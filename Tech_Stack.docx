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95FB" w14:textId="77777777" w:rsidR="005829F2" w:rsidRDefault="00000000">
      <w:pPr>
        <w:pStyle w:val="Title"/>
        <w:jc w:val="center"/>
      </w:pPr>
      <w:r>
        <w:t xml:space="preserve">Complete Tech Stack — </w:t>
      </w:r>
      <w:proofErr w:type="spellStart"/>
      <w:r>
        <w:t>OmniHub</w:t>
      </w:r>
      <w:proofErr w:type="spellEnd"/>
      <w:r>
        <w:t xml:space="preserve"> (MERN-Based)</w:t>
      </w:r>
    </w:p>
    <w:p w14:paraId="7C4F6944" w14:textId="77777777" w:rsidR="005829F2" w:rsidRDefault="00000000">
      <w:pPr>
        <w:pStyle w:val="Heading2"/>
      </w:pPr>
      <w:r>
        <w:t>Multiplatform Messaging &amp; Automation Hub</w:t>
      </w:r>
    </w:p>
    <w:p w14:paraId="7D7424EE" w14:textId="77777777" w:rsidR="005829F2" w:rsidRDefault="00000000">
      <w:pPr>
        <w:pStyle w:val="Heading2"/>
      </w:pPr>
      <w:r>
        <w:t>📊 Tech Stack Overview (One-Page View)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829F2" w14:paraId="6B02377E" w14:textId="77777777">
        <w:tc>
          <w:tcPr>
            <w:tcW w:w="2520" w:type="dxa"/>
            <w:shd w:val="clear" w:color="auto" w:fill="EAF1F7"/>
          </w:tcPr>
          <w:p w14:paraId="6BB9B346" w14:textId="77777777" w:rsidR="005829F2" w:rsidRDefault="00000000">
            <w:r>
              <w:rPr>
                <w:b/>
                <w:sz w:val="18"/>
              </w:rPr>
              <w:t>Layer</w:t>
            </w:r>
          </w:p>
        </w:tc>
        <w:tc>
          <w:tcPr>
            <w:tcW w:w="2520" w:type="dxa"/>
            <w:shd w:val="clear" w:color="auto" w:fill="EAF1F7"/>
          </w:tcPr>
          <w:p w14:paraId="4E1F6529" w14:textId="77777777" w:rsidR="005829F2" w:rsidRDefault="00000000">
            <w:r>
              <w:rPr>
                <w:b/>
                <w:sz w:val="18"/>
              </w:rPr>
              <w:t>Technology</w:t>
            </w:r>
          </w:p>
        </w:tc>
        <w:tc>
          <w:tcPr>
            <w:tcW w:w="2520" w:type="dxa"/>
            <w:shd w:val="clear" w:color="auto" w:fill="EAF1F7"/>
          </w:tcPr>
          <w:p w14:paraId="2578C2EB" w14:textId="77777777" w:rsidR="005829F2" w:rsidRDefault="00000000">
            <w:r>
              <w:rPr>
                <w:b/>
                <w:sz w:val="18"/>
              </w:rPr>
              <w:t>Language</w:t>
            </w:r>
          </w:p>
        </w:tc>
        <w:tc>
          <w:tcPr>
            <w:tcW w:w="2520" w:type="dxa"/>
            <w:shd w:val="clear" w:color="auto" w:fill="EAF1F7"/>
          </w:tcPr>
          <w:p w14:paraId="24DA6FDD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34BE8825" w14:textId="77777777">
        <w:tc>
          <w:tcPr>
            <w:tcW w:w="2520" w:type="dxa"/>
          </w:tcPr>
          <w:p w14:paraId="4F17BE2E" w14:textId="77777777" w:rsidR="005829F2" w:rsidRDefault="00000000">
            <w:r>
              <w:rPr>
                <w:sz w:val="18"/>
              </w:rPr>
              <w:t>Frontend</w:t>
            </w:r>
          </w:p>
        </w:tc>
        <w:tc>
          <w:tcPr>
            <w:tcW w:w="2520" w:type="dxa"/>
          </w:tcPr>
          <w:p w14:paraId="5CE7C9A5" w14:textId="77777777" w:rsidR="005829F2" w:rsidRDefault="00000000">
            <w:r>
              <w:rPr>
                <w:sz w:val="18"/>
              </w:rPr>
              <w:t>React.js + Vite</w:t>
            </w:r>
          </w:p>
        </w:tc>
        <w:tc>
          <w:tcPr>
            <w:tcW w:w="2520" w:type="dxa"/>
          </w:tcPr>
          <w:p w14:paraId="432F9E1A" w14:textId="77777777" w:rsidR="005829F2" w:rsidRDefault="00000000">
            <w:r>
              <w:rPr>
                <w:sz w:val="18"/>
              </w:rPr>
              <w:t>JavaScript (JSX)</w:t>
            </w:r>
          </w:p>
        </w:tc>
        <w:tc>
          <w:tcPr>
            <w:tcW w:w="2520" w:type="dxa"/>
          </w:tcPr>
          <w:p w14:paraId="14D11926" w14:textId="77777777" w:rsidR="005829F2" w:rsidRDefault="00000000">
            <w:r>
              <w:rPr>
                <w:sz w:val="18"/>
              </w:rPr>
              <w:t>Dashboard UI</w:t>
            </w:r>
          </w:p>
        </w:tc>
      </w:tr>
      <w:tr w:rsidR="005829F2" w14:paraId="4A56635A" w14:textId="77777777">
        <w:tc>
          <w:tcPr>
            <w:tcW w:w="2520" w:type="dxa"/>
          </w:tcPr>
          <w:p w14:paraId="0C79B5E8" w14:textId="77777777" w:rsidR="005829F2" w:rsidRDefault="00000000">
            <w:r>
              <w:rPr>
                <w:sz w:val="18"/>
              </w:rPr>
              <w:t>Styling</w:t>
            </w:r>
          </w:p>
        </w:tc>
        <w:tc>
          <w:tcPr>
            <w:tcW w:w="2520" w:type="dxa"/>
          </w:tcPr>
          <w:p w14:paraId="34443D2E" w14:textId="77777777" w:rsidR="005829F2" w:rsidRDefault="00000000">
            <w:r>
              <w:rPr>
                <w:sz w:val="18"/>
              </w:rPr>
              <w:t>Tailwind CSS</w:t>
            </w:r>
          </w:p>
        </w:tc>
        <w:tc>
          <w:tcPr>
            <w:tcW w:w="2520" w:type="dxa"/>
          </w:tcPr>
          <w:p w14:paraId="38EBD485" w14:textId="77777777" w:rsidR="005829F2" w:rsidRDefault="00000000">
            <w:r>
              <w:rPr>
                <w:sz w:val="18"/>
              </w:rPr>
              <w:t>CSS</w:t>
            </w:r>
          </w:p>
        </w:tc>
        <w:tc>
          <w:tcPr>
            <w:tcW w:w="2520" w:type="dxa"/>
          </w:tcPr>
          <w:p w14:paraId="4A44BEBE" w14:textId="77777777" w:rsidR="005829F2" w:rsidRDefault="00000000">
            <w:r>
              <w:rPr>
                <w:sz w:val="18"/>
              </w:rPr>
              <w:t>UI styling</w:t>
            </w:r>
          </w:p>
        </w:tc>
      </w:tr>
      <w:tr w:rsidR="005829F2" w14:paraId="21F78666" w14:textId="77777777">
        <w:tc>
          <w:tcPr>
            <w:tcW w:w="2520" w:type="dxa"/>
          </w:tcPr>
          <w:p w14:paraId="6F2E55D9" w14:textId="77777777" w:rsidR="005829F2" w:rsidRDefault="00000000">
            <w:r>
              <w:rPr>
                <w:sz w:val="18"/>
              </w:rPr>
              <w:t>Charts</w:t>
            </w:r>
          </w:p>
        </w:tc>
        <w:tc>
          <w:tcPr>
            <w:tcW w:w="2520" w:type="dxa"/>
          </w:tcPr>
          <w:p w14:paraId="5FA06416" w14:textId="77777777" w:rsidR="005829F2" w:rsidRDefault="00000000">
            <w:r>
              <w:rPr>
                <w:sz w:val="18"/>
              </w:rPr>
              <w:t>Recharts</w:t>
            </w:r>
          </w:p>
        </w:tc>
        <w:tc>
          <w:tcPr>
            <w:tcW w:w="2520" w:type="dxa"/>
          </w:tcPr>
          <w:p w14:paraId="272C7C61" w14:textId="77777777" w:rsidR="005829F2" w:rsidRDefault="00000000">
            <w:r>
              <w:rPr>
                <w:sz w:val="18"/>
              </w:rPr>
              <w:t>JavaScript</w:t>
            </w:r>
          </w:p>
        </w:tc>
        <w:tc>
          <w:tcPr>
            <w:tcW w:w="2520" w:type="dxa"/>
          </w:tcPr>
          <w:p w14:paraId="70AC6DA7" w14:textId="77777777" w:rsidR="005829F2" w:rsidRDefault="00000000">
            <w:r>
              <w:rPr>
                <w:sz w:val="18"/>
              </w:rPr>
              <w:t>Analytics graphs</w:t>
            </w:r>
          </w:p>
        </w:tc>
      </w:tr>
      <w:tr w:rsidR="005829F2" w14:paraId="50679581" w14:textId="77777777">
        <w:tc>
          <w:tcPr>
            <w:tcW w:w="2520" w:type="dxa"/>
          </w:tcPr>
          <w:p w14:paraId="2FEBABBB" w14:textId="77777777" w:rsidR="005829F2" w:rsidRDefault="00000000">
            <w:r>
              <w:rPr>
                <w:sz w:val="18"/>
              </w:rPr>
              <w:t>State Management</w:t>
            </w:r>
          </w:p>
        </w:tc>
        <w:tc>
          <w:tcPr>
            <w:tcW w:w="2520" w:type="dxa"/>
          </w:tcPr>
          <w:p w14:paraId="7F27F301" w14:textId="77777777" w:rsidR="005829F2" w:rsidRDefault="00000000">
            <w:r>
              <w:rPr>
                <w:sz w:val="18"/>
              </w:rPr>
              <w:t xml:space="preserve">Redux Toolkit / </w:t>
            </w:r>
            <w:proofErr w:type="spellStart"/>
            <w:r>
              <w:rPr>
                <w:sz w:val="18"/>
              </w:rPr>
              <w:t>Zustand</w:t>
            </w:r>
            <w:proofErr w:type="spellEnd"/>
          </w:p>
        </w:tc>
        <w:tc>
          <w:tcPr>
            <w:tcW w:w="2520" w:type="dxa"/>
          </w:tcPr>
          <w:p w14:paraId="3AA277E8" w14:textId="77777777" w:rsidR="005829F2" w:rsidRDefault="00000000">
            <w:r>
              <w:rPr>
                <w:sz w:val="18"/>
              </w:rPr>
              <w:t>JavaScript</w:t>
            </w:r>
          </w:p>
        </w:tc>
        <w:tc>
          <w:tcPr>
            <w:tcW w:w="2520" w:type="dxa"/>
          </w:tcPr>
          <w:p w14:paraId="05DED394" w14:textId="77777777" w:rsidR="005829F2" w:rsidRDefault="00000000">
            <w:r>
              <w:rPr>
                <w:sz w:val="18"/>
              </w:rPr>
              <w:t>Global state</w:t>
            </w:r>
          </w:p>
        </w:tc>
      </w:tr>
      <w:tr w:rsidR="005829F2" w14:paraId="3C1AEC4F" w14:textId="77777777">
        <w:tc>
          <w:tcPr>
            <w:tcW w:w="2520" w:type="dxa"/>
          </w:tcPr>
          <w:p w14:paraId="30DF4D4E" w14:textId="77777777" w:rsidR="005829F2" w:rsidRDefault="00000000">
            <w:r>
              <w:rPr>
                <w:sz w:val="18"/>
              </w:rPr>
              <w:t>Real-time Client</w:t>
            </w:r>
          </w:p>
        </w:tc>
        <w:tc>
          <w:tcPr>
            <w:tcW w:w="2520" w:type="dxa"/>
          </w:tcPr>
          <w:p w14:paraId="01A58234" w14:textId="77777777" w:rsidR="005829F2" w:rsidRDefault="00000000">
            <w:r>
              <w:rPr>
                <w:sz w:val="18"/>
              </w:rPr>
              <w:t>Socket.io Client</w:t>
            </w:r>
          </w:p>
        </w:tc>
        <w:tc>
          <w:tcPr>
            <w:tcW w:w="2520" w:type="dxa"/>
          </w:tcPr>
          <w:p w14:paraId="4580C8B3" w14:textId="77777777" w:rsidR="005829F2" w:rsidRDefault="00000000">
            <w:r>
              <w:rPr>
                <w:sz w:val="18"/>
              </w:rPr>
              <w:t>JavaScript</w:t>
            </w:r>
          </w:p>
        </w:tc>
        <w:tc>
          <w:tcPr>
            <w:tcW w:w="2520" w:type="dxa"/>
          </w:tcPr>
          <w:p w14:paraId="78A063A0" w14:textId="77777777" w:rsidR="005829F2" w:rsidRDefault="00000000">
            <w:r>
              <w:rPr>
                <w:sz w:val="18"/>
              </w:rPr>
              <w:t>Live updates</w:t>
            </w:r>
          </w:p>
        </w:tc>
      </w:tr>
      <w:tr w:rsidR="005829F2" w14:paraId="106860D3" w14:textId="77777777">
        <w:tc>
          <w:tcPr>
            <w:tcW w:w="2520" w:type="dxa"/>
          </w:tcPr>
          <w:p w14:paraId="6FE85DDA" w14:textId="77777777" w:rsidR="005829F2" w:rsidRDefault="00000000">
            <w:r>
              <w:rPr>
                <w:sz w:val="18"/>
              </w:rPr>
              <w:t>Backend</w:t>
            </w:r>
          </w:p>
        </w:tc>
        <w:tc>
          <w:tcPr>
            <w:tcW w:w="2520" w:type="dxa"/>
          </w:tcPr>
          <w:p w14:paraId="40655527" w14:textId="77777777" w:rsidR="005829F2" w:rsidRDefault="00000000">
            <w:r>
              <w:rPr>
                <w:sz w:val="18"/>
              </w:rPr>
              <w:t>Node.js + Express</w:t>
            </w:r>
          </w:p>
        </w:tc>
        <w:tc>
          <w:tcPr>
            <w:tcW w:w="2520" w:type="dxa"/>
          </w:tcPr>
          <w:p w14:paraId="0A8094CF" w14:textId="77777777" w:rsidR="005829F2" w:rsidRDefault="00000000">
            <w:r>
              <w:rPr>
                <w:sz w:val="18"/>
              </w:rPr>
              <w:t>JavaScript</w:t>
            </w:r>
          </w:p>
        </w:tc>
        <w:tc>
          <w:tcPr>
            <w:tcW w:w="2520" w:type="dxa"/>
          </w:tcPr>
          <w:p w14:paraId="01D9824C" w14:textId="77777777" w:rsidR="005829F2" w:rsidRDefault="00000000">
            <w:r>
              <w:rPr>
                <w:sz w:val="18"/>
              </w:rPr>
              <w:t>API server</w:t>
            </w:r>
          </w:p>
        </w:tc>
      </w:tr>
      <w:tr w:rsidR="005829F2" w14:paraId="34D63EFA" w14:textId="77777777">
        <w:tc>
          <w:tcPr>
            <w:tcW w:w="2520" w:type="dxa"/>
          </w:tcPr>
          <w:p w14:paraId="0F572F83" w14:textId="77777777" w:rsidR="005829F2" w:rsidRDefault="00000000">
            <w:r>
              <w:rPr>
                <w:sz w:val="18"/>
              </w:rPr>
              <w:t>Real-time Server</w:t>
            </w:r>
          </w:p>
        </w:tc>
        <w:tc>
          <w:tcPr>
            <w:tcW w:w="2520" w:type="dxa"/>
          </w:tcPr>
          <w:p w14:paraId="1EC66931" w14:textId="77777777" w:rsidR="005829F2" w:rsidRDefault="00000000">
            <w:r>
              <w:rPr>
                <w:sz w:val="18"/>
              </w:rPr>
              <w:t>Socket.io</w:t>
            </w:r>
          </w:p>
        </w:tc>
        <w:tc>
          <w:tcPr>
            <w:tcW w:w="2520" w:type="dxa"/>
          </w:tcPr>
          <w:p w14:paraId="3CBE43E9" w14:textId="77777777" w:rsidR="005829F2" w:rsidRDefault="00000000">
            <w:r>
              <w:rPr>
                <w:sz w:val="18"/>
              </w:rPr>
              <w:t>JavaScript</w:t>
            </w:r>
          </w:p>
        </w:tc>
        <w:tc>
          <w:tcPr>
            <w:tcW w:w="2520" w:type="dxa"/>
          </w:tcPr>
          <w:p w14:paraId="6A400394" w14:textId="77777777" w:rsidR="005829F2" w:rsidRDefault="00000000">
            <w:r>
              <w:rPr>
                <w:sz w:val="18"/>
              </w:rPr>
              <w:t>WebSocket server</w:t>
            </w:r>
          </w:p>
        </w:tc>
      </w:tr>
      <w:tr w:rsidR="005829F2" w14:paraId="5AFB0615" w14:textId="77777777">
        <w:tc>
          <w:tcPr>
            <w:tcW w:w="2520" w:type="dxa"/>
          </w:tcPr>
          <w:p w14:paraId="1A3ABA1D" w14:textId="77777777" w:rsidR="005829F2" w:rsidRDefault="00000000">
            <w:r>
              <w:rPr>
                <w:sz w:val="18"/>
              </w:rPr>
              <w:t>Database</w:t>
            </w:r>
          </w:p>
        </w:tc>
        <w:tc>
          <w:tcPr>
            <w:tcW w:w="2520" w:type="dxa"/>
          </w:tcPr>
          <w:p w14:paraId="5A02B457" w14:textId="77777777" w:rsidR="005829F2" w:rsidRDefault="00000000">
            <w:r>
              <w:rPr>
                <w:sz w:val="18"/>
              </w:rPr>
              <w:t>MongoDB Atlas</w:t>
            </w:r>
          </w:p>
        </w:tc>
        <w:tc>
          <w:tcPr>
            <w:tcW w:w="2520" w:type="dxa"/>
          </w:tcPr>
          <w:p w14:paraId="34CD4439" w14:textId="77777777" w:rsidR="005829F2" w:rsidRDefault="00000000">
            <w:r>
              <w:rPr>
                <w:sz w:val="18"/>
              </w:rPr>
              <w:t>BSON/JSON</w:t>
            </w:r>
          </w:p>
        </w:tc>
        <w:tc>
          <w:tcPr>
            <w:tcW w:w="2520" w:type="dxa"/>
          </w:tcPr>
          <w:p w14:paraId="41BF17A6" w14:textId="77777777" w:rsidR="005829F2" w:rsidRDefault="00000000">
            <w:r>
              <w:rPr>
                <w:sz w:val="18"/>
              </w:rPr>
              <w:t>Data storage</w:t>
            </w:r>
          </w:p>
        </w:tc>
      </w:tr>
      <w:tr w:rsidR="005829F2" w14:paraId="67312C10" w14:textId="77777777">
        <w:tc>
          <w:tcPr>
            <w:tcW w:w="2520" w:type="dxa"/>
          </w:tcPr>
          <w:p w14:paraId="6B25381B" w14:textId="77777777" w:rsidR="005829F2" w:rsidRDefault="00000000">
            <w:r>
              <w:rPr>
                <w:sz w:val="18"/>
              </w:rPr>
              <w:t>ODM</w:t>
            </w:r>
          </w:p>
        </w:tc>
        <w:tc>
          <w:tcPr>
            <w:tcW w:w="2520" w:type="dxa"/>
          </w:tcPr>
          <w:p w14:paraId="0DE653E8" w14:textId="77777777" w:rsidR="005829F2" w:rsidRDefault="00000000">
            <w:r>
              <w:rPr>
                <w:sz w:val="18"/>
              </w:rPr>
              <w:t>Mongoose</w:t>
            </w:r>
          </w:p>
        </w:tc>
        <w:tc>
          <w:tcPr>
            <w:tcW w:w="2520" w:type="dxa"/>
          </w:tcPr>
          <w:p w14:paraId="582D9491" w14:textId="77777777" w:rsidR="005829F2" w:rsidRDefault="00000000">
            <w:r>
              <w:rPr>
                <w:sz w:val="18"/>
              </w:rPr>
              <w:t>JavaScript</w:t>
            </w:r>
          </w:p>
        </w:tc>
        <w:tc>
          <w:tcPr>
            <w:tcW w:w="2520" w:type="dxa"/>
          </w:tcPr>
          <w:p w14:paraId="67A95BBC" w14:textId="77777777" w:rsidR="005829F2" w:rsidRDefault="00000000">
            <w:r>
              <w:rPr>
                <w:sz w:val="18"/>
              </w:rPr>
              <w:t>MongoDB modeling</w:t>
            </w:r>
          </w:p>
        </w:tc>
      </w:tr>
      <w:tr w:rsidR="005829F2" w14:paraId="3C5833C7" w14:textId="77777777">
        <w:tc>
          <w:tcPr>
            <w:tcW w:w="2520" w:type="dxa"/>
          </w:tcPr>
          <w:p w14:paraId="647449D0" w14:textId="77777777" w:rsidR="005829F2" w:rsidRDefault="00000000">
            <w:r>
              <w:rPr>
                <w:sz w:val="18"/>
              </w:rPr>
              <w:t>AI Engine</w:t>
            </w:r>
          </w:p>
        </w:tc>
        <w:tc>
          <w:tcPr>
            <w:tcW w:w="2520" w:type="dxa"/>
          </w:tcPr>
          <w:p w14:paraId="5C408EE5" w14:textId="77777777" w:rsidR="005829F2" w:rsidRDefault="00000000">
            <w:r>
              <w:rPr>
                <w:sz w:val="18"/>
              </w:rPr>
              <w:t>Google Gemini API</w:t>
            </w:r>
          </w:p>
        </w:tc>
        <w:tc>
          <w:tcPr>
            <w:tcW w:w="2520" w:type="dxa"/>
          </w:tcPr>
          <w:p w14:paraId="33B6DB55" w14:textId="77777777" w:rsidR="005829F2" w:rsidRDefault="00000000">
            <w:r>
              <w:rPr>
                <w:sz w:val="18"/>
              </w:rPr>
              <w:t>REST/SDK</w:t>
            </w:r>
          </w:p>
        </w:tc>
        <w:tc>
          <w:tcPr>
            <w:tcW w:w="2520" w:type="dxa"/>
          </w:tcPr>
          <w:p w14:paraId="09091430" w14:textId="77777777" w:rsidR="005829F2" w:rsidRDefault="00000000">
            <w:r>
              <w:rPr>
                <w:sz w:val="18"/>
              </w:rPr>
              <w:t>Auto-replies</w:t>
            </w:r>
          </w:p>
        </w:tc>
      </w:tr>
      <w:tr w:rsidR="005829F2" w14:paraId="33FD9313" w14:textId="77777777">
        <w:tc>
          <w:tcPr>
            <w:tcW w:w="2520" w:type="dxa"/>
          </w:tcPr>
          <w:p w14:paraId="1EC737EE" w14:textId="77777777" w:rsidR="005829F2" w:rsidRDefault="00000000">
            <w:r>
              <w:rPr>
                <w:sz w:val="18"/>
              </w:rPr>
              <w:t>Auth</w:t>
            </w:r>
          </w:p>
        </w:tc>
        <w:tc>
          <w:tcPr>
            <w:tcW w:w="2520" w:type="dxa"/>
          </w:tcPr>
          <w:p w14:paraId="5BB968BF" w14:textId="77777777" w:rsidR="005829F2" w:rsidRDefault="00000000">
            <w:r>
              <w:rPr>
                <w:sz w:val="18"/>
              </w:rPr>
              <w:t xml:space="preserve">JWT + </w:t>
            </w:r>
            <w:proofErr w:type="spellStart"/>
            <w:r>
              <w:rPr>
                <w:sz w:val="18"/>
              </w:rPr>
              <w:t>bcrypt</w:t>
            </w:r>
            <w:proofErr w:type="spellEnd"/>
          </w:p>
        </w:tc>
        <w:tc>
          <w:tcPr>
            <w:tcW w:w="2520" w:type="dxa"/>
          </w:tcPr>
          <w:p w14:paraId="72F44592" w14:textId="77777777" w:rsidR="005829F2" w:rsidRDefault="00000000">
            <w:r>
              <w:rPr>
                <w:sz w:val="18"/>
              </w:rPr>
              <w:t>JavaScript</w:t>
            </w:r>
          </w:p>
        </w:tc>
        <w:tc>
          <w:tcPr>
            <w:tcW w:w="2520" w:type="dxa"/>
          </w:tcPr>
          <w:p w14:paraId="201DD83E" w14:textId="77777777" w:rsidR="005829F2" w:rsidRDefault="00000000">
            <w:r>
              <w:rPr>
                <w:sz w:val="18"/>
              </w:rPr>
              <w:t>Authentication</w:t>
            </w:r>
          </w:p>
        </w:tc>
      </w:tr>
      <w:tr w:rsidR="005829F2" w14:paraId="10A79AB5" w14:textId="77777777">
        <w:tc>
          <w:tcPr>
            <w:tcW w:w="2520" w:type="dxa"/>
          </w:tcPr>
          <w:p w14:paraId="21FFFD7F" w14:textId="77777777" w:rsidR="005829F2" w:rsidRDefault="00000000">
            <w:r>
              <w:rPr>
                <w:sz w:val="18"/>
              </w:rPr>
              <w:t>File Storage</w:t>
            </w:r>
          </w:p>
        </w:tc>
        <w:tc>
          <w:tcPr>
            <w:tcW w:w="2520" w:type="dxa"/>
          </w:tcPr>
          <w:p w14:paraId="74ACB073" w14:textId="77777777" w:rsidR="005829F2" w:rsidRDefault="00000000">
            <w:proofErr w:type="spellStart"/>
            <w:r>
              <w:rPr>
                <w:sz w:val="18"/>
              </w:rPr>
              <w:t>Cloudinary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Supabase</w:t>
            </w:r>
            <w:proofErr w:type="spellEnd"/>
            <w:r>
              <w:rPr>
                <w:sz w:val="18"/>
              </w:rPr>
              <w:t xml:space="preserve"> Storage</w:t>
            </w:r>
          </w:p>
        </w:tc>
        <w:tc>
          <w:tcPr>
            <w:tcW w:w="2520" w:type="dxa"/>
          </w:tcPr>
          <w:p w14:paraId="1FFA1847" w14:textId="77777777" w:rsidR="005829F2" w:rsidRDefault="00000000">
            <w:r>
              <w:rPr>
                <w:sz w:val="18"/>
              </w:rPr>
              <w:t>REST API</w:t>
            </w:r>
          </w:p>
        </w:tc>
        <w:tc>
          <w:tcPr>
            <w:tcW w:w="2520" w:type="dxa"/>
          </w:tcPr>
          <w:p w14:paraId="58820FDE" w14:textId="77777777" w:rsidR="005829F2" w:rsidRDefault="00000000">
            <w:r>
              <w:rPr>
                <w:sz w:val="18"/>
              </w:rPr>
              <w:t>Media files</w:t>
            </w:r>
          </w:p>
        </w:tc>
      </w:tr>
      <w:tr w:rsidR="005829F2" w14:paraId="406D975F" w14:textId="77777777">
        <w:tc>
          <w:tcPr>
            <w:tcW w:w="2520" w:type="dxa"/>
          </w:tcPr>
          <w:p w14:paraId="08E6CA2E" w14:textId="77777777" w:rsidR="005829F2" w:rsidRDefault="00000000">
            <w:r>
              <w:rPr>
                <w:sz w:val="18"/>
              </w:rPr>
              <w:t>Email</w:t>
            </w:r>
          </w:p>
        </w:tc>
        <w:tc>
          <w:tcPr>
            <w:tcW w:w="2520" w:type="dxa"/>
          </w:tcPr>
          <w:p w14:paraId="18E6F193" w14:textId="77777777" w:rsidR="005829F2" w:rsidRDefault="00000000">
            <w:proofErr w:type="spellStart"/>
            <w:r>
              <w:rPr>
                <w:sz w:val="18"/>
              </w:rPr>
              <w:t>Nodemailer</w:t>
            </w:r>
            <w:proofErr w:type="spellEnd"/>
          </w:p>
        </w:tc>
        <w:tc>
          <w:tcPr>
            <w:tcW w:w="2520" w:type="dxa"/>
          </w:tcPr>
          <w:p w14:paraId="6ECE43FB" w14:textId="77777777" w:rsidR="005829F2" w:rsidRDefault="00000000">
            <w:r>
              <w:rPr>
                <w:sz w:val="18"/>
              </w:rPr>
              <w:t>JavaScript</w:t>
            </w:r>
          </w:p>
        </w:tc>
        <w:tc>
          <w:tcPr>
            <w:tcW w:w="2520" w:type="dxa"/>
          </w:tcPr>
          <w:p w14:paraId="7A12DB22" w14:textId="77777777" w:rsidR="005829F2" w:rsidRDefault="00000000">
            <w:r>
              <w:rPr>
                <w:sz w:val="18"/>
              </w:rPr>
              <w:t>OTP, notifications</w:t>
            </w:r>
          </w:p>
        </w:tc>
      </w:tr>
      <w:tr w:rsidR="005829F2" w14:paraId="6AC8BF0B" w14:textId="77777777">
        <w:tc>
          <w:tcPr>
            <w:tcW w:w="2520" w:type="dxa"/>
          </w:tcPr>
          <w:p w14:paraId="4754E044" w14:textId="77777777" w:rsidR="005829F2" w:rsidRDefault="00000000">
            <w:r>
              <w:rPr>
                <w:sz w:val="18"/>
              </w:rPr>
              <w:t>Caching</w:t>
            </w:r>
          </w:p>
        </w:tc>
        <w:tc>
          <w:tcPr>
            <w:tcW w:w="2520" w:type="dxa"/>
          </w:tcPr>
          <w:p w14:paraId="1E2C78DB" w14:textId="77777777" w:rsidR="005829F2" w:rsidRDefault="00000000">
            <w:r>
              <w:rPr>
                <w:sz w:val="18"/>
              </w:rPr>
              <w:t>Redis (</w:t>
            </w:r>
            <w:proofErr w:type="spellStart"/>
            <w:r>
              <w:rPr>
                <w:sz w:val="18"/>
              </w:rPr>
              <w:t>Upstash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520" w:type="dxa"/>
          </w:tcPr>
          <w:p w14:paraId="2B252F78" w14:textId="77777777" w:rsidR="005829F2" w:rsidRDefault="00000000">
            <w:r>
              <w:rPr>
                <w:sz w:val="18"/>
              </w:rPr>
              <w:t>Key-Value</w:t>
            </w:r>
          </w:p>
        </w:tc>
        <w:tc>
          <w:tcPr>
            <w:tcW w:w="2520" w:type="dxa"/>
          </w:tcPr>
          <w:p w14:paraId="4C9AD420" w14:textId="77777777" w:rsidR="005829F2" w:rsidRDefault="00000000">
            <w:r>
              <w:rPr>
                <w:sz w:val="18"/>
              </w:rPr>
              <w:t>Rate limiting, sessions</w:t>
            </w:r>
          </w:p>
        </w:tc>
      </w:tr>
      <w:tr w:rsidR="005829F2" w14:paraId="751A21A1" w14:textId="77777777">
        <w:tc>
          <w:tcPr>
            <w:tcW w:w="2520" w:type="dxa"/>
          </w:tcPr>
          <w:p w14:paraId="3255E6A8" w14:textId="77777777" w:rsidR="005829F2" w:rsidRDefault="00000000">
            <w:r>
              <w:rPr>
                <w:sz w:val="18"/>
              </w:rPr>
              <w:t>Queue</w:t>
            </w:r>
          </w:p>
        </w:tc>
        <w:tc>
          <w:tcPr>
            <w:tcW w:w="2520" w:type="dxa"/>
          </w:tcPr>
          <w:p w14:paraId="247E96F8" w14:textId="77777777" w:rsidR="005829F2" w:rsidRDefault="00000000">
            <w:proofErr w:type="spellStart"/>
            <w:r>
              <w:rPr>
                <w:sz w:val="18"/>
              </w:rPr>
              <w:t>BullMQ</w:t>
            </w:r>
            <w:proofErr w:type="spellEnd"/>
          </w:p>
        </w:tc>
        <w:tc>
          <w:tcPr>
            <w:tcW w:w="2520" w:type="dxa"/>
          </w:tcPr>
          <w:p w14:paraId="27727D10" w14:textId="77777777" w:rsidR="005829F2" w:rsidRDefault="00000000">
            <w:r>
              <w:rPr>
                <w:sz w:val="18"/>
              </w:rPr>
              <w:t>JavaScript</w:t>
            </w:r>
          </w:p>
        </w:tc>
        <w:tc>
          <w:tcPr>
            <w:tcW w:w="2520" w:type="dxa"/>
          </w:tcPr>
          <w:p w14:paraId="6E34A7E6" w14:textId="77777777" w:rsidR="005829F2" w:rsidRDefault="00000000">
            <w:r>
              <w:rPr>
                <w:sz w:val="18"/>
              </w:rPr>
              <w:t>Background jobs</w:t>
            </w:r>
          </w:p>
        </w:tc>
      </w:tr>
      <w:tr w:rsidR="005829F2" w14:paraId="1F3EFF37" w14:textId="77777777">
        <w:tc>
          <w:tcPr>
            <w:tcW w:w="2520" w:type="dxa"/>
          </w:tcPr>
          <w:p w14:paraId="06892018" w14:textId="77777777" w:rsidR="005829F2" w:rsidRDefault="00000000">
            <w:r>
              <w:rPr>
                <w:sz w:val="18"/>
              </w:rPr>
              <w:t>Hosting (Backend)</w:t>
            </w:r>
          </w:p>
        </w:tc>
        <w:tc>
          <w:tcPr>
            <w:tcW w:w="2520" w:type="dxa"/>
          </w:tcPr>
          <w:p w14:paraId="55A0DCE8" w14:textId="77777777" w:rsidR="005829F2" w:rsidRDefault="00000000">
            <w:r>
              <w:rPr>
                <w:sz w:val="18"/>
              </w:rPr>
              <w:t>Render / Railway</w:t>
            </w:r>
          </w:p>
        </w:tc>
        <w:tc>
          <w:tcPr>
            <w:tcW w:w="2520" w:type="dxa"/>
          </w:tcPr>
          <w:p w14:paraId="1747A639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520" w:type="dxa"/>
          </w:tcPr>
          <w:p w14:paraId="32C08870" w14:textId="77777777" w:rsidR="005829F2" w:rsidRDefault="00000000">
            <w:r>
              <w:rPr>
                <w:sz w:val="18"/>
              </w:rPr>
              <w:t>Node.js deploy</w:t>
            </w:r>
          </w:p>
        </w:tc>
      </w:tr>
      <w:tr w:rsidR="005829F2" w14:paraId="50E4611D" w14:textId="77777777">
        <w:tc>
          <w:tcPr>
            <w:tcW w:w="2520" w:type="dxa"/>
          </w:tcPr>
          <w:p w14:paraId="4ED1A23E" w14:textId="77777777" w:rsidR="005829F2" w:rsidRDefault="00000000">
            <w:r>
              <w:rPr>
                <w:sz w:val="18"/>
              </w:rPr>
              <w:t>Hosting (Frontend)</w:t>
            </w:r>
          </w:p>
        </w:tc>
        <w:tc>
          <w:tcPr>
            <w:tcW w:w="2520" w:type="dxa"/>
          </w:tcPr>
          <w:p w14:paraId="5B4A0661" w14:textId="77777777" w:rsidR="005829F2" w:rsidRDefault="00000000">
            <w:proofErr w:type="spellStart"/>
            <w:r>
              <w:rPr>
                <w:sz w:val="18"/>
              </w:rPr>
              <w:t>Vercel</w:t>
            </w:r>
            <w:proofErr w:type="spellEnd"/>
          </w:p>
        </w:tc>
        <w:tc>
          <w:tcPr>
            <w:tcW w:w="2520" w:type="dxa"/>
          </w:tcPr>
          <w:p w14:paraId="41E3999F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520" w:type="dxa"/>
          </w:tcPr>
          <w:p w14:paraId="53892F32" w14:textId="77777777" w:rsidR="005829F2" w:rsidRDefault="00000000">
            <w:r>
              <w:rPr>
                <w:sz w:val="18"/>
              </w:rPr>
              <w:t>React deploy</w:t>
            </w:r>
          </w:p>
        </w:tc>
      </w:tr>
      <w:tr w:rsidR="005829F2" w14:paraId="265B4148" w14:textId="77777777">
        <w:tc>
          <w:tcPr>
            <w:tcW w:w="2520" w:type="dxa"/>
          </w:tcPr>
          <w:p w14:paraId="646E681B" w14:textId="77777777" w:rsidR="005829F2" w:rsidRDefault="00000000">
            <w:r>
              <w:rPr>
                <w:sz w:val="18"/>
              </w:rPr>
              <w:t>Hosting (DB)</w:t>
            </w:r>
          </w:p>
        </w:tc>
        <w:tc>
          <w:tcPr>
            <w:tcW w:w="2520" w:type="dxa"/>
          </w:tcPr>
          <w:p w14:paraId="7A9CB417" w14:textId="77777777" w:rsidR="005829F2" w:rsidRDefault="00000000">
            <w:r>
              <w:rPr>
                <w:sz w:val="18"/>
              </w:rPr>
              <w:t>MongoDB Atlas</w:t>
            </w:r>
          </w:p>
        </w:tc>
        <w:tc>
          <w:tcPr>
            <w:tcW w:w="2520" w:type="dxa"/>
          </w:tcPr>
          <w:p w14:paraId="68B5BFDA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520" w:type="dxa"/>
          </w:tcPr>
          <w:p w14:paraId="1F8E04CF" w14:textId="77777777" w:rsidR="005829F2" w:rsidRDefault="00000000">
            <w:r>
              <w:rPr>
                <w:sz w:val="18"/>
              </w:rPr>
              <w:t>Free 512MB cluster</w:t>
            </w:r>
          </w:p>
        </w:tc>
      </w:tr>
      <w:tr w:rsidR="005829F2" w14:paraId="65061C4E" w14:textId="77777777">
        <w:tc>
          <w:tcPr>
            <w:tcW w:w="2520" w:type="dxa"/>
          </w:tcPr>
          <w:p w14:paraId="15E436F5" w14:textId="77777777" w:rsidR="005829F2" w:rsidRDefault="00000000">
            <w:r>
              <w:rPr>
                <w:sz w:val="18"/>
              </w:rPr>
              <w:t>Tunnel</w:t>
            </w:r>
          </w:p>
        </w:tc>
        <w:tc>
          <w:tcPr>
            <w:tcW w:w="2520" w:type="dxa"/>
          </w:tcPr>
          <w:p w14:paraId="6F1D19A3" w14:textId="77777777" w:rsidR="005829F2" w:rsidRDefault="00000000">
            <w:proofErr w:type="spellStart"/>
            <w:r>
              <w:rPr>
                <w:sz w:val="18"/>
              </w:rPr>
              <w:t>Ngrok</w:t>
            </w:r>
            <w:proofErr w:type="spellEnd"/>
          </w:p>
        </w:tc>
        <w:tc>
          <w:tcPr>
            <w:tcW w:w="2520" w:type="dxa"/>
          </w:tcPr>
          <w:p w14:paraId="4A6D6ABD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520" w:type="dxa"/>
          </w:tcPr>
          <w:p w14:paraId="62A4BD7C" w14:textId="77777777" w:rsidR="005829F2" w:rsidRDefault="00000000">
            <w:r>
              <w:rPr>
                <w:sz w:val="18"/>
              </w:rPr>
              <w:t>Local webhook testing</w:t>
            </w:r>
          </w:p>
        </w:tc>
      </w:tr>
    </w:tbl>
    <w:p w14:paraId="3678C982" w14:textId="77777777" w:rsidR="005829F2" w:rsidRDefault="005829F2">
      <w:pPr>
        <w:spacing w:after="20"/>
      </w:pPr>
    </w:p>
    <w:p w14:paraId="52D74CA7" w14:textId="77777777" w:rsidR="005829F2" w:rsidRDefault="00000000">
      <w:pPr>
        <w:spacing w:after="100"/>
      </w:pPr>
      <w:r>
        <w:t>---</w:t>
      </w:r>
    </w:p>
    <w:p w14:paraId="28A48700" w14:textId="77777777" w:rsidR="005829F2" w:rsidRDefault="00000000">
      <w:pPr>
        <w:pStyle w:val="Heading2"/>
      </w:pPr>
      <w:r>
        <w:t>1. FRONTEND TECH STACK</w:t>
      </w:r>
    </w:p>
    <w:p w14:paraId="4ADBC6CB" w14:textId="77777777" w:rsidR="005829F2" w:rsidRDefault="00000000">
      <w:pPr>
        <w:pStyle w:val="Heading3"/>
      </w:pPr>
      <w:r>
        <w:t>1.1 Core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829F2" w14:paraId="5FEFE690" w14:textId="77777777">
        <w:tc>
          <w:tcPr>
            <w:tcW w:w="2520" w:type="dxa"/>
            <w:shd w:val="clear" w:color="auto" w:fill="EAF1F7"/>
          </w:tcPr>
          <w:p w14:paraId="6C6631A2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2520" w:type="dxa"/>
            <w:shd w:val="clear" w:color="auto" w:fill="EAF1F7"/>
          </w:tcPr>
          <w:p w14:paraId="278B1687" w14:textId="77777777" w:rsidR="005829F2" w:rsidRDefault="00000000">
            <w:r>
              <w:rPr>
                <w:b/>
                <w:sz w:val="18"/>
              </w:rPr>
              <w:t>Version</w:t>
            </w:r>
          </w:p>
        </w:tc>
        <w:tc>
          <w:tcPr>
            <w:tcW w:w="2520" w:type="dxa"/>
            <w:shd w:val="clear" w:color="auto" w:fill="EAF1F7"/>
          </w:tcPr>
          <w:p w14:paraId="1DEC0A7E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2520" w:type="dxa"/>
            <w:shd w:val="clear" w:color="auto" w:fill="EAF1F7"/>
          </w:tcPr>
          <w:p w14:paraId="035B4843" w14:textId="77777777" w:rsidR="005829F2" w:rsidRDefault="00000000">
            <w:r>
              <w:rPr>
                <w:b/>
                <w:sz w:val="18"/>
              </w:rPr>
              <w:t>Why This?</w:t>
            </w:r>
          </w:p>
        </w:tc>
      </w:tr>
      <w:tr w:rsidR="005829F2" w14:paraId="7445D0A1" w14:textId="77777777">
        <w:tc>
          <w:tcPr>
            <w:tcW w:w="2520" w:type="dxa"/>
          </w:tcPr>
          <w:p w14:paraId="116D134F" w14:textId="77777777" w:rsidR="005829F2" w:rsidRDefault="00000000">
            <w:r>
              <w:rPr>
                <w:sz w:val="18"/>
              </w:rPr>
              <w:t>React.js</w:t>
            </w:r>
          </w:p>
        </w:tc>
        <w:tc>
          <w:tcPr>
            <w:tcW w:w="2520" w:type="dxa"/>
          </w:tcPr>
          <w:p w14:paraId="208A6DE1" w14:textId="77777777" w:rsidR="005829F2" w:rsidRDefault="00000000">
            <w:r>
              <w:rPr>
                <w:sz w:val="18"/>
              </w:rPr>
              <w:t>18.x</w:t>
            </w:r>
          </w:p>
        </w:tc>
        <w:tc>
          <w:tcPr>
            <w:tcW w:w="2520" w:type="dxa"/>
          </w:tcPr>
          <w:p w14:paraId="79A622B5" w14:textId="77777777" w:rsidR="005829F2" w:rsidRDefault="00000000">
            <w:r>
              <w:rPr>
                <w:sz w:val="18"/>
              </w:rPr>
              <w:t>UI library</w:t>
            </w:r>
          </w:p>
        </w:tc>
        <w:tc>
          <w:tcPr>
            <w:tcW w:w="2520" w:type="dxa"/>
          </w:tcPr>
          <w:p w14:paraId="758E6F04" w14:textId="77777777" w:rsidR="005829F2" w:rsidRDefault="00000000">
            <w:r>
              <w:rPr>
                <w:sz w:val="18"/>
              </w:rPr>
              <w:t>Component-based, huge ecosystem</w:t>
            </w:r>
          </w:p>
        </w:tc>
      </w:tr>
      <w:tr w:rsidR="005829F2" w14:paraId="229AD51A" w14:textId="77777777">
        <w:tc>
          <w:tcPr>
            <w:tcW w:w="2520" w:type="dxa"/>
          </w:tcPr>
          <w:p w14:paraId="3561AB26" w14:textId="77777777" w:rsidR="005829F2" w:rsidRDefault="00000000">
            <w:r>
              <w:rPr>
                <w:sz w:val="18"/>
              </w:rPr>
              <w:t>Vite</w:t>
            </w:r>
          </w:p>
        </w:tc>
        <w:tc>
          <w:tcPr>
            <w:tcW w:w="2520" w:type="dxa"/>
          </w:tcPr>
          <w:p w14:paraId="7EEF919D" w14:textId="77777777" w:rsidR="005829F2" w:rsidRDefault="00000000">
            <w:r>
              <w:rPr>
                <w:sz w:val="18"/>
              </w:rPr>
              <w:t>5.x</w:t>
            </w:r>
          </w:p>
        </w:tc>
        <w:tc>
          <w:tcPr>
            <w:tcW w:w="2520" w:type="dxa"/>
          </w:tcPr>
          <w:p w14:paraId="47B238CF" w14:textId="77777777" w:rsidR="005829F2" w:rsidRDefault="00000000">
            <w:r>
              <w:rPr>
                <w:sz w:val="18"/>
              </w:rPr>
              <w:t>Build tool</w:t>
            </w:r>
          </w:p>
        </w:tc>
        <w:tc>
          <w:tcPr>
            <w:tcW w:w="2520" w:type="dxa"/>
          </w:tcPr>
          <w:p w14:paraId="1B3A31F2" w14:textId="77777777" w:rsidR="005829F2" w:rsidRDefault="00000000">
            <w:r>
              <w:rPr>
                <w:sz w:val="18"/>
              </w:rPr>
              <w:t>Faster than CRA, HMR support</w:t>
            </w:r>
          </w:p>
        </w:tc>
      </w:tr>
      <w:tr w:rsidR="005829F2" w14:paraId="7FE97DB7" w14:textId="77777777">
        <w:tc>
          <w:tcPr>
            <w:tcW w:w="2520" w:type="dxa"/>
          </w:tcPr>
          <w:p w14:paraId="28EE0529" w14:textId="77777777" w:rsidR="005829F2" w:rsidRDefault="00000000">
            <w:r>
              <w:rPr>
                <w:sz w:val="18"/>
              </w:rPr>
              <w:t>React Router DOM</w:t>
            </w:r>
          </w:p>
        </w:tc>
        <w:tc>
          <w:tcPr>
            <w:tcW w:w="2520" w:type="dxa"/>
          </w:tcPr>
          <w:p w14:paraId="4E48D102" w14:textId="77777777" w:rsidR="005829F2" w:rsidRDefault="00000000">
            <w:r>
              <w:rPr>
                <w:sz w:val="18"/>
              </w:rPr>
              <w:t>6.x</w:t>
            </w:r>
          </w:p>
        </w:tc>
        <w:tc>
          <w:tcPr>
            <w:tcW w:w="2520" w:type="dxa"/>
          </w:tcPr>
          <w:p w14:paraId="5A870EC5" w14:textId="77777777" w:rsidR="005829F2" w:rsidRDefault="00000000">
            <w:r>
              <w:rPr>
                <w:sz w:val="18"/>
              </w:rPr>
              <w:t>Routing</w:t>
            </w:r>
          </w:p>
        </w:tc>
        <w:tc>
          <w:tcPr>
            <w:tcW w:w="2520" w:type="dxa"/>
          </w:tcPr>
          <w:p w14:paraId="0A4E7BA1" w14:textId="77777777" w:rsidR="005829F2" w:rsidRDefault="00000000">
            <w:r>
              <w:rPr>
                <w:sz w:val="18"/>
              </w:rPr>
              <w:t>Client-side navigation</w:t>
            </w:r>
          </w:p>
        </w:tc>
      </w:tr>
      <w:tr w:rsidR="005829F2" w14:paraId="33A34C39" w14:textId="77777777">
        <w:tc>
          <w:tcPr>
            <w:tcW w:w="2520" w:type="dxa"/>
          </w:tcPr>
          <w:p w14:paraId="3B88D875" w14:textId="77777777" w:rsidR="005829F2" w:rsidRDefault="00000000">
            <w:r>
              <w:rPr>
                <w:sz w:val="18"/>
              </w:rPr>
              <w:t>Axios</w:t>
            </w:r>
          </w:p>
        </w:tc>
        <w:tc>
          <w:tcPr>
            <w:tcW w:w="2520" w:type="dxa"/>
          </w:tcPr>
          <w:p w14:paraId="0BE4C777" w14:textId="77777777" w:rsidR="005829F2" w:rsidRDefault="00000000">
            <w:r>
              <w:rPr>
                <w:sz w:val="18"/>
              </w:rPr>
              <w:t>1.x</w:t>
            </w:r>
          </w:p>
        </w:tc>
        <w:tc>
          <w:tcPr>
            <w:tcW w:w="2520" w:type="dxa"/>
          </w:tcPr>
          <w:p w14:paraId="62C4D43B" w14:textId="77777777" w:rsidR="005829F2" w:rsidRDefault="00000000">
            <w:r>
              <w:rPr>
                <w:sz w:val="18"/>
              </w:rPr>
              <w:t>HTTP client</w:t>
            </w:r>
          </w:p>
        </w:tc>
        <w:tc>
          <w:tcPr>
            <w:tcW w:w="2520" w:type="dxa"/>
          </w:tcPr>
          <w:p w14:paraId="340EB786" w14:textId="77777777" w:rsidR="005829F2" w:rsidRDefault="00000000">
            <w:r>
              <w:rPr>
                <w:sz w:val="18"/>
              </w:rPr>
              <w:t>API calls to backend</w:t>
            </w:r>
          </w:p>
        </w:tc>
      </w:tr>
    </w:tbl>
    <w:p w14:paraId="1AAFF78F" w14:textId="77777777" w:rsidR="005829F2" w:rsidRDefault="005829F2">
      <w:pPr>
        <w:spacing w:after="20"/>
      </w:pPr>
    </w:p>
    <w:p w14:paraId="6BB8DC0C" w14:textId="77777777" w:rsidR="005829F2" w:rsidRDefault="00000000">
      <w:pPr>
        <w:spacing w:after="100"/>
      </w:pPr>
      <w:r>
        <w:t>Language: JavaScript (ES6+) with JSX syntax</w:t>
      </w:r>
    </w:p>
    <w:p w14:paraId="2DDEB3EB" w14:textId="77777777" w:rsidR="005829F2" w:rsidRDefault="00000000">
      <w:pPr>
        <w:pStyle w:val="Heading3"/>
      </w:pPr>
      <w:r>
        <w:t>1.2 Styling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829F2" w14:paraId="71C31395" w14:textId="77777777">
        <w:tc>
          <w:tcPr>
            <w:tcW w:w="3360" w:type="dxa"/>
            <w:shd w:val="clear" w:color="auto" w:fill="EAF1F7"/>
          </w:tcPr>
          <w:p w14:paraId="53A90614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3360" w:type="dxa"/>
            <w:shd w:val="clear" w:color="auto" w:fill="EAF1F7"/>
          </w:tcPr>
          <w:p w14:paraId="165B0097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EAF1F7"/>
          </w:tcPr>
          <w:p w14:paraId="3C3253BB" w14:textId="77777777" w:rsidR="005829F2" w:rsidRDefault="00000000">
            <w:r>
              <w:rPr>
                <w:b/>
                <w:sz w:val="18"/>
              </w:rPr>
              <w:t>Why This?</w:t>
            </w:r>
          </w:p>
        </w:tc>
      </w:tr>
      <w:tr w:rsidR="005829F2" w14:paraId="1FBCC656" w14:textId="77777777">
        <w:tc>
          <w:tcPr>
            <w:tcW w:w="3360" w:type="dxa"/>
          </w:tcPr>
          <w:p w14:paraId="63D3357C" w14:textId="77777777" w:rsidR="005829F2" w:rsidRDefault="00000000">
            <w:r>
              <w:rPr>
                <w:sz w:val="18"/>
              </w:rPr>
              <w:t>Tailwind CSS</w:t>
            </w:r>
          </w:p>
        </w:tc>
        <w:tc>
          <w:tcPr>
            <w:tcW w:w="3360" w:type="dxa"/>
          </w:tcPr>
          <w:p w14:paraId="38B7C7B7" w14:textId="77777777" w:rsidR="005829F2" w:rsidRDefault="00000000">
            <w:r>
              <w:rPr>
                <w:sz w:val="18"/>
              </w:rPr>
              <w:t>Utility-first CSS</w:t>
            </w:r>
          </w:p>
        </w:tc>
        <w:tc>
          <w:tcPr>
            <w:tcW w:w="3360" w:type="dxa"/>
          </w:tcPr>
          <w:p w14:paraId="7D758002" w14:textId="77777777" w:rsidR="005829F2" w:rsidRDefault="00000000">
            <w:r>
              <w:rPr>
                <w:sz w:val="18"/>
              </w:rPr>
              <w:t>Rapid UI, no custom CSS files</w:t>
            </w:r>
          </w:p>
        </w:tc>
      </w:tr>
      <w:tr w:rsidR="005829F2" w14:paraId="20ADA6BC" w14:textId="77777777">
        <w:tc>
          <w:tcPr>
            <w:tcW w:w="3360" w:type="dxa"/>
          </w:tcPr>
          <w:p w14:paraId="2811A397" w14:textId="77777777" w:rsidR="005829F2" w:rsidRDefault="00000000">
            <w:r>
              <w:rPr>
                <w:sz w:val="18"/>
              </w:rPr>
              <w:t>Headless UI</w:t>
            </w:r>
          </w:p>
        </w:tc>
        <w:tc>
          <w:tcPr>
            <w:tcW w:w="3360" w:type="dxa"/>
          </w:tcPr>
          <w:p w14:paraId="47BDA33C" w14:textId="77777777" w:rsidR="005829F2" w:rsidRDefault="00000000">
            <w:proofErr w:type="spellStart"/>
            <w:r>
              <w:rPr>
                <w:sz w:val="18"/>
              </w:rPr>
              <w:t>Unstyled</w:t>
            </w:r>
            <w:proofErr w:type="spellEnd"/>
            <w:r>
              <w:rPr>
                <w:sz w:val="18"/>
              </w:rPr>
              <w:t xml:space="preserve"> components</w:t>
            </w:r>
          </w:p>
        </w:tc>
        <w:tc>
          <w:tcPr>
            <w:tcW w:w="3360" w:type="dxa"/>
          </w:tcPr>
          <w:p w14:paraId="512C044C" w14:textId="77777777" w:rsidR="005829F2" w:rsidRDefault="00000000">
            <w:r>
              <w:rPr>
                <w:sz w:val="18"/>
              </w:rPr>
              <w:t>Accessible dropdowns, modals</w:t>
            </w:r>
          </w:p>
        </w:tc>
      </w:tr>
      <w:tr w:rsidR="005829F2" w14:paraId="2C8F24D2" w14:textId="77777777">
        <w:tc>
          <w:tcPr>
            <w:tcW w:w="3360" w:type="dxa"/>
          </w:tcPr>
          <w:p w14:paraId="40E24CF1" w14:textId="77777777" w:rsidR="005829F2" w:rsidRDefault="00000000">
            <w:proofErr w:type="spellStart"/>
            <w:r>
              <w:rPr>
                <w:sz w:val="18"/>
              </w:rPr>
              <w:t>Lucide</w:t>
            </w:r>
            <w:proofErr w:type="spellEnd"/>
            <w:r>
              <w:rPr>
                <w:sz w:val="18"/>
              </w:rPr>
              <w:t xml:space="preserve"> React</w:t>
            </w:r>
          </w:p>
        </w:tc>
        <w:tc>
          <w:tcPr>
            <w:tcW w:w="3360" w:type="dxa"/>
          </w:tcPr>
          <w:p w14:paraId="44AEA0CD" w14:textId="77777777" w:rsidR="005829F2" w:rsidRDefault="00000000">
            <w:r>
              <w:rPr>
                <w:sz w:val="18"/>
              </w:rPr>
              <w:t>Icon library</w:t>
            </w:r>
          </w:p>
        </w:tc>
        <w:tc>
          <w:tcPr>
            <w:tcW w:w="3360" w:type="dxa"/>
          </w:tcPr>
          <w:p w14:paraId="7A5BBDD9" w14:textId="77777777" w:rsidR="005829F2" w:rsidRDefault="00000000">
            <w:r>
              <w:rPr>
                <w:sz w:val="18"/>
              </w:rPr>
              <w:t>Modern, lightweight icons</w:t>
            </w:r>
          </w:p>
        </w:tc>
      </w:tr>
      <w:tr w:rsidR="005829F2" w14:paraId="0B1708AA" w14:textId="77777777">
        <w:tc>
          <w:tcPr>
            <w:tcW w:w="3360" w:type="dxa"/>
          </w:tcPr>
          <w:p w14:paraId="0A8450DA" w14:textId="77777777" w:rsidR="005829F2" w:rsidRDefault="00000000">
            <w:r>
              <w:rPr>
                <w:sz w:val="18"/>
              </w:rPr>
              <w:t>Framer Motion</w:t>
            </w:r>
          </w:p>
        </w:tc>
        <w:tc>
          <w:tcPr>
            <w:tcW w:w="3360" w:type="dxa"/>
          </w:tcPr>
          <w:p w14:paraId="111E7664" w14:textId="77777777" w:rsidR="005829F2" w:rsidRDefault="00000000">
            <w:r>
              <w:rPr>
                <w:sz w:val="18"/>
              </w:rPr>
              <w:t>Animations</w:t>
            </w:r>
          </w:p>
        </w:tc>
        <w:tc>
          <w:tcPr>
            <w:tcW w:w="3360" w:type="dxa"/>
          </w:tcPr>
          <w:p w14:paraId="58B0A0D6" w14:textId="77777777" w:rsidR="005829F2" w:rsidRDefault="00000000">
            <w:r>
              <w:rPr>
                <w:sz w:val="18"/>
              </w:rPr>
              <w:t>Smooth transitions</w:t>
            </w:r>
          </w:p>
        </w:tc>
      </w:tr>
    </w:tbl>
    <w:p w14:paraId="0DB409D9" w14:textId="77777777" w:rsidR="005829F2" w:rsidRDefault="005829F2">
      <w:pPr>
        <w:spacing w:after="20"/>
      </w:pPr>
    </w:p>
    <w:p w14:paraId="4EEA8420" w14:textId="77777777" w:rsidR="005829F2" w:rsidRDefault="00000000">
      <w:pPr>
        <w:spacing w:after="100"/>
      </w:pPr>
      <w:r>
        <w:t>Language: CSS (via Tailwind classes)</w:t>
      </w:r>
    </w:p>
    <w:p w14:paraId="15DBA59B" w14:textId="77777777" w:rsidR="005829F2" w:rsidRDefault="00000000">
      <w:pPr>
        <w:pStyle w:val="Heading3"/>
      </w:pPr>
      <w:r>
        <w:t>1.3 State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829F2" w14:paraId="1783C3A1" w14:textId="77777777">
        <w:tc>
          <w:tcPr>
            <w:tcW w:w="3360" w:type="dxa"/>
            <w:shd w:val="clear" w:color="auto" w:fill="EAF1F7"/>
          </w:tcPr>
          <w:p w14:paraId="266CE6F4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3360" w:type="dxa"/>
            <w:shd w:val="clear" w:color="auto" w:fill="EAF1F7"/>
          </w:tcPr>
          <w:p w14:paraId="3AE4E898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EAF1F7"/>
          </w:tcPr>
          <w:p w14:paraId="7ABBF3C5" w14:textId="77777777" w:rsidR="005829F2" w:rsidRDefault="00000000">
            <w:r>
              <w:rPr>
                <w:b/>
                <w:sz w:val="18"/>
              </w:rPr>
              <w:t>When to Use</w:t>
            </w:r>
          </w:p>
        </w:tc>
      </w:tr>
      <w:tr w:rsidR="005829F2" w14:paraId="28176BB8" w14:textId="77777777">
        <w:tc>
          <w:tcPr>
            <w:tcW w:w="3360" w:type="dxa"/>
          </w:tcPr>
          <w:p w14:paraId="34F4C318" w14:textId="77777777" w:rsidR="005829F2" w:rsidRDefault="00000000">
            <w:r>
              <w:rPr>
                <w:sz w:val="18"/>
              </w:rPr>
              <w:t>Redux Toolkit</w:t>
            </w:r>
          </w:p>
        </w:tc>
        <w:tc>
          <w:tcPr>
            <w:tcW w:w="3360" w:type="dxa"/>
          </w:tcPr>
          <w:p w14:paraId="2CED2DC3" w14:textId="77777777" w:rsidR="005829F2" w:rsidRDefault="00000000">
            <w:r>
              <w:rPr>
                <w:sz w:val="18"/>
              </w:rPr>
              <w:t>Global state</w:t>
            </w:r>
          </w:p>
        </w:tc>
        <w:tc>
          <w:tcPr>
            <w:tcW w:w="3360" w:type="dxa"/>
          </w:tcPr>
          <w:p w14:paraId="2201549A" w14:textId="77777777" w:rsidR="005829F2" w:rsidRDefault="00000000">
            <w:r>
              <w:rPr>
                <w:sz w:val="18"/>
              </w:rPr>
              <w:t>Auth, conversations, analytics</w:t>
            </w:r>
          </w:p>
        </w:tc>
      </w:tr>
      <w:tr w:rsidR="005829F2" w14:paraId="26FBEDE9" w14:textId="77777777">
        <w:tc>
          <w:tcPr>
            <w:tcW w:w="3360" w:type="dxa"/>
          </w:tcPr>
          <w:p w14:paraId="258C282B" w14:textId="77777777" w:rsidR="005829F2" w:rsidRDefault="00000000">
            <w:proofErr w:type="spellStart"/>
            <w:r>
              <w:rPr>
                <w:sz w:val="18"/>
              </w:rPr>
              <w:lastRenderedPageBreak/>
              <w:t>Zustand</w:t>
            </w:r>
            <w:proofErr w:type="spellEnd"/>
          </w:p>
        </w:tc>
        <w:tc>
          <w:tcPr>
            <w:tcW w:w="3360" w:type="dxa"/>
          </w:tcPr>
          <w:p w14:paraId="0CEDC78D" w14:textId="77777777" w:rsidR="005829F2" w:rsidRDefault="00000000">
            <w:r>
              <w:rPr>
                <w:sz w:val="18"/>
              </w:rPr>
              <w:t>Lightweight state</w:t>
            </w:r>
          </w:p>
        </w:tc>
        <w:tc>
          <w:tcPr>
            <w:tcW w:w="3360" w:type="dxa"/>
          </w:tcPr>
          <w:p w14:paraId="190D1C1B" w14:textId="77777777" w:rsidR="005829F2" w:rsidRDefault="00000000">
            <w:r>
              <w:rPr>
                <w:sz w:val="18"/>
              </w:rPr>
              <w:t>Alternative to Redux (simpler)</w:t>
            </w:r>
          </w:p>
        </w:tc>
      </w:tr>
      <w:tr w:rsidR="005829F2" w14:paraId="1D47364A" w14:textId="77777777">
        <w:tc>
          <w:tcPr>
            <w:tcW w:w="3360" w:type="dxa"/>
          </w:tcPr>
          <w:p w14:paraId="29E2BCAB" w14:textId="77777777" w:rsidR="005829F2" w:rsidRDefault="00000000">
            <w:r>
              <w:rPr>
                <w:sz w:val="18"/>
              </w:rPr>
              <w:t>React Query (</w:t>
            </w:r>
            <w:proofErr w:type="spellStart"/>
            <w:r>
              <w:rPr>
                <w:sz w:val="18"/>
              </w:rPr>
              <w:t>TanStack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360" w:type="dxa"/>
          </w:tcPr>
          <w:p w14:paraId="7A6CA85C" w14:textId="77777777" w:rsidR="005829F2" w:rsidRDefault="00000000">
            <w:r>
              <w:rPr>
                <w:sz w:val="18"/>
              </w:rPr>
              <w:t>Server state</w:t>
            </w:r>
          </w:p>
        </w:tc>
        <w:tc>
          <w:tcPr>
            <w:tcW w:w="3360" w:type="dxa"/>
          </w:tcPr>
          <w:p w14:paraId="3583D320" w14:textId="77777777" w:rsidR="005829F2" w:rsidRDefault="00000000">
            <w:r>
              <w:rPr>
                <w:sz w:val="18"/>
              </w:rPr>
              <w:t>API caching, auto-</w:t>
            </w:r>
            <w:proofErr w:type="spellStart"/>
            <w:r>
              <w:rPr>
                <w:sz w:val="18"/>
              </w:rPr>
              <w:t>refetch</w:t>
            </w:r>
            <w:proofErr w:type="spellEnd"/>
          </w:p>
        </w:tc>
      </w:tr>
      <w:tr w:rsidR="005829F2" w14:paraId="7FB497A0" w14:textId="77777777">
        <w:tc>
          <w:tcPr>
            <w:tcW w:w="3360" w:type="dxa"/>
          </w:tcPr>
          <w:p w14:paraId="4FFA692F" w14:textId="77777777" w:rsidR="005829F2" w:rsidRDefault="00000000">
            <w:r>
              <w:rPr>
                <w:sz w:val="18"/>
              </w:rPr>
              <w:t>Context API</w:t>
            </w:r>
          </w:p>
        </w:tc>
        <w:tc>
          <w:tcPr>
            <w:tcW w:w="3360" w:type="dxa"/>
          </w:tcPr>
          <w:p w14:paraId="54A201AC" w14:textId="77777777" w:rsidR="005829F2" w:rsidRDefault="00000000">
            <w:r>
              <w:rPr>
                <w:sz w:val="18"/>
              </w:rPr>
              <w:t>Local state</w:t>
            </w:r>
          </w:p>
        </w:tc>
        <w:tc>
          <w:tcPr>
            <w:tcW w:w="3360" w:type="dxa"/>
          </w:tcPr>
          <w:p w14:paraId="6626F5E7" w14:textId="77777777" w:rsidR="005829F2" w:rsidRDefault="00000000">
            <w:r>
              <w:rPr>
                <w:sz w:val="18"/>
              </w:rPr>
              <w:t>Theme, socket connection</w:t>
            </w:r>
          </w:p>
        </w:tc>
      </w:tr>
    </w:tbl>
    <w:p w14:paraId="4E29C6DE" w14:textId="77777777" w:rsidR="005829F2" w:rsidRDefault="005829F2">
      <w:pPr>
        <w:spacing w:after="20"/>
      </w:pPr>
    </w:p>
    <w:p w14:paraId="33BF024C" w14:textId="77777777" w:rsidR="005829F2" w:rsidRDefault="00000000">
      <w:pPr>
        <w:spacing w:after="100"/>
      </w:pPr>
      <w:r>
        <w:t>Recommendation: Redux Toolkit + React Query for production-grade</w:t>
      </w:r>
    </w:p>
    <w:p w14:paraId="41C7FAAC" w14:textId="77777777" w:rsidR="005829F2" w:rsidRDefault="00000000">
      <w:pPr>
        <w:pStyle w:val="Heading3"/>
      </w:pPr>
      <w:r>
        <w:t>1.4 Charts &amp;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829F2" w14:paraId="5608C574" w14:textId="77777777">
        <w:tc>
          <w:tcPr>
            <w:tcW w:w="3360" w:type="dxa"/>
            <w:shd w:val="clear" w:color="auto" w:fill="EAF1F7"/>
          </w:tcPr>
          <w:p w14:paraId="2FE862E4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3360" w:type="dxa"/>
            <w:shd w:val="clear" w:color="auto" w:fill="EAF1F7"/>
          </w:tcPr>
          <w:p w14:paraId="01268678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EAF1F7"/>
          </w:tcPr>
          <w:p w14:paraId="3E016191" w14:textId="77777777" w:rsidR="005829F2" w:rsidRDefault="00000000">
            <w:r>
              <w:rPr>
                <w:b/>
                <w:sz w:val="18"/>
              </w:rPr>
              <w:t>Chart Types</w:t>
            </w:r>
          </w:p>
        </w:tc>
      </w:tr>
      <w:tr w:rsidR="005829F2" w14:paraId="09C7F415" w14:textId="77777777">
        <w:tc>
          <w:tcPr>
            <w:tcW w:w="3360" w:type="dxa"/>
          </w:tcPr>
          <w:p w14:paraId="298BC6EA" w14:textId="77777777" w:rsidR="005829F2" w:rsidRDefault="00000000">
            <w:r>
              <w:rPr>
                <w:sz w:val="18"/>
              </w:rPr>
              <w:t>Recharts</w:t>
            </w:r>
          </w:p>
        </w:tc>
        <w:tc>
          <w:tcPr>
            <w:tcW w:w="3360" w:type="dxa"/>
          </w:tcPr>
          <w:p w14:paraId="725AB554" w14:textId="77777777" w:rsidR="005829F2" w:rsidRDefault="00000000">
            <w:r>
              <w:rPr>
                <w:sz w:val="18"/>
              </w:rPr>
              <w:t>Data visualization</w:t>
            </w:r>
          </w:p>
        </w:tc>
        <w:tc>
          <w:tcPr>
            <w:tcW w:w="3360" w:type="dxa"/>
          </w:tcPr>
          <w:p w14:paraId="1CEB4BCF" w14:textId="77777777" w:rsidR="005829F2" w:rsidRDefault="00000000">
            <w:r>
              <w:rPr>
                <w:sz w:val="18"/>
              </w:rPr>
              <w:t>Bar, Donut, Line, Stacked</w:t>
            </w:r>
          </w:p>
        </w:tc>
      </w:tr>
      <w:tr w:rsidR="005829F2" w14:paraId="5733BC39" w14:textId="77777777">
        <w:tc>
          <w:tcPr>
            <w:tcW w:w="3360" w:type="dxa"/>
          </w:tcPr>
          <w:p w14:paraId="56EB7FBA" w14:textId="77777777" w:rsidR="005829F2" w:rsidRDefault="00000000">
            <w:r>
              <w:rPr>
                <w:sz w:val="18"/>
              </w:rPr>
              <w:t>Chart.js</w:t>
            </w:r>
          </w:p>
        </w:tc>
        <w:tc>
          <w:tcPr>
            <w:tcW w:w="3360" w:type="dxa"/>
          </w:tcPr>
          <w:p w14:paraId="238FE1F5" w14:textId="77777777" w:rsidR="005829F2" w:rsidRDefault="00000000">
            <w:r>
              <w:rPr>
                <w:sz w:val="18"/>
              </w:rPr>
              <w:t>Alternative</w:t>
            </w:r>
          </w:p>
        </w:tc>
        <w:tc>
          <w:tcPr>
            <w:tcW w:w="3360" w:type="dxa"/>
          </w:tcPr>
          <w:p w14:paraId="61DC303F" w14:textId="77777777" w:rsidR="005829F2" w:rsidRDefault="00000000">
            <w:r>
              <w:rPr>
                <w:sz w:val="18"/>
              </w:rPr>
              <w:t>Simpler API</w:t>
            </w:r>
          </w:p>
        </w:tc>
      </w:tr>
      <w:tr w:rsidR="005829F2" w14:paraId="4A8449CD" w14:textId="77777777">
        <w:tc>
          <w:tcPr>
            <w:tcW w:w="3360" w:type="dxa"/>
          </w:tcPr>
          <w:p w14:paraId="76C8C0A7" w14:textId="77777777" w:rsidR="005829F2" w:rsidRDefault="00000000">
            <w:r>
              <w:rPr>
                <w:sz w:val="18"/>
              </w:rPr>
              <w:t>D3.js</w:t>
            </w:r>
          </w:p>
        </w:tc>
        <w:tc>
          <w:tcPr>
            <w:tcW w:w="3360" w:type="dxa"/>
          </w:tcPr>
          <w:p w14:paraId="0E93C0BB" w14:textId="77777777" w:rsidR="005829F2" w:rsidRDefault="00000000">
            <w:r>
              <w:rPr>
                <w:sz w:val="18"/>
              </w:rPr>
              <w:t>Custom charts</w:t>
            </w:r>
          </w:p>
        </w:tc>
        <w:tc>
          <w:tcPr>
            <w:tcW w:w="3360" w:type="dxa"/>
          </w:tcPr>
          <w:p w14:paraId="5555755D" w14:textId="77777777" w:rsidR="005829F2" w:rsidRDefault="00000000">
            <w:r>
              <w:rPr>
                <w:sz w:val="18"/>
              </w:rPr>
              <w:t>Advanced visualizations</w:t>
            </w:r>
          </w:p>
        </w:tc>
      </w:tr>
    </w:tbl>
    <w:p w14:paraId="50100F38" w14:textId="77777777" w:rsidR="005829F2" w:rsidRDefault="005829F2">
      <w:pPr>
        <w:spacing w:after="20"/>
      </w:pPr>
    </w:p>
    <w:p w14:paraId="1324B7B4" w14:textId="77777777" w:rsidR="005829F2" w:rsidRDefault="00000000">
      <w:pPr>
        <w:spacing w:after="100"/>
      </w:pPr>
      <w:r>
        <w:t>Recommendation: Recharts (matches PRD Module 12)</w:t>
      </w:r>
    </w:p>
    <w:p w14:paraId="02A83E80" w14:textId="77777777" w:rsidR="005829F2" w:rsidRDefault="00000000">
      <w:pPr>
        <w:pStyle w:val="Heading3"/>
      </w:pPr>
      <w:r>
        <w:t>1.5 Real-Time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6A9C272A" w14:textId="77777777">
        <w:tc>
          <w:tcPr>
            <w:tcW w:w="5040" w:type="dxa"/>
            <w:shd w:val="clear" w:color="auto" w:fill="EAF1F7"/>
          </w:tcPr>
          <w:p w14:paraId="0B725A44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3CFDAB29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5A343816" w14:textId="77777777">
        <w:tc>
          <w:tcPr>
            <w:tcW w:w="5040" w:type="dxa"/>
          </w:tcPr>
          <w:p w14:paraId="03975AAA" w14:textId="77777777" w:rsidR="005829F2" w:rsidRDefault="00000000">
            <w:r>
              <w:rPr>
                <w:sz w:val="18"/>
              </w:rPr>
              <w:t>Socket.io Client</w:t>
            </w:r>
          </w:p>
        </w:tc>
        <w:tc>
          <w:tcPr>
            <w:tcW w:w="5040" w:type="dxa"/>
          </w:tcPr>
          <w:p w14:paraId="607DEE84" w14:textId="77777777" w:rsidR="005829F2" w:rsidRDefault="00000000">
            <w:r>
              <w:rPr>
                <w:sz w:val="18"/>
              </w:rPr>
              <w:t>Live messages, analytics updates</w:t>
            </w:r>
          </w:p>
        </w:tc>
      </w:tr>
      <w:tr w:rsidR="005829F2" w14:paraId="799451F4" w14:textId="77777777">
        <w:tc>
          <w:tcPr>
            <w:tcW w:w="5040" w:type="dxa"/>
          </w:tcPr>
          <w:p w14:paraId="205880AE" w14:textId="77777777" w:rsidR="005829F2" w:rsidRDefault="00000000">
            <w:r>
              <w:rPr>
                <w:sz w:val="18"/>
              </w:rPr>
              <w:t>React Socket Context</w:t>
            </w:r>
          </w:p>
        </w:tc>
        <w:tc>
          <w:tcPr>
            <w:tcW w:w="5040" w:type="dxa"/>
          </w:tcPr>
          <w:p w14:paraId="7E4D6122" w14:textId="77777777" w:rsidR="005829F2" w:rsidRDefault="00000000">
            <w:r>
              <w:rPr>
                <w:sz w:val="18"/>
              </w:rPr>
              <w:t>Centralized socket handling</w:t>
            </w:r>
          </w:p>
        </w:tc>
      </w:tr>
    </w:tbl>
    <w:p w14:paraId="4A19008A" w14:textId="77777777" w:rsidR="005829F2" w:rsidRDefault="005829F2">
      <w:pPr>
        <w:spacing w:after="20"/>
      </w:pPr>
    </w:p>
    <w:p w14:paraId="3C36948F" w14:textId="77777777" w:rsidR="005829F2" w:rsidRDefault="00000000">
      <w:pPr>
        <w:pStyle w:val="Heading3"/>
      </w:pPr>
      <w:r>
        <w:t>1.6 Forms &amp;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05C80D88" w14:textId="77777777">
        <w:tc>
          <w:tcPr>
            <w:tcW w:w="5040" w:type="dxa"/>
            <w:shd w:val="clear" w:color="auto" w:fill="EAF1F7"/>
          </w:tcPr>
          <w:p w14:paraId="14EE1768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0D04A203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319BB983" w14:textId="77777777">
        <w:tc>
          <w:tcPr>
            <w:tcW w:w="5040" w:type="dxa"/>
          </w:tcPr>
          <w:p w14:paraId="66BBD5F9" w14:textId="77777777" w:rsidR="005829F2" w:rsidRDefault="00000000">
            <w:r>
              <w:rPr>
                <w:sz w:val="18"/>
              </w:rPr>
              <w:t>React Hook Form</w:t>
            </w:r>
          </w:p>
        </w:tc>
        <w:tc>
          <w:tcPr>
            <w:tcW w:w="5040" w:type="dxa"/>
          </w:tcPr>
          <w:p w14:paraId="4F0C9ACE" w14:textId="77777777" w:rsidR="005829F2" w:rsidRDefault="00000000">
            <w:r>
              <w:rPr>
                <w:sz w:val="18"/>
              </w:rPr>
              <w:t>Form handling</w:t>
            </w:r>
          </w:p>
        </w:tc>
      </w:tr>
      <w:tr w:rsidR="005829F2" w14:paraId="412BC121" w14:textId="77777777">
        <w:tc>
          <w:tcPr>
            <w:tcW w:w="5040" w:type="dxa"/>
          </w:tcPr>
          <w:p w14:paraId="3E28A6EA" w14:textId="77777777" w:rsidR="005829F2" w:rsidRDefault="00000000">
            <w:r>
              <w:rPr>
                <w:sz w:val="18"/>
              </w:rPr>
              <w:t>Zod</w:t>
            </w:r>
          </w:p>
        </w:tc>
        <w:tc>
          <w:tcPr>
            <w:tcW w:w="5040" w:type="dxa"/>
          </w:tcPr>
          <w:p w14:paraId="38982E0F" w14:textId="77777777" w:rsidR="005829F2" w:rsidRDefault="00000000">
            <w:r>
              <w:rPr>
                <w:sz w:val="18"/>
              </w:rPr>
              <w:t>Schema validation</w:t>
            </w:r>
          </w:p>
        </w:tc>
      </w:tr>
      <w:tr w:rsidR="005829F2" w14:paraId="38A0E1B9" w14:textId="77777777">
        <w:tc>
          <w:tcPr>
            <w:tcW w:w="5040" w:type="dxa"/>
          </w:tcPr>
          <w:p w14:paraId="469CD3FF" w14:textId="77777777" w:rsidR="005829F2" w:rsidRDefault="00000000">
            <w:r>
              <w:rPr>
                <w:sz w:val="18"/>
              </w:rPr>
              <w:t>Yup</w:t>
            </w:r>
          </w:p>
        </w:tc>
        <w:tc>
          <w:tcPr>
            <w:tcW w:w="5040" w:type="dxa"/>
          </w:tcPr>
          <w:p w14:paraId="097DC2A5" w14:textId="77777777" w:rsidR="005829F2" w:rsidRDefault="00000000">
            <w:r>
              <w:rPr>
                <w:sz w:val="18"/>
              </w:rPr>
              <w:t>Alternative validation</w:t>
            </w:r>
          </w:p>
        </w:tc>
      </w:tr>
    </w:tbl>
    <w:p w14:paraId="0F004F60" w14:textId="77777777" w:rsidR="005829F2" w:rsidRDefault="005829F2">
      <w:pPr>
        <w:spacing w:after="20"/>
      </w:pPr>
    </w:p>
    <w:p w14:paraId="19F1CF33" w14:textId="77777777" w:rsidR="005829F2" w:rsidRDefault="00000000">
      <w:pPr>
        <w:pStyle w:val="Heading3"/>
      </w:pPr>
      <w:r>
        <w:t>1.7 UI Components 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6BA2EA3F" w14:textId="77777777">
        <w:tc>
          <w:tcPr>
            <w:tcW w:w="5040" w:type="dxa"/>
            <w:shd w:val="clear" w:color="auto" w:fill="EAF1F7"/>
          </w:tcPr>
          <w:p w14:paraId="6CA68947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4BED5A02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7F6F6E06" w14:textId="77777777">
        <w:tc>
          <w:tcPr>
            <w:tcW w:w="5040" w:type="dxa"/>
          </w:tcPr>
          <w:p w14:paraId="640165D3" w14:textId="77777777" w:rsidR="005829F2" w:rsidRDefault="00000000">
            <w:proofErr w:type="spellStart"/>
            <w:r>
              <w:rPr>
                <w:sz w:val="18"/>
              </w:rPr>
              <w:t>shadcn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ui</w:t>
            </w:r>
            <w:proofErr w:type="spellEnd"/>
          </w:p>
        </w:tc>
        <w:tc>
          <w:tcPr>
            <w:tcW w:w="5040" w:type="dxa"/>
          </w:tcPr>
          <w:p w14:paraId="24AC4212" w14:textId="77777777" w:rsidR="005829F2" w:rsidRDefault="00000000">
            <w:r>
              <w:rPr>
                <w:sz w:val="18"/>
              </w:rPr>
              <w:t>Pre-built components (buttons, modals)</w:t>
            </w:r>
          </w:p>
        </w:tc>
      </w:tr>
      <w:tr w:rsidR="005829F2" w14:paraId="126AB18B" w14:textId="77777777">
        <w:tc>
          <w:tcPr>
            <w:tcW w:w="5040" w:type="dxa"/>
          </w:tcPr>
          <w:p w14:paraId="70DCD2F0" w14:textId="77777777" w:rsidR="005829F2" w:rsidRDefault="00000000">
            <w:r>
              <w:rPr>
                <w:sz w:val="18"/>
              </w:rPr>
              <w:t>Radix UI</w:t>
            </w:r>
          </w:p>
        </w:tc>
        <w:tc>
          <w:tcPr>
            <w:tcW w:w="5040" w:type="dxa"/>
          </w:tcPr>
          <w:p w14:paraId="62953DA4" w14:textId="77777777" w:rsidR="005829F2" w:rsidRDefault="00000000">
            <w:r>
              <w:rPr>
                <w:sz w:val="18"/>
              </w:rPr>
              <w:t>Accessible primitives</w:t>
            </w:r>
          </w:p>
        </w:tc>
      </w:tr>
      <w:tr w:rsidR="005829F2" w14:paraId="1FE02D18" w14:textId="77777777">
        <w:tc>
          <w:tcPr>
            <w:tcW w:w="5040" w:type="dxa"/>
          </w:tcPr>
          <w:p w14:paraId="2229E9BB" w14:textId="77777777" w:rsidR="005829F2" w:rsidRDefault="00000000">
            <w:r>
              <w:rPr>
                <w:sz w:val="18"/>
              </w:rPr>
              <w:t>Ant Design</w:t>
            </w:r>
          </w:p>
        </w:tc>
        <w:tc>
          <w:tcPr>
            <w:tcW w:w="5040" w:type="dxa"/>
          </w:tcPr>
          <w:p w14:paraId="3CF8624E" w14:textId="77777777" w:rsidR="005829F2" w:rsidRDefault="00000000">
            <w:r>
              <w:rPr>
                <w:sz w:val="18"/>
              </w:rPr>
              <w:t>Full component library (alternative)</w:t>
            </w:r>
          </w:p>
        </w:tc>
      </w:tr>
    </w:tbl>
    <w:p w14:paraId="762EB4A0" w14:textId="77777777" w:rsidR="005829F2" w:rsidRDefault="005829F2">
      <w:pPr>
        <w:spacing w:after="20"/>
      </w:pPr>
    </w:p>
    <w:p w14:paraId="78D46631" w14:textId="77777777" w:rsidR="005829F2" w:rsidRDefault="00000000">
      <w:pPr>
        <w:spacing w:after="100"/>
      </w:pPr>
      <w:r>
        <w:t>---</w:t>
      </w:r>
    </w:p>
    <w:p w14:paraId="0761609D" w14:textId="77777777" w:rsidR="005829F2" w:rsidRDefault="00000000">
      <w:pPr>
        <w:pStyle w:val="Heading2"/>
      </w:pPr>
      <w:r>
        <w:t>2. BACKEND TECH STACK</w:t>
      </w:r>
    </w:p>
    <w:p w14:paraId="3DC40F6C" w14:textId="77777777" w:rsidR="005829F2" w:rsidRDefault="00000000">
      <w:pPr>
        <w:pStyle w:val="Heading3"/>
      </w:pPr>
      <w:r>
        <w:t>2.1 Core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829F2" w14:paraId="78FC2608" w14:textId="77777777">
        <w:tc>
          <w:tcPr>
            <w:tcW w:w="3360" w:type="dxa"/>
            <w:shd w:val="clear" w:color="auto" w:fill="EAF1F7"/>
          </w:tcPr>
          <w:p w14:paraId="25907867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3360" w:type="dxa"/>
            <w:shd w:val="clear" w:color="auto" w:fill="EAF1F7"/>
          </w:tcPr>
          <w:p w14:paraId="3267DCEA" w14:textId="77777777" w:rsidR="005829F2" w:rsidRDefault="00000000">
            <w:r>
              <w:rPr>
                <w:b/>
                <w:sz w:val="18"/>
              </w:rPr>
              <w:t>Version</w:t>
            </w:r>
          </w:p>
        </w:tc>
        <w:tc>
          <w:tcPr>
            <w:tcW w:w="3360" w:type="dxa"/>
            <w:shd w:val="clear" w:color="auto" w:fill="EAF1F7"/>
          </w:tcPr>
          <w:p w14:paraId="5592BA26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1823D263" w14:textId="77777777">
        <w:tc>
          <w:tcPr>
            <w:tcW w:w="3360" w:type="dxa"/>
          </w:tcPr>
          <w:p w14:paraId="7C4C0620" w14:textId="77777777" w:rsidR="005829F2" w:rsidRDefault="00000000">
            <w:r>
              <w:rPr>
                <w:sz w:val="18"/>
              </w:rPr>
              <w:t>Node.js</w:t>
            </w:r>
          </w:p>
        </w:tc>
        <w:tc>
          <w:tcPr>
            <w:tcW w:w="3360" w:type="dxa"/>
          </w:tcPr>
          <w:p w14:paraId="0B93F855" w14:textId="77777777" w:rsidR="005829F2" w:rsidRDefault="00000000">
            <w:r>
              <w:rPr>
                <w:sz w:val="18"/>
              </w:rPr>
              <w:t>20.x LTS</w:t>
            </w:r>
          </w:p>
        </w:tc>
        <w:tc>
          <w:tcPr>
            <w:tcW w:w="3360" w:type="dxa"/>
          </w:tcPr>
          <w:p w14:paraId="46AA8E59" w14:textId="77777777" w:rsidR="005829F2" w:rsidRDefault="00000000">
            <w:r>
              <w:rPr>
                <w:sz w:val="18"/>
              </w:rPr>
              <w:t>Runtime environment</w:t>
            </w:r>
          </w:p>
        </w:tc>
      </w:tr>
      <w:tr w:rsidR="005829F2" w14:paraId="6E2DEDC3" w14:textId="77777777">
        <w:tc>
          <w:tcPr>
            <w:tcW w:w="3360" w:type="dxa"/>
          </w:tcPr>
          <w:p w14:paraId="314AE294" w14:textId="77777777" w:rsidR="005829F2" w:rsidRDefault="00000000">
            <w:r>
              <w:rPr>
                <w:sz w:val="18"/>
              </w:rPr>
              <w:t>Express.js</w:t>
            </w:r>
          </w:p>
        </w:tc>
        <w:tc>
          <w:tcPr>
            <w:tcW w:w="3360" w:type="dxa"/>
          </w:tcPr>
          <w:p w14:paraId="20E30D9A" w14:textId="77777777" w:rsidR="005829F2" w:rsidRDefault="00000000">
            <w:r>
              <w:rPr>
                <w:sz w:val="18"/>
              </w:rPr>
              <w:t>4.x</w:t>
            </w:r>
          </w:p>
        </w:tc>
        <w:tc>
          <w:tcPr>
            <w:tcW w:w="3360" w:type="dxa"/>
          </w:tcPr>
          <w:p w14:paraId="418D8B83" w14:textId="77777777" w:rsidR="005829F2" w:rsidRDefault="00000000">
            <w:r>
              <w:rPr>
                <w:sz w:val="18"/>
              </w:rPr>
              <w:t>Web framework</w:t>
            </w:r>
          </w:p>
        </w:tc>
      </w:tr>
      <w:tr w:rsidR="005829F2" w14:paraId="767B20FA" w14:textId="77777777">
        <w:tc>
          <w:tcPr>
            <w:tcW w:w="3360" w:type="dxa"/>
          </w:tcPr>
          <w:p w14:paraId="7307557C" w14:textId="77777777" w:rsidR="005829F2" w:rsidRDefault="00000000">
            <w:proofErr w:type="spellStart"/>
            <w:r>
              <w:rPr>
                <w:sz w:val="18"/>
              </w:rPr>
              <w:t>Nodemon</w:t>
            </w:r>
            <w:proofErr w:type="spellEnd"/>
          </w:p>
        </w:tc>
        <w:tc>
          <w:tcPr>
            <w:tcW w:w="3360" w:type="dxa"/>
          </w:tcPr>
          <w:p w14:paraId="7B677BCA" w14:textId="77777777" w:rsidR="005829F2" w:rsidRDefault="00000000">
            <w:r>
              <w:rPr>
                <w:sz w:val="18"/>
              </w:rPr>
              <w:t>3.x</w:t>
            </w:r>
          </w:p>
        </w:tc>
        <w:tc>
          <w:tcPr>
            <w:tcW w:w="3360" w:type="dxa"/>
          </w:tcPr>
          <w:p w14:paraId="4C04FD6D" w14:textId="77777777" w:rsidR="005829F2" w:rsidRDefault="00000000">
            <w:r>
              <w:rPr>
                <w:sz w:val="18"/>
              </w:rPr>
              <w:t>Dev auto-restart</w:t>
            </w:r>
          </w:p>
        </w:tc>
      </w:tr>
      <w:tr w:rsidR="005829F2" w14:paraId="1B4B1A13" w14:textId="77777777">
        <w:tc>
          <w:tcPr>
            <w:tcW w:w="3360" w:type="dxa"/>
          </w:tcPr>
          <w:p w14:paraId="6CAD039D" w14:textId="77777777" w:rsidR="005829F2" w:rsidRDefault="00000000">
            <w:r>
              <w:rPr>
                <w:sz w:val="18"/>
              </w:rPr>
              <w:t>PM2</w:t>
            </w:r>
          </w:p>
        </w:tc>
        <w:tc>
          <w:tcPr>
            <w:tcW w:w="3360" w:type="dxa"/>
          </w:tcPr>
          <w:p w14:paraId="44709459" w14:textId="77777777" w:rsidR="005829F2" w:rsidRDefault="00000000">
            <w:r>
              <w:rPr>
                <w:sz w:val="18"/>
              </w:rPr>
              <w:t>5.x</w:t>
            </w:r>
          </w:p>
        </w:tc>
        <w:tc>
          <w:tcPr>
            <w:tcW w:w="3360" w:type="dxa"/>
          </w:tcPr>
          <w:p w14:paraId="2DF7ECFB" w14:textId="77777777" w:rsidR="005829F2" w:rsidRDefault="00000000">
            <w:r>
              <w:rPr>
                <w:sz w:val="18"/>
              </w:rPr>
              <w:t>Production process manager</w:t>
            </w:r>
          </w:p>
        </w:tc>
      </w:tr>
    </w:tbl>
    <w:p w14:paraId="2B3409EB" w14:textId="77777777" w:rsidR="005829F2" w:rsidRDefault="005829F2">
      <w:pPr>
        <w:spacing w:after="20"/>
      </w:pPr>
    </w:p>
    <w:p w14:paraId="066D4CFF" w14:textId="77777777" w:rsidR="005829F2" w:rsidRDefault="00000000">
      <w:pPr>
        <w:spacing w:after="100"/>
      </w:pPr>
      <w:r>
        <w:t>Language: JavaScript (Node.js) — or TypeScript for type safety</w:t>
      </w:r>
    </w:p>
    <w:p w14:paraId="2A2F9733" w14:textId="77777777" w:rsidR="005829F2" w:rsidRDefault="00000000">
      <w:pPr>
        <w:pStyle w:val="Heading3"/>
      </w:pPr>
      <w:r>
        <w:t>2.2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829F2" w14:paraId="21792761" w14:textId="77777777">
        <w:tc>
          <w:tcPr>
            <w:tcW w:w="3360" w:type="dxa"/>
            <w:shd w:val="clear" w:color="auto" w:fill="EAF1F7"/>
          </w:tcPr>
          <w:p w14:paraId="7EC83AB8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3360" w:type="dxa"/>
            <w:shd w:val="clear" w:color="auto" w:fill="EAF1F7"/>
          </w:tcPr>
          <w:p w14:paraId="628191B6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EAF1F7"/>
          </w:tcPr>
          <w:p w14:paraId="1FBFF079" w14:textId="77777777" w:rsidR="005829F2" w:rsidRDefault="00000000">
            <w:r>
              <w:rPr>
                <w:b/>
                <w:sz w:val="18"/>
              </w:rPr>
              <w:t>Why This?</w:t>
            </w:r>
          </w:p>
        </w:tc>
      </w:tr>
      <w:tr w:rsidR="005829F2" w14:paraId="2D4E817A" w14:textId="77777777">
        <w:tc>
          <w:tcPr>
            <w:tcW w:w="3360" w:type="dxa"/>
          </w:tcPr>
          <w:p w14:paraId="3FE86A69" w14:textId="77777777" w:rsidR="005829F2" w:rsidRDefault="00000000">
            <w:r>
              <w:rPr>
                <w:sz w:val="18"/>
              </w:rPr>
              <w:t>MongoDB Atlas</w:t>
            </w:r>
          </w:p>
        </w:tc>
        <w:tc>
          <w:tcPr>
            <w:tcW w:w="3360" w:type="dxa"/>
          </w:tcPr>
          <w:p w14:paraId="5247247F" w14:textId="77777777" w:rsidR="005829F2" w:rsidRDefault="00000000">
            <w:r>
              <w:rPr>
                <w:sz w:val="18"/>
              </w:rPr>
              <w:t>Primary database</w:t>
            </w:r>
          </w:p>
        </w:tc>
        <w:tc>
          <w:tcPr>
            <w:tcW w:w="3360" w:type="dxa"/>
          </w:tcPr>
          <w:p w14:paraId="0E4FFAA0" w14:textId="77777777" w:rsidR="005829F2" w:rsidRDefault="00000000">
            <w:r>
              <w:rPr>
                <w:sz w:val="18"/>
              </w:rPr>
              <w:t>Free 512MB, JSON-native</w:t>
            </w:r>
          </w:p>
        </w:tc>
      </w:tr>
      <w:tr w:rsidR="005829F2" w14:paraId="08B679A7" w14:textId="77777777">
        <w:tc>
          <w:tcPr>
            <w:tcW w:w="3360" w:type="dxa"/>
          </w:tcPr>
          <w:p w14:paraId="37C9E563" w14:textId="77777777" w:rsidR="005829F2" w:rsidRDefault="00000000">
            <w:r>
              <w:rPr>
                <w:sz w:val="18"/>
              </w:rPr>
              <w:t>Mongoose</w:t>
            </w:r>
          </w:p>
        </w:tc>
        <w:tc>
          <w:tcPr>
            <w:tcW w:w="3360" w:type="dxa"/>
          </w:tcPr>
          <w:p w14:paraId="5771C60E" w14:textId="77777777" w:rsidR="005829F2" w:rsidRDefault="00000000">
            <w:r>
              <w:rPr>
                <w:sz w:val="18"/>
              </w:rPr>
              <w:t>ODM (Object Data Modeling)</w:t>
            </w:r>
          </w:p>
        </w:tc>
        <w:tc>
          <w:tcPr>
            <w:tcW w:w="3360" w:type="dxa"/>
          </w:tcPr>
          <w:p w14:paraId="42C7DEAD" w14:textId="77777777" w:rsidR="005829F2" w:rsidRDefault="00000000">
            <w:r>
              <w:rPr>
                <w:sz w:val="18"/>
              </w:rPr>
              <w:t>Schema validation, relations</w:t>
            </w:r>
          </w:p>
        </w:tc>
      </w:tr>
      <w:tr w:rsidR="005829F2" w14:paraId="0BAF653A" w14:textId="77777777">
        <w:tc>
          <w:tcPr>
            <w:tcW w:w="3360" w:type="dxa"/>
          </w:tcPr>
          <w:p w14:paraId="5B65B73C" w14:textId="77777777" w:rsidR="005829F2" w:rsidRDefault="00000000">
            <w:r>
              <w:rPr>
                <w:sz w:val="18"/>
              </w:rPr>
              <w:t>Redis (</w:t>
            </w:r>
            <w:proofErr w:type="spellStart"/>
            <w:r>
              <w:rPr>
                <w:sz w:val="18"/>
              </w:rPr>
              <w:t>Upstash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360" w:type="dxa"/>
          </w:tcPr>
          <w:p w14:paraId="68336225" w14:textId="77777777" w:rsidR="005829F2" w:rsidRDefault="00000000">
            <w:r>
              <w:rPr>
                <w:sz w:val="18"/>
              </w:rPr>
              <w:t>Caching + rate limiting</w:t>
            </w:r>
          </w:p>
        </w:tc>
        <w:tc>
          <w:tcPr>
            <w:tcW w:w="3360" w:type="dxa"/>
          </w:tcPr>
          <w:p w14:paraId="16490E1E" w14:textId="77777777" w:rsidR="005829F2" w:rsidRDefault="00000000">
            <w:r>
              <w:rPr>
                <w:sz w:val="18"/>
              </w:rPr>
              <w:t>Free tier, fast</w:t>
            </w:r>
          </w:p>
        </w:tc>
      </w:tr>
      <w:tr w:rsidR="005829F2" w14:paraId="6470EA22" w14:textId="77777777">
        <w:tc>
          <w:tcPr>
            <w:tcW w:w="3360" w:type="dxa"/>
          </w:tcPr>
          <w:p w14:paraId="62CB0AC1" w14:textId="77777777" w:rsidR="005829F2" w:rsidRDefault="00000000">
            <w:r>
              <w:rPr>
                <w:sz w:val="18"/>
              </w:rPr>
              <w:t>MongoDB Compass</w:t>
            </w:r>
          </w:p>
        </w:tc>
        <w:tc>
          <w:tcPr>
            <w:tcW w:w="3360" w:type="dxa"/>
          </w:tcPr>
          <w:p w14:paraId="22688028" w14:textId="77777777" w:rsidR="005829F2" w:rsidRDefault="00000000">
            <w:r>
              <w:rPr>
                <w:sz w:val="18"/>
              </w:rPr>
              <w:t>GUI client</w:t>
            </w:r>
          </w:p>
        </w:tc>
        <w:tc>
          <w:tcPr>
            <w:tcW w:w="3360" w:type="dxa"/>
          </w:tcPr>
          <w:p w14:paraId="1E09438B" w14:textId="77777777" w:rsidR="005829F2" w:rsidRDefault="00000000">
            <w:r>
              <w:rPr>
                <w:sz w:val="18"/>
              </w:rPr>
              <w:t>Visual DB management</w:t>
            </w:r>
          </w:p>
        </w:tc>
      </w:tr>
    </w:tbl>
    <w:p w14:paraId="5AD314DC" w14:textId="77777777" w:rsidR="005829F2" w:rsidRDefault="005829F2">
      <w:pPr>
        <w:spacing w:after="20"/>
      </w:pPr>
    </w:p>
    <w:p w14:paraId="6ED41516" w14:textId="77777777" w:rsidR="005829F2" w:rsidRDefault="00000000">
      <w:pPr>
        <w:spacing w:after="100"/>
      </w:pPr>
      <w:r>
        <w:t>Note: PRD mentions PostgreSQL. Since you're using MERN, MongoDB replaces PostgreSQL — I've mapped all schemas below.</w:t>
      </w:r>
    </w:p>
    <w:p w14:paraId="5939CCAD" w14:textId="77777777" w:rsidR="005829F2" w:rsidRDefault="00000000">
      <w:pPr>
        <w:pStyle w:val="Heading3"/>
      </w:pPr>
      <w:r>
        <w:lastRenderedPageBreak/>
        <w:t>2.3 Authentication &amp;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04BA5F78" w14:textId="77777777">
        <w:tc>
          <w:tcPr>
            <w:tcW w:w="5040" w:type="dxa"/>
            <w:shd w:val="clear" w:color="auto" w:fill="EAF1F7"/>
          </w:tcPr>
          <w:p w14:paraId="196DE10A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275F0E75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25665214" w14:textId="77777777">
        <w:tc>
          <w:tcPr>
            <w:tcW w:w="5040" w:type="dxa"/>
          </w:tcPr>
          <w:p w14:paraId="7CED4493" w14:textId="77777777" w:rsidR="005829F2" w:rsidRDefault="00000000">
            <w:proofErr w:type="spellStart"/>
            <w:r>
              <w:rPr>
                <w:sz w:val="18"/>
              </w:rPr>
              <w:t>jsonwebtoken</w:t>
            </w:r>
            <w:proofErr w:type="spellEnd"/>
            <w:r>
              <w:rPr>
                <w:sz w:val="18"/>
              </w:rPr>
              <w:t xml:space="preserve"> (JWT)</w:t>
            </w:r>
          </w:p>
        </w:tc>
        <w:tc>
          <w:tcPr>
            <w:tcW w:w="5040" w:type="dxa"/>
          </w:tcPr>
          <w:p w14:paraId="356CAE45" w14:textId="77777777" w:rsidR="005829F2" w:rsidRDefault="00000000">
            <w:r>
              <w:rPr>
                <w:sz w:val="18"/>
              </w:rPr>
              <w:t>Access + refresh tokens</w:t>
            </w:r>
          </w:p>
        </w:tc>
      </w:tr>
      <w:tr w:rsidR="005829F2" w14:paraId="2DEB65C4" w14:textId="77777777">
        <w:tc>
          <w:tcPr>
            <w:tcW w:w="5040" w:type="dxa"/>
          </w:tcPr>
          <w:p w14:paraId="616787E7" w14:textId="77777777" w:rsidR="005829F2" w:rsidRDefault="00000000">
            <w:proofErr w:type="spellStart"/>
            <w:r>
              <w:rPr>
                <w:sz w:val="18"/>
              </w:rPr>
              <w:t>bcryptjs</w:t>
            </w:r>
            <w:proofErr w:type="spellEnd"/>
          </w:p>
        </w:tc>
        <w:tc>
          <w:tcPr>
            <w:tcW w:w="5040" w:type="dxa"/>
          </w:tcPr>
          <w:p w14:paraId="5BD5A36D" w14:textId="77777777" w:rsidR="005829F2" w:rsidRDefault="00000000">
            <w:r>
              <w:rPr>
                <w:sz w:val="18"/>
              </w:rPr>
              <w:t>Password hashing</w:t>
            </w:r>
          </w:p>
        </w:tc>
      </w:tr>
      <w:tr w:rsidR="005829F2" w14:paraId="346EE9F7" w14:textId="77777777">
        <w:tc>
          <w:tcPr>
            <w:tcW w:w="5040" w:type="dxa"/>
          </w:tcPr>
          <w:p w14:paraId="3AABC986" w14:textId="77777777" w:rsidR="005829F2" w:rsidRDefault="00000000">
            <w:r>
              <w:rPr>
                <w:sz w:val="18"/>
              </w:rPr>
              <w:t>helmet</w:t>
            </w:r>
          </w:p>
        </w:tc>
        <w:tc>
          <w:tcPr>
            <w:tcW w:w="5040" w:type="dxa"/>
          </w:tcPr>
          <w:p w14:paraId="6B5EF1CB" w14:textId="77777777" w:rsidR="005829F2" w:rsidRDefault="00000000">
            <w:r>
              <w:rPr>
                <w:sz w:val="18"/>
              </w:rPr>
              <w:t>HTTP security headers</w:t>
            </w:r>
          </w:p>
        </w:tc>
      </w:tr>
      <w:tr w:rsidR="005829F2" w14:paraId="7DC6B1AE" w14:textId="77777777">
        <w:tc>
          <w:tcPr>
            <w:tcW w:w="5040" w:type="dxa"/>
          </w:tcPr>
          <w:p w14:paraId="1E126DE4" w14:textId="77777777" w:rsidR="005829F2" w:rsidRDefault="00000000">
            <w:proofErr w:type="spellStart"/>
            <w:r>
              <w:rPr>
                <w:sz w:val="18"/>
              </w:rPr>
              <w:t>cors</w:t>
            </w:r>
            <w:proofErr w:type="spellEnd"/>
          </w:p>
        </w:tc>
        <w:tc>
          <w:tcPr>
            <w:tcW w:w="5040" w:type="dxa"/>
          </w:tcPr>
          <w:p w14:paraId="440E9068" w14:textId="77777777" w:rsidR="005829F2" w:rsidRDefault="00000000">
            <w:r>
              <w:rPr>
                <w:sz w:val="18"/>
              </w:rPr>
              <w:t>Cross-origin resource sharing</w:t>
            </w:r>
          </w:p>
        </w:tc>
      </w:tr>
      <w:tr w:rsidR="005829F2" w14:paraId="0F5DEBFF" w14:textId="77777777">
        <w:tc>
          <w:tcPr>
            <w:tcW w:w="5040" w:type="dxa"/>
          </w:tcPr>
          <w:p w14:paraId="4A9B607D" w14:textId="77777777" w:rsidR="005829F2" w:rsidRDefault="00000000">
            <w:r>
              <w:rPr>
                <w:sz w:val="18"/>
              </w:rPr>
              <w:t>express-rate-limit</w:t>
            </w:r>
          </w:p>
        </w:tc>
        <w:tc>
          <w:tcPr>
            <w:tcW w:w="5040" w:type="dxa"/>
          </w:tcPr>
          <w:p w14:paraId="45D1740D" w14:textId="77777777" w:rsidR="005829F2" w:rsidRDefault="00000000">
            <w:r>
              <w:rPr>
                <w:sz w:val="18"/>
              </w:rPr>
              <w:t>Rate limiting per IP/user</w:t>
            </w:r>
          </w:p>
        </w:tc>
      </w:tr>
      <w:tr w:rsidR="005829F2" w14:paraId="4474520B" w14:textId="77777777">
        <w:tc>
          <w:tcPr>
            <w:tcW w:w="5040" w:type="dxa"/>
          </w:tcPr>
          <w:p w14:paraId="21333DE0" w14:textId="77777777" w:rsidR="005829F2" w:rsidRDefault="00000000">
            <w:r>
              <w:rPr>
                <w:sz w:val="18"/>
              </w:rPr>
              <w:t>express-validator</w:t>
            </w:r>
          </w:p>
        </w:tc>
        <w:tc>
          <w:tcPr>
            <w:tcW w:w="5040" w:type="dxa"/>
          </w:tcPr>
          <w:p w14:paraId="45D9829B" w14:textId="77777777" w:rsidR="005829F2" w:rsidRDefault="00000000">
            <w:r>
              <w:rPr>
                <w:sz w:val="18"/>
              </w:rPr>
              <w:t>Input validation</w:t>
            </w:r>
          </w:p>
        </w:tc>
      </w:tr>
      <w:tr w:rsidR="005829F2" w14:paraId="6652BCE2" w14:textId="77777777">
        <w:tc>
          <w:tcPr>
            <w:tcW w:w="5040" w:type="dxa"/>
          </w:tcPr>
          <w:p w14:paraId="3D7C52C1" w14:textId="77777777" w:rsidR="005829F2" w:rsidRDefault="00000000">
            <w:proofErr w:type="spellStart"/>
            <w:r>
              <w:rPr>
                <w:sz w:val="18"/>
              </w:rPr>
              <w:t>csurf</w:t>
            </w:r>
            <w:proofErr w:type="spellEnd"/>
          </w:p>
        </w:tc>
        <w:tc>
          <w:tcPr>
            <w:tcW w:w="5040" w:type="dxa"/>
          </w:tcPr>
          <w:p w14:paraId="657F7906" w14:textId="77777777" w:rsidR="005829F2" w:rsidRDefault="00000000">
            <w:r>
              <w:rPr>
                <w:sz w:val="18"/>
              </w:rPr>
              <w:t>CSRF protection</w:t>
            </w:r>
          </w:p>
        </w:tc>
      </w:tr>
      <w:tr w:rsidR="005829F2" w14:paraId="3CA291FD" w14:textId="77777777">
        <w:tc>
          <w:tcPr>
            <w:tcW w:w="5040" w:type="dxa"/>
          </w:tcPr>
          <w:p w14:paraId="0F2524EA" w14:textId="77777777" w:rsidR="005829F2" w:rsidRDefault="00000000">
            <w:r>
              <w:rPr>
                <w:sz w:val="18"/>
              </w:rPr>
              <w:t>crypto</w:t>
            </w:r>
          </w:p>
        </w:tc>
        <w:tc>
          <w:tcPr>
            <w:tcW w:w="5040" w:type="dxa"/>
          </w:tcPr>
          <w:p w14:paraId="1F05CD52" w14:textId="77777777" w:rsidR="005829F2" w:rsidRDefault="00000000">
            <w:r>
              <w:rPr>
                <w:sz w:val="18"/>
              </w:rPr>
              <w:t>HMAC-SHA256 signature verification</w:t>
            </w:r>
          </w:p>
        </w:tc>
      </w:tr>
    </w:tbl>
    <w:p w14:paraId="43C77086" w14:textId="77777777" w:rsidR="005829F2" w:rsidRDefault="005829F2">
      <w:pPr>
        <w:spacing w:after="20"/>
      </w:pPr>
    </w:p>
    <w:p w14:paraId="5534A7CF" w14:textId="77777777" w:rsidR="005829F2" w:rsidRDefault="00000000">
      <w:pPr>
        <w:pStyle w:val="Heading3"/>
      </w:pPr>
      <w:r>
        <w:t>2.4 Real-Time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18A21558" w14:textId="77777777">
        <w:tc>
          <w:tcPr>
            <w:tcW w:w="5040" w:type="dxa"/>
            <w:shd w:val="clear" w:color="auto" w:fill="EAF1F7"/>
          </w:tcPr>
          <w:p w14:paraId="601695F3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5D837EBE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33E8A663" w14:textId="77777777">
        <w:tc>
          <w:tcPr>
            <w:tcW w:w="5040" w:type="dxa"/>
          </w:tcPr>
          <w:p w14:paraId="1D198E0A" w14:textId="77777777" w:rsidR="005829F2" w:rsidRDefault="00000000">
            <w:r>
              <w:rPr>
                <w:sz w:val="18"/>
              </w:rPr>
              <w:t>Socket.io</w:t>
            </w:r>
          </w:p>
        </w:tc>
        <w:tc>
          <w:tcPr>
            <w:tcW w:w="5040" w:type="dxa"/>
          </w:tcPr>
          <w:p w14:paraId="786ACA87" w14:textId="77777777" w:rsidR="005829F2" w:rsidRDefault="00000000">
            <w:r>
              <w:rPr>
                <w:sz w:val="18"/>
              </w:rPr>
              <w:t>WebSocket server</w:t>
            </w:r>
          </w:p>
        </w:tc>
      </w:tr>
      <w:tr w:rsidR="005829F2" w14:paraId="24232876" w14:textId="77777777">
        <w:tc>
          <w:tcPr>
            <w:tcW w:w="5040" w:type="dxa"/>
          </w:tcPr>
          <w:p w14:paraId="7F43FBDA" w14:textId="77777777" w:rsidR="005829F2" w:rsidRDefault="00000000">
            <w:r>
              <w:rPr>
                <w:sz w:val="18"/>
              </w:rPr>
              <w:t>socket.io-</w:t>
            </w:r>
            <w:proofErr w:type="spellStart"/>
            <w:r>
              <w:rPr>
                <w:sz w:val="18"/>
              </w:rPr>
              <w:t>redis</w:t>
            </w:r>
            <w:proofErr w:type="spellEnd"/>
            <w:r>
              <w:rPr>
                <w:sz w:val="18"/>
              </w:rPr>
              <w:t>-adapter</w:t>
            </w:r>
          </w:p>
        </w:tc>
        <w:tc>
          <w:tcPr>
            <w:tcW w:w="5040" w:type="dxa"/>
          </w:tcPr>
          <w:p w14:paraId="6E21DCDE" w14:textId="77777777" w:rsidR="005829F2" w:rsidRDefault="00000000">
            <w:r>
              <w:rPr>
                <w:sz w:val="18"/>
              </w:rPr>
              <w:t>Multi-instance scaling (future)</w:t>
            </w:r>
          </w:p>
        </w:tc>
      </w:tr>
    </w:tbl>
    <w:p w14:paraId="73D3FB6C" w14:textId="77777777" w:rsidR="005829F2" w:rsidRDefault="005829F2">
      <w:pPr>
        <w:spacing w:after="20"/>
      </w:pPr>
    </w:p>
    <w:p w14:paraId="26616628" w14:textId="77777777" w:rsidR="005829F2" w:rsidRDefault="00000000">
      <w:pPr>
        <w:pStyle w:val="Heading3"/>
      </w:pPr>
      <w:r>
        <w:t>2.5 AI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6E6CAC74" w14:textId="77777777">
        <w:tc>
          <w:tcPr>
            <w:tcW w:w="5040" w:type="dxa"/>
            <w:shd w:val="clear" w:color="auto" w:fill="EAF1F7"/>
          </w:tcPr>
          <w:p w14:paraId="0198D331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5EEABD4A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567E400C" w14:textId="77777777">
        <w:tc>
          <w:tcPr>
            <w:tcW w:w="5040" w:type="dxa"/>
          </w:tcPr>
          <w:p w14:paraId="5A20CB03" w14:textId="77777777" w:rsidR="005829F2" w:rsidRDefault="00000000">
            <w:r>
              <w:rPr>
                <w:sz w:val="18"/>
              </w:rPr>
              <w:t>@google/generative-ai</w:t>
            </w:r>
          </w:p>
        </w:tc>
        <w:tc>
          <w:tcPr>
            <w:tcW w:w="5040" w:type="dxa"/>
          </w:tcPr>
          <w:p w14:paraId="37190915" w14:textId="77777777" w:rsidR="005829F2" w:rsidRDefault="00000000">
            <w:r>
              <w:rPr>
                <w:sz w:val="18"/>
              </w:rPr>
              <w:t>Gemini SDK (official)</w:t>
            </w:r>
          </w:p>
        </w:tc>
      </w:tr>
      <w:tr w:rsidR="005829F2" w14:paraId="7873D5FA" w14:textId="77777777">
        <w:tc>
          <w:tcPr>
            <w:tcW w:w="5040" w:type="dxa"/>
          </w:tcPr>
          <w:p w14:paraId="446BE8E5" w14:textId="77777777" w:rsidR="005829F2" w:rsidRDefault="00000000">
            <w:proofErr w:type="spellStart"/>
            <w:r>
              <w:rPr>
                <w:sz w:val="18"/>
              </w:rPr>
              <w:t>axios</w:t>
            </w:r>
            <w:proofErr w:type="spellEnd"/>
          </w:p>
        </w:tc>
        <w:tc>
          <w:tcPr>
            <w:tcW w:w="5040" w:type="dxa"/>
          </w:tcPr>
          <w:p w14:paraId="7AD27F8A" w14:textId="77777777" w:rsidR="005829F2" w:rsidRDefault="00000000">
            <w:r>
              <w:rPr>
                <w:sz w:val="18"/>
              </w:rPr>
              <w:t>HTTP client for AI calls</w:t>
            </w:r>
          </w:p>
        </w:tc>
      </w:tr>
      <w:tr w:rsidR="005829F2" w14:paraId="78A2389C" w14:textId="77777777">
        <w:tc>
          <w:tcPr>
            <w:tcW w:w="5040" w:type="dxa"/>
          </w:tcPr>
          <w:p w14:paraId="0EE4D9F9" w14:textId="77777777" w:rsidR="005829F2" w:rsidRDefault="00000000">
            <w:proofErr w:type="spellStart"/>
            <w:r>
              <w:rPr>
                <w:sz w:val="18"/>
              </w:rPr>
              <w:t>langchain</w:t>
            </w:r>
            <w:proofErr w:type="spellEnd"/>
            <w:r>
              <w:rPr>
                <w:sz w:val="18"/>
              </w:rPr>
              <w:t xml:space="preserve"> (optional)</w:t>
            </w:r>
          </w:p>
        </w:tc>
        <w:tc>
          <w:tcPr>
            <w:tcW w:w="5040" w:type="dxa"/>
          </w:tcPr>
          <w:p w14:paraId="7C8AEC90" w14:textId="77777777" w:rsidR="005829F2" w:rsidRDefault="00000000">
            <w:r>
              <w:rPr>
                <w:sz w:val="18"/>
              </w:rPr>
              <w:t>Advanced prompt management</w:t>
            </w:r>
          </w:p>
        </w:tc>
      </w:tr>
    </w:tbl>
    <w:p w14:paraId="0262B2E2" w14:textId="77777777" w:rsidR="005829F2" w:rsidRDefault="005829F2">
      <w:pPr>
        <w:spacing w:after="20"/>
      </w:pPr>
    </w:p>
    <w:p w14:paraId="1F754578" w14:textId="77777777" w:rsidR="005829F2" w:rsidRDefault="00000000">
      <w:pPr>
        <w:spacing w:after="100"/>
      </w:pPr>
      <w:r>
        <w:t>Model: Gemini 1.5 Flash (free tier — 15 req/min, 1M tokens/day)</w:t>
      </w:r>
    </w:p>
    <w:p w14:paraId="70F6DD5E" w14:textId="77777777" w:rsidR="005829F2" w:rsidRDefault="00000000">
      <w:pPr>
        <w:pStyle w:val="Heading3"/>
      </w:pPr>
      <w:r>
        <w:t>2.6 Message Queue &amp;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3FE287AB" w14:textId="77777777">
        <w:tc>
          <w:tcPr>
            <w:tcW w:w="5040" w:type="dxa"/>
            <w:shd w:val="clear" w:color="auto" w:fill="EAF1F7"/>
          </w:tcPr>
          <w:p w14:paraId="499748A6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4BCAD88D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20A822AD" w14:textId="77777777">
        <w:tc>
          <w:tcPr>
            <w:tcW w:w="5040" w:type="dxa"/>
          </w:tcPr>
          <w:p w14:paraId="707B7AEB" w14:textId="77777777" w:rsidR="005829F2" w:rsidRDefault="00000000">
            <w:proofErr w:type="spellStart"/>
            <w:r>
              <w:rPr>
                <w:sz w:val="18"/>
              </w:rPr>
              <w:t>BullMQ</w:t>
            </w:r>
            <w:proofErr w:type="spellEnd"/>
          </w:p>
        </w:tc>
        <w:tc>
          <w:tcPr>
            <w:tcW w:w="5040" w:type="dxa"/>
          </w:tcPr>
          <w:p w14:paraId="4C27745E" w14:textId="77777777" w:rsidR="005829F2" w:rsidRDefault="00000000">
            <w:r>
              <w:rPr>
                <w:sz w:val="18"/>
              </w:rPr>
              <w:t>Background job queue</w:t>
            </w:r>
          </w:p>
        </w:tc>
      </w:tr>
      <w:tr w:rsidR="005829F2" w14:paraId="2507AF5C" w14:textId="77777777">
        <w:tc>
          <w:tcPr>
            <w:tcW w:w="5040" w:type="dxa"/>
          </w:tcPr>
          <w:p w14:paraId="6D47093B" w14:textId="77777777" w:rsidR="005829F2" w:rsidRDefault="00000000">
            <w:r>
              <w:rPr>
                <w:sz w:val="18"/>
              </w:rPr>
              <w:t>Redis</w:t>
            </w:r>
          </w:p>
        </w:tc>
        <w:tc>
          <w:tcPr>
            <w:tcW w:w="5040" w:type="dxa"/>
          </w:tcPr>
          <w:p w14:paraId="593A1A16" w14:textId="77777777" w:rsidR="005829F2" w:rsidRDefault="00000000">
            <w:r>
              <w:rPr>
                <w:sz w:val="18"/>
              </w:rPr>
              <w:t>Queue backend</w:t>
            </w:r>
          </w:p>
        </w:tc>
      </w:tr>
      <w:tr w:rsidR="005829F2" w14:paraId="2A1AFA6E" w14:textId="77777777">
        <w:tc>
          <w:tcPr>
            <w:tcW w:w="5040" w:type="dxa"/>
          </w:tcPr>
          <w:p w14:paraId="32DF2F72" w14:textId="77777777" w:rsidR="005829F2" w:rsidRDefault="00000000">
            <w:r>
              <w:rPr>
                <w:sz w:val="18"/>
              </w:rPr>
              <w:t>node-</w:t>
            </w:r>
            <w:proofErr w:type="spellStart"/>
            <w:r>
              <w:rPr>
                <w:sz w:val="18"/>
              </w:rPr>
              <w:t>cron</w:t>
            </w:r>
            <w:proofErr w:type="spellEnd"/>
          </w:p>
        </w:tc>
        <w:tc>
          <w:tcPr>
            <w:tcW w:w="5040" w:type="dxa"/>
          </w:tcPr>
          <w:p w14:paraId="372BE5C8" w14:textId="77777777" w:rsidR="005829F2" w:rsidRDefault="00000000">
            <w:r>
              <w:rPr>
                <w:sz w:val="18"/>
              </w:rPr>
              <w:t>Scheduled tasks (daily reports)</w:t>
            </w:r>
          </w:p>
        </w:tc>
      </w:tr>
    </w:tbl>
    <w:p w14:paraId="68062074" w14:textId="77777777" w:rsidR="005829F2" w:rsidRDefault="005829F2">
      <w:pPr>
        <w:spacing w:after="20"/>
      </w:pPr>
    </w:p>
    <w:p w14:paraId="4E1801D1" w14:textId="77777777" w:rsidR="005829F2" w:rsidRDefault="00000000">
      <w:pPr>
        <w:pStyle w:val="Heading3"/>
      </w:pPr>
      <w:r>
        <w:t>2.7 File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15EBD5E7" w14:textId="77777777">
        <w:tc>
          <w:tcPr>
            <w:tcW w:w="5040" w:type="dxa"/>
            <w:shd w:val="clear" w:color="auto" w:fill="EAF1F7"/>
          </w:tcPr>
          <w:p w14:paraId="0A0A9C8D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542476BB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483981C2" w14:textId="77777777">
        <w:tc>
          <w:tcPr>
            <w:tcW w:w="5040" w:type="dxa"/>
          </w:tcPr>
          <w:p w14:paraId="1379BCF6" w14:textId="77777777" w:rsidR="005829F2" w:rsidRDefault="00000000">
            <w:r>
              <w:rPr>
                <w:sz w:val="18"/>
              </w:rPr>
              <w:t>Multer</w:t>
            </w:r>
          </w:p>
        </w:tc>
        <w:tc>
          <w:tcPr>
            <w:tcW w:w="5040" w:type="dxa"/>
          </w:tcPr>
          <w:p w14:paraId="4052EC21" w14:textId="77777777" w:rsidR="005829F2" w:rsidRDefault="00000000">
            <w:r>
              <w:rPr>
                <w:sz w:val="18"/>
              </w:rPr>
              <w:t>File upload middleware</w:t>
            </w:r>
          </w:p>
        </w:tc>
      </w:tr>
      <w:tr w:rsidR="005829F2" w14:paraId="0A012252" w14:textId="77777777">
        <w:tc>
          <w:tcPr>
            <w:tcW w:w="5040" w:type="dxa"/>
          </w:tcPr>
          <w:p w14:paraId="6133CC29" w14:textId="77777777" w:rsidR="005829F2" w:rsidRDefault="00000000">
            <w:proofErr w:type="spellStart"/>
            <w:r>
              <w:rPr>
                <w:sz w:val="18"/>
              </w:rPr>
              <w:t>Cloudinary</w:t>
            </w:r>
            <w:proofErr w:type="spellEnd"/>
          </w:p>
        </w:tc>
        <w:tc>
          <w:tcPr>
            <w:tcW w:w="5040" w:type="dxa"/>
          </w:tcPr>
          <w:p w14:paraId="1B2C3530" w14:textId="77777777" w:rsidR="005829F2" w:rsidRDefault="00000000">
            <w:r>
              <w:rPr>
                <w:sz w:val="18"/>
              </w:rPr>
              <w:t>Cloud file storage (free 25GB)</w:t>
            </w:r>
          </w:p>
        </w:tc>
      </w:tr>
      <w:tr w:rsidR="005829F2" w14:paraId="0760BF71" w14:textId="77777777">
        <w:tc>
          <w:tcPr>
            <w:tcW w:w="5040" w:type="dxa"/>
          </w:tcPr>
          <w:p w14:paraId="688E59E3" w14:textId="77777777" w:rsidR="005829F2" w:rsidRDefault="00000000">
            <w:proofErr w:type="spellStart"/>
            <w:r>
              <w:rPr>
                <w:sz w:val="18"/>
              </w:rPr>
              <w:t>Supabase</w:t>
            </w:r>
            <w:proofErr w:type="spellEnd"/>
            <w:r>
              <w:rPr>
                <w:sz w:val="18"/>
              </w:rPr>
              <w:t xml:space="preserve"> Storage</w:t>
            </w:r>
          </w:p>
        </w:tc>
        <w:tc>
          <w:tcPr>
            <w:tcW w:w="5040" w:type="dxa"/>
          </w:tcPr>
          <w:p w14:paraId="381B38D9" w14:textId="77777777" w:rsidR="005829F2" w:rsidRDefault="00000000">
            <w:r>
              <w:rPr>
                <w:sz w:val="18"/>
              </w:rPr>
              <w:t>Alternative (free 1GB)</w:t>
            </w:r>
          </w:p>
        </w:tc>
      </w:tr>
      <w:tr w:rsidR="005829F2" w14:paraId="2B6BD4AF" w14:textId="77777777">
        <w:tc>
          <w:tcPr>
            <w:tcW w:w="5040" w:type="dxa"/>
          </w:tcPr>
          <w:p w14:paraId="259D0707" w14:textId="77777777" w:rsidR="005829F2" w:rsidRDefault="00000000">
            <w:r>
              <w:rPr>
                <w:sz w:val="18"/>
              </w:rPr>
              <w:t>sharp</w:t>
            </w:r>
          </w:p>
        </w:tc>
        <w:tc>
          <w:tcPr>
            <w:tcW w:w="5040" w:type="dxa"/>
          </w:tcPr>
          <w:p w14:paraId="14235B22" w14:textId="77777777" w:rsidR="005829F2" w:rsidRDefault="00000000">
            <w:r>
              <w:rPr>
                <w:sz w:val="18"/>
              </w:rPr>
              <w:t>Image optimization</w:t>
            </w:r>
          </w:p>
        </w:tc>
      </w:tr>
    </w:tbl>
    <w:p w14:paraId="62CB134A" w14:textId="77777777" w:rsidR="005829F2" w:rsidRDefault="005829F2">
      <w:pPr>
        <w:spacing w:after="20"/>
      </w:pPr>
    </w:p>
    <w:p w14:paraId="23AFF64B" w14:textId="77777777" w:rsidR="005829F2" w:rsidRDefault="00000000">
      <w:pPr>
        <w:pStyle w:val="Heading3"/>
      </w:pPr>
      <w:r>
        <w:t>2.8 Email &amp;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243FCCF2" w14:textId="77777777">
        <w:tc>
          <w:tcPr>
            <w:tcW w:w="5040" w:type="dxa"/>
            <w:shd w:val="clear" w:color="auto" w:fill="EAF1F7"/>
          </w:tcPr>
          <w:p w14:paraId="3088711D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7D684584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2F74A855" w14:textId="77777777">
        <w:tc>
          <w:tcPr>
            <w:tcW w:w="5040" w:type="dxa"/>
          </w:tcPr>
          <w:p w14:paraId="3EA61A49" w14:textId="77777777" w:rsidR="005829F2" w:rsidRDefault="00000000">
            <w:proofErr w:type="spellStart"/>
            <w:r>
              <w:rPr>
                <w:sz w:val="18"/>
              </w:rPr>
              <w:t>Nodemailer</w:t>
            </w:r>
            <w:proofErr w:type="spellEnd"/>
          </w:p>
        </w:tc>
        <w:tc>
          <w:tcPr>
            <w:tcW w:w="5040" w:type="dxa"/>
          </w:tcPr>
          <w:p w14:paraId="054B291B" w14:textId="77777777" w:rsidR="005829F2" w:rsidRDefault="00000000">
            <w:r>
              <w:rPr>
                <w:sz w:val="18"/>
              </w:rPr>
              <w:t>Email sending (OTP, alerts)</w:t>
            </w:r>
          </w:p>
        </w:tc>
      </w:tr>
      <w:tr w:rsidR="005829F2" w14:paraId="6A1163F9" w14:textId="77777777">
        <w:tc>
          <w:tcPr>
            <w:tcW w:w="5040" w:type="dxa"/>
          </w:tcPr>
          <w:p w14:paraId="296A8F36" w14:textId="77777777" w:rsidR="005829F2" w:rsidRDefault="00000000">
            <w:r>
              <w:rPr>
                <w:sz w:val="18"/>
              </w:rPr>
              <w:t>SendGrid</w:t>
            </w:r>
          </w:p>
        </w:tc>
        <w:tc>
          <w:tcPr>
            <w:tcW w:w="5040" w:type="dxa"/>
          </w:tcPr>
          <w:p w14:paraId="7804C548" w14:textId="77777777" w:rsidR="005829F2" w:rsidRDefault="00000000">
            <w:r>
              <w:rPr>
                <w:sz w:val="18"/>
              </w:rPr>
              <w:t>Email API (free 100/day)</w:t>
            </w:r>
          </w:p>
        </w:tc>
      </w:tr>
      <w:tr w:rsidR="005829F2" w14:paraId="6C8CBF7E" w14:textId="77777777">
        <w:tc>
          <w:tcPr>
            <w:tcW w:w="5040" w:type="dxa"/>
          </w:tcPr>
          <w:p w14:paraId="38353B5F" w14:textId="77777777" w:rsidR="005829F2" w:rsidRDefault="00000000">
            <w:r>
              <w:rPr>
                <w:sz w:val="18"/>
              </w:rPr>
              <w:t>Gmail SMTP</w:t>
            </w:r>
          </w:p>
        </w:tc>
        <w:tc>
          <w:tcPr>
            <w:tcW w:w="5040" w:type="dxa"/>
          </w:tcPr>
          <w:p w14:paraId="6D338546" w14:textId="77777777" w:rsidR="005829F2" w:rsidRDefault="00000000">
            <w:r>
              <w:rPr>
                <w:sz w:val="18"/>
              </w:rPr>
              <w:t>Free alternative</w:t>
            </w:r>
          </w:p>
        </w:tc>
      </w:tr>
      <w:tr w:rsidR="005829F2" w14:paraId="31F3D5A5" w14:textId="77777777">
        <w:tc>
          <w:tcPr>
            <w:tcW w:w="5040" w:type="dxa"/>
          </w:tcPr>
          <w:p w14:paraId="6E9B48B8" w14:textId="77777777" w:rsidR="005829F2" w:rsidRDefault="00000000">
            <w:r>
              <w:rPr>
                <w:sz w:val="18"/>
              </w:rPr>
              <w:t>Twilio</w:t>
            </w:r>
          </w:p>
        </w:tc>
        <w:tc>
          <w:tcPr>
            <w:tcW w:w="5040" w:type="dxa"/>
          </w:tcPr>
          <w:p w14:paraId="5641B61A" w14:textId="77777777" w:rsidR="005829F2" w:rsidRDefault="00000000">
            <w:r>
              <w:rPr>
                <w:sz w:val="18"/>
              </w:rPr>
              <w:t>SMS OTP (optional)</w:t>
            </w:r>
          </w:p>
        </w:tc>
      </w:tr>
    </w:tbl>
    <w:p w14:paraId="7257D861" w14:textId="77777777" w:rsidR="005829F2" w:rsidRDefault="005829F2">
      <w:pPr>
        <w:spacing w:after="20"/>
      </w:pPr>
    </w:p>
    <w:p w14:paraId="2F14FF58" w14:textId="77777777" w:rsidR="005829F2" w:rsidRDefault="00000000">
      <w:pPr>
        <w:pStyle w:val="Heading3"/>
      </w:pPr>
      <w:r>
        <w:t>2.9 PDF &amp; CSV Export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38C72F05" w14:textId="77777777">
        <w:tc>
          <w:tcPr>
            <w:tcW w:w="5040" w:type="dxa"/>
            <w:shd w:val="clear" w:color="auto" w:fill="EAF1F7"/>
          </w:tcPr>
          <w:p w14:paraId="5394A16B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08016688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73E23ADC" w14:textId="77777777">
        <w:tc>
          <w:tcPr>
            <w:tcW w:w="5040" w:type="dxa"/>
          </w:tcPr>
          <w:p w14:paraId="4C63B4D2" w14:textId="77777777" w:rsidR="005829F2" w:rsidRDefault="00000000">
            <w:proofErr w:type="spellStart"/>
            <w:r>
              <w:rPr>
                <w:sz w:val="18"/>
              </w:rPr>
              <w:t>PDFKit</w:t>
            </w:r>
            <w:proofErr w:type="spellEnd"/>
          </w:p>
        </w:tc>
        <w:tc>
          <w:tcPr>
            <w:tcW w:w="5040" w:type="dxa"/>
          </w:tcPr>
          <w:p w14:paraId="281CCC9C" w14:textId="77777777" w:rsidR="005829F2" w:rsidRDefault="00000000">
            <w:r>
              <w:rPr>
                <w:sz w:val="18"/>
              </w:rPr>
              <w:t>PDF generation (server-side)</w:t>
            </w:r>
          </w:p>
        </w:tc>
      </w:tr>
      <w:tr w:rsidR="005829F2" w14:paraId="1E2B8936" w14:textId="77777777">
        <w:tc>
          <w:tcPr>
            <w:tcW w:w="5040" w:type="dxa"/>
          </w:tcPr>
          <w:p w14:paraId="48F900FC" w14:textId="77777777" w:rsidR="005829F2" w:rsidRDefault="00000000">
            <w:r>
              <w:rPr>
                <w:sz w:val="18"/>
              </w:rPr>
              <w:t>json2csv</w:t>
            </w:r>
          </w:p>
        </w:tc>
        <w:tc>
          <w:tcPr>
            <w:tcW w:w="5040" w:type="dxa"/>
          </w:tcPr>
          <w:p w14:paraId="13A78F27" w14:textId="77777777" w:rsidR="005829F2" w:rsidRDefault="00000000">
            <w:r>
              <w:rPr>
                <w:sz w:val="18"/>
              </w:rPr>
              <w:t>CSV export</w:t>
            </w:r>
          </w:p>
        </w:tc>
      </w:tr>
      <w:tr w:rsidR="005829F2" w14:paraId="56FEC969" w14:textId="77777777">
        <w:tc>
          <w:tcPr>
            <w:tcW w:w="5040" w:type="dxa"/>
          </w:tcPr>
          <w:p w14:paraId="073B9F62" w14:textId="77777777" w:rsidR="005829F2" w:rsidRDefault="00000000">
            <w:proofErr w:type="spellStart"/>
            <w:r>
              <w:rPr>
                <w:sz w:val="18"/>
              </w:rPr>
              <w:t>exceljs</w:t>
            </w:r>
            <w:proofErr w:type="spellEnd"/>
          </w:p>
        </w:tc>
        <w:tc>
          <w:tcPr>
            <w:tcW w:w="5040" w:type="dxa"/>
          </w:tcPr>
          <w:p w14:paraId="155E2003" w14:textId="77777777" w:rsidR="005829F2" w:rsidRDefault="00000000">
            <w:r>
              <w:rPr>
                <w:sz w:val="18"/>
              </w:rPr>
              <w:t>Excel generation</w:t>
            </w:r>
          </w:p>
        </w:tc>
      </w:tr>
    </w:tbl>
    <w:p w14:paraId="0781B570" w14:textId="77777777" w:rsidR="005829F2" w:rsidRDefault="005829F2">
      <w:pPr>
        <w:spacing w:after="20"/>
      </w:pPr>
    </w:p>
    <w:p w14:paraId="161A3992" w14:textId="77777777" w:rsidR="005829F2" w:rsidRDefault="00000000">
      <w:pPr>
        <w:pStyle w:val="Heading3"/>
      </w:pPr>
      <w:r>
        <w:lastRenderedPageBreak/>
        <w:t>2.10 Logging &amp;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07C833B1" w14:textId="77777777">
        <w:tc>
          <w:tcPr>
            <w:tcW w:w="5040" w:type="dxa"/>
            <w:shd w:val="clear" w:color="auto" w:fill="EAF1F7"/>
          </w:tcPr>
          <w:p w14:paraId="071F4C24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56B8BA19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510319EF" w14:textId="77777777">
        <w:tc>
          <w:tcPr>
            <w:tcW w:w="5040" w:type="dxa"/>
          </w:tcPr>
          <w:p w14:paraId="2673C247" w14:textId="77777777" w:rsidR="005829F2" w:rsidRDefault="00000000">
            <w:r>
              <w:rPr>
                <w:sz w:val="18"/>
              </w:rPr>
              <w:t>Winston</w:t>
            </w:r>
          </w:p>
        </w:tc>
        <w:tc>
          <w:tcPr>
            <w:tcW w:w="5040" w:type="dxa"/>
          </w:tcPr>
          <w:p w14:paraId="41F0E161" w14:textId="77777777" w:rsidR="005829F2" w:rsidRDefault="00000000">
            <w:r>
              <w:rPr>
                <w:sz w:val="18"/>
              </w:rPr>
              <w:t>Structured logging</w:t>
            </w:r>
          </w:p>
        </w:tc>
      </w:tr>
      <w:tr w:rsidR="005829F2" w14:paraId="2E56CB71" w14:textId="77777777">
        <w:tc>
          <w:tcPr>
            <w:tcW w:w="5040" w:type="dxa"/>
          </w:tcPr>
          <w:p w14:paraId="7F06BB8A" w14:textId="77777777" w:rsidR="005829F2" w:rsidRDefault="00000000">
            <w:r>
              <w:rPr>
                <w:sz w:val="18"/>
              </w:rPr>
              <w:t>Morgan</w:t>
            </w:r>
          </w:p>
        </w:tc>
        <w:tc>
          <w:tcPr>
            <w:tcW w:w="5040" w:type="dxa"/>
          </w:tcPr>
          <w:p w14:paraId="4055958B" w14:textId="77777777" w:rsidR="005829F2" w:rsidRDefault="00000000">
            <w:r>
              <w:rPr>
                <w:sz w:val="18"/>
              </w:rPr>
              <w:t>HTTP request logging</w:t>
            </w:r>
          </w:p>
        </w:tc>
      </w:tr>
      <w:tr w:rsidR="005829F2" w14:paraId="503C2DBC" w14:textId="77777777">
        <w:tc>
          <w:tcPr>
            <w:tcW w:w="5040" w:type="dxa"/>
          </w:tcPr>
          <w:p w14:paraId="52C76EA3" w14:textId="77777777" w:rsidR="005829F2" w:rsidRDefault="00000000">
            <w:r>
              <w:rPr>
                <w:sz w:val="18"/>
              </w:rPr>
              <w:t>Sentry</w:t>
            </w:r>
          </w:p>
        </w:tc>
        <w:tc>
          <w:tcPr>
            <w:tcW w:w="5040" w:type="dxa"/>
          </w:tcPr>
          <w:p w14:paraId="47EC5315" w14:textId="77777777" w:rsidR="005829F2" w:rsidRDefault="00000000">
            <w:r>
              <w:rPr>
                <w:sz w:val="18"/>
              </w:rPr>
              <w:t>Error tracking (free 5K/month)</w:t>
            </w:r>
          </w:p>
        </w:tc>
      </w:tr>
      <w:tr w:rsidR="005829F2" w14:paraId="7A3A1F9C" w14:textId="77777777">
        <w:tc>
          <w:tcPr>
            <w:tcW w:w="5040" w:type="dxa"/>
          </w:tcPr>
          <w:p w14:paraId="2FB36EB9" w14:textId="77777777" w:rsidR="005829F2" w:rsidRDefault="00000000">
            <w:proofErr w:type="spellStart"/>
            <w:r>
              <w:rPr>
                <w:sz w:val="18"/>
              </w:rPr>
              <w:t>UptimeRobot</w:t>
            </w:r>
            <w:proofErr w:type="spellEnd"/>
          </w:p>
        </w:tc>
        <w:tc>
          <w:tcPr>
            <w:tcW w:w="5040" w:type="dxa"/>
          </w:tcPr>
          <w:p w14:paraId="11AB787D" w14:textId="77777777" w:rsidR="005829F2" w:rsidRDefault="00000000">
            <w:r>
              <w:rPr>
                <w:sz w:val="18"/>
              </w:rPr>
              <w:t>Uptime monitoring (free)</w:t>
            </w:r>
          </w:p>
        </w:tc>
      </w:tr>
    </w:tbl>
    <w:p w14:paraId="22DB9976" w14:textId="77777777" w:rsidR="005829F2" w:rsidRDefault="005829F2">
      <w:pPr>
        <w:spacing w:after="20"/>
      </w:pPr>
    </w:p>
    <w:p w14:paraId="5D9B0C06" w14:textId="77777777" w:rsidR="005829F2" w:rsidRDefault="00000000">
      <w:pPr>
        <w:pStyle w:val="Heading3"/>
      </w:pPr>
      <w:r>
        <w:t>2.11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473F4848" w14:textId="77777777">
        <w:tc>
          <w:tcPr>
            <w:tcW w:w="5040" w:type="dxa"/>
            <w:shd w:val="clear" w:color="auto" w:fill="EAF1F7"/>
          </w:tcPr>
          <w:p w14:paraId="202918F3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63AEE2CA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0C03DA79" w14:textId="77777777">
        <w:tc>
          <w:tcPr>
            <w:tcW w:w="5040" w:type="dxa"/>
          </w:tcPr>
          <w:p w14:paraId="61C4D762" w14:textId="77777777" w:rsidR="005829F2" w:rsidRDefault="00000000">
            <w:r>
              <w:rPr>
                <w:sz w:val="18"/>
              </w:rPr>
              <w:t>Jest</w:t>
            </w:r>
          </w:p>
        </w:tc>
        <w:tc>
          <w:tcPr>
            <w:tcW w:w="5040" w:type="dxa"/>
          </w:tcPr>
          <w:p w14:paraId="5787B3A6" w14:textId="77777777" w:rsidR="005829F2" w:rsidRDefault="00000000">
            <w:r>
              <w:rPr>
                <w:sz w:val="18"/>
              </w:rPr>
              <w:t>Unit testing</w:t>
            </w:r>
          </w:p>
        </w:tc>
      </w:tr>
      <w:tr w:rsidR="005829F2" w14:paraId="4965CDDC" w14:textId="77777777">
        <w:tc>
          <w:tcPr>
            <w:tcW w:w="5040" w:type="dxa"/>
          </w:tcPr>
          <w:p w14:paraId="0AE10E68" w14:textId="77777777" w:rsidR="005829F2" w:rsidRDefault="00000000">
            <w:proofErr w:type="spellStart"/>
            <w:r>
              <w:rPr>
                <w:sz w:val="18"/>
              </w:rPr>
              <w:t>Supertest</w:t>
            </w:r>
            <w:proofErr w:type="spellEnd"/>
          </w:p>
        </w:tc>
        <w:tc>
          <w:tcPr>
            <w:tcW w:w="5040" w:type="dxa"/>
          </w:tcPr>
          <w:p w14:paraId="76F252F7" w14:textId="77777777" w:rsidR="005829F2" w:rsidRDefault="00000000">
            <w:r>
              <w:rPr>
                <w:sz w:val="18"/>
              </w:rPr>
              <w:t>API testing</w:t>
            </w:r>
          </w:p>
        </w:tc>
      </w:tr>
      <w:tr w:rsidR="005829F2" w14:paraId="174A7CD9" w14:textId="77777777">
        <w:tc>
          <w:tcPr>
            <w:tcW w:w="5040" w:type="dxa"/>
          </w:tcPr>
          <w:p w14:paraId="61973BC6" w14:textId="77777777" w:rsidR="005829F2" w:rsidRDefault="00000000">
            <w:proofErr w:type="spellStart"/>
            <w:r>
              <w:rPr>
                <w:sz w:val="18"/>
              </w:rPr>
              <w:t>Vitest</w:t>
            </w:r>
            <w:proofErr w:type="spellEnd"/>
          </w:p>
        </w:tc>
        <w:tc>
          <w:tcPr>
            <w:tcW w:w="5040" w:type="dxa"/>
          </w:tcPr>
          <w:p w14:paraId="01DD0662" w14:textId="77777777" w:rsidR="005829F2" w:rsidRDefault="00000000">
            <w:r>
              <w:rPr>
                <w:sz w:val="18"/>
              </w:rPr>
              <w:t>Fast alternative</w:t>
            </w:r>
          </w:p>
        </w:tc>
      </w:tr>
      <w:tr w:rsidR="005829F2" w14:paraId="186B928B" w14:textId="77777777">
        <w:tc>
          <w:tcPr>
            <w:tcW w:w="5040" w:type="dxa"/>
          </w:tcPr>
          <w:p w14:paraId="1FA460DC" w14:textId="77777777" w:rsidR="005829F2" w:rsidRDefault="00000000">
            <w:r>
              <w:rPr>
                <w:sz w:val="18"/>
              </w:rPr>
              <w:t>Playwright</w:t>
            </w:r>
          </w:p>
        </w:tc>
        <w:tc>
          <w:tcPr>
            <w:tcW w:w="5040" w:type="dxa"/>
          </w:tcPr>
          <w:p w14:paraId="0024A21B" w14:textId="77777777" w:rsidR="005829F2" w:rsidRDefault="00000000">
            <w:r>
              <w:rPr>
                <w:sz w:val="18"/>
              </w:rPr>
              <w:t>E2E testing</w:t>
            </w:r>
          </w:p>
        </w:tc>
      </w:tr>
    </w:tbl>
    <w:p w14:paraId="71E1A2D4" w14:textId="77777777" w:rsidR="005829F2" w:rsidRDefault="005829F2">
      <w:pPr>
        <w:spacing w:after="20"/>
      </w:pPr>
    </w:p>
    <w:p w14:paraId="7830A065" w14:textId="77777777" w:rsidR="005829F2" w:rsidRDefault="00000000">
      <w:pPr>
        <w:spacing w:after="100"/>
      </w:pPr>
      <w:r>
        <w:t>---</w:t>
      </w:r>
    </w:p>
    <w:p w14:paraId="7C863EFE" w14:textId="77777777" w:rsidR="005829F2" w:rsidRDefault="00000000">
      <w:pPr>
        <w:pStyle w:val="Heading2"/>
      </w:pPr>
      <w:r>
        <w:t>3. DATABASE SCHEMA MAPPING (PostgreSQL → MongoDB)</w:t>
      </w:r>
    </w:p>
    <w:p w14:paraId="452BA3AA" w14:textId="77777777" w:rsidR="005829F2" w:rsidRDefault="00000000">
      <w:pPr>
        <w:spacing w:after="100"/>
      </w:pPr>
      <w:r>
        <w:t>Since PRD was PostgreSQL and you're using MongoDB, here's the mapping:</w:t>
      </w:r>
    </w:p>
    <w:p w14:paraId="3632814F" w14:textId="77777777" w:rsidR="005829F2" w:rsidRDefault="00000000">
      <w:pPr>
        <w:pStyle w:val="Heading3"/>
      </w:pPr>
      <w:r>
        <w:t>3.1 Collections (Tables → Collections)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829F2" w14:paraId="7712B2D9" w14:textId="77777777">
        <w:tc>
          <w:tcPr>
            <w:tcW w:w="3360" w:type="dxa"/>
            <w:shd w:val="clear" w:color="auto" w:fill="EAF1F7"/>
          </w:tcPr>
          <w:p w14:paraId="4A97714A" w14:textId="77777777" w:rsidR="005829F2" w:rsidRDefault="00000000">
            <w:r>
              <w:rPr>
                <w:b/>
                <w:sz w:val="18"/>
              </w:rPr>
              <w:t>PostgreSQL Table</w:t>
            </w:r>
          </w:p>
        </w:tc>
        <w:tc>
          <w:tcPr>
            <w:tcW w:w="3360" w:type="dxa"/>
            <w:shd w:val="clear" w:color="auto" w:fill="EAF1F7"/>
          </w:tcPr>
          <w:p w14:paraId="2EE20990" w14:textId="77777777" w:rsidR="005829F2" w:rsidRDefault="00000000">
            <w:r>
              <w:rPr>
                <w:b/>
                <w:sz w:val="18"/>
              </w:rPr>
              <w:t>MongoDB Collection</w:t>
            </w:r>
          </w:p>
        </w:tc>
        <w:tc>
          <w:tcPr>
            <w:tcW w:w="3360" w:type="dxa"/>
            <w:shd w:val="clear" w:color="auto" w:fill="EAF1F7"/>
          </w:tcPr>
          <w:p w14:paraId="30959F72" w14:textId="77777777" w:rsidR="005829F2" w:rsidRDefault="00000000">
            <w:r>
              <w:rPr>
                <w:b/>
                <w:sz w:val="18"/>
              </w:rPr>
              <w:t>Mongoose Model</w:t>
            </w:r>
          </w:p>
        </w:tc>
      </w:tr>
      <w:tr w:rsidR="005829F2" w14:paraId="6E838B7F" w14:textId="77777777">
        <w:tc>
          <w:tcPr>
            <w:tcW w:w="3360" w:type="dxa"/>
          </w:tcPr>
          <w:p w14:paraId="23643841" w14:textId="77777777" w:rsidR="005829F2" w:rsidRDefault="00000000">
            <w:r>
              <w:rPr>
                <w:sz w:val="18"/>
              </w:rPr>
              <w:t>`conversations`</w:t>
            </w:r>
          </w:p>
        </w:tc>
        <w:tc>
          <w:tcPr>
            <w:tcW w:w="3360" w:type="dxa"/>
          </w:tcPr>
          <w:p w14:paraId="56CECE2F" w14:textId="77777777" w:rsidR="005829F2" w:rsidRDefault="00000000">
            <w:r>
              <w:rPr>
                <w:sz w:val="18"/>
              </w:rPr>
              <w:t>`conversations`</w:t>
            </w:r>
          </w:p>
        </w:tc>
        <w:tc>
          <w:tcPr>
            <w:tcW w:w="3360" w:type="dxa"/>
          </w:tcPr>
          <w:p w14:paraId="56C8C03B" w14:textId="77777777" w:rsidR="005829F2" w:rsidRDefault="00000000">
            <w:r>
              <w:rPr>
                <w:sz w:val="18"/>
              </w:rPr>
              <w:t>Conversation</w:t>
            </w:r>
          </w:p>
        </w:tc>
      </w:tr>
      <w:tr w:rsidR="005829F2" w14:paraId="27DD65FF" w14:textId="77777777">
        <w:tc>
          <w:tcPr>
            <w:tcW w:w="3360" w:type="dxa"/>
          </w:tcPr>
          <w:p w14:paraId="478B6ED6" w14:textId="77777777" w:rsidR="005829F2" w:rsidRDefault="00000000">
            <w:r>
              <w:rPr>
                <w:sz w:val="18"/>
              </w:rPr>
              <w:t>`messages`</w:t>
            </w:r>
          </w:p>
        </w:tc>
        <w:tc>
          <w:tcPr>
            <w:tcW w:w="3360" w:type="dxa"/>
          </w:tcPr>
          <w:p w14:paraId="4B27F091" w14:textId="77777777" w:rsidR="005829F2" w:rsidRDefault="00000000">
            <w:r>
              <w:rPr>
                <w:sz w:val="18"/>
              </w:rPr>
              <w:t>`messages`</w:t>
            </w:r>
          </w:p>
        </w:tc>
        <w:tc>
          <w:tcPr>
            <w:tcW w:w="3360" w:type="dxa"/>
          </w:tcPr>
          <w:p w14:paraId="5644C8EF" w14:textId="77777777" w:rsidR="005829F2" w:rsidRDefault="00000000">
            <w:r>
              <w:rPr>
                <w:sz w:val="18"/>
              </w:rPr>
              <w:t>Message</w:t>
            </w:r>
          </w:p>
        </w:tc>
      </w:tr>
      <w:tr w:rsidR="005829F2" w14:paraId="00A31E90" w14:textId="77777777">
        <w:tc>
          <w:tcPr>
            <w:tcW w:w="3360" w:type="dxa"/>
          </w:tcPr>
          <w:p w14:paraId="739EB410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daily_platform_analytics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2A6EAE25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dailyanalytics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731B7D4E" w14:textId="77777777" w:rsidR="005829F2" w:rsidRDefault="00000000">
            <w:proofErr w:type="spellStart"/>
            <w:r>
              <w:rPr>
                <w:sz w:val="18"/>
              </w:rPr>
              <w:t>DailyAnalytics</w:t>
            </w:r>
            <w:proofErr w:type="spellEnd"/>
          </w:p>
        </w:tc>
      </w:tr>
      <w:tr w:rsidR="005829F2" w14:paraId="6F6CE8AC" w14:textId="77777777">
        <w:tc>
          <w:tcPr>
            <w:tcW w:w="3360" w:type="dxa"/>
          </w:tcPr>
          <w:p w14:paraId="0CD82C4B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hourly_analytics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5C27F2A4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hourlyanalytics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0394682B" w14:textId="77777777" w:rsidR="005829F2" w:rsidRDefault="00000000">
            <w:proofErr w:type="spellStart"/>
            <w:r>
              <w:rPr>
                <w:sz w:val="18"/>
              </w:rPr>
              <w:t>HourlyAnalytics</w:t>
            </w:r>
            <w:proofErr w:type="spellEnd"/>
          </w:p>
        </w:tc>
      </w:tr>
      <w:tr w:rsidR="005829F2" w14:paraId="5A7BB63A" w14:textId="77777777">
        <w:tc>
          <w:tcPr>
            <w:tcW w:w="3360" w:type="dxa"/>
          </w:tcPr>
          <w:p w14:paraId="40271162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pending_approvals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35D2C308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pendingapprovals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7190C8FE" w14:textId="77777777" w:rsidR="005829F2" w:rsidRDefault="00000000">
            <w:proofErr w:type="spellStart"/>
            <w:r>
              <w:rPr>
                <w:sz w:val="18"/>
              </w:rPr>
              <w:t>PendingApproval</w:t>
            </w:r>
            <w:proofErr w:type="spellEnd"/>
          </w:p>
        </w:tc>
      </w:tr>
      <w:tr w:rsidR="005829F2" w14:paraId="3F42136F" w14:textId="77777777">
        <w:tc>
          <w:tcPr>
            <w:tcW w:w="3360" w:type="dxa"/>
          </w:tcPr>
          <w:p w14:paraId="570AB5F2" w14:textId="77777777" w:rsidR="005829F2" w:rsidRDefault="00000000">
            <w:r>
              <w:rPr>
                <w:sz w:val="18"/>
              </w:rPr>
              <w:t>`leads`</w:t>
            </w:r>
          </w:p>
        </w:tc>
        <w:tc>
          <w:tcPr>
            <w:tcW w:w="3360" w:type="dxa"/>
          </w:tcPr>
          <w:p w14:paraId="50F2EDD0" w14:textId="77777777" w:rsidR="005829F2" w:rsidRDefault="00000000">
            <w:r>
              <w:rPr>
                <w:sz w:val="18"/>
              </w:rPr>
              <w:t>`leads`</w:t>
            </w:r>
          </w:p>
        </w:tc>
        <w:tc>
          <w:tcPr>
            <w:tcW w:w="3360" w:type="dxa"/>
          </w:tcPr>
          <w:p w14:paraId="129A29CB" w14:textId="77777777" w:rsidR="005829F2" w:rsidRDefault="00000000">
            <w:r>
              <w:rPr>
                <w:sz w:val="18"/>
              </w:rPr>
              <w:t>Lead</w:t>
            </w:r>
          </w:p>
        </w:tc>
      </w:tr>
      <w:tr w:rsidR="005829F2" w14:paraId="12177838" w14:textId="77777777">
        <w:tc>
          <w:tcPr>
            <w:tcW w:w="3360" w:type="dxa"/>
          </w:tcPr>
          <w:p w14:paraId="64F05620" w14:textId="77777777" w:rsidR="005829F2" w:rsidRDefault="00000000">
            <w:r>
              <w:rPr>
                <w:sz w:val="18"/>
              </w:rPr>
              <w:t>`users`</w:t>
            </w:r>
          </w:p>
        </w:tc>
        <w:tc>
          <w:tcPr>
            <w:tcW w:w="3360" w:type="dxa"/>
          </w:tcPr>
          <w:p w14:paraId="7324EA6E" w14:textId="77777777" w:rsidR="005829F2" w:rsidRDefault="00000000">
            <w:r>
              <w:rPr>
                <w:sz w:val="18"/>
              </w:rPr>
              <w:t>`users`</w:t>
            </w:r>
          </w:p>
        </w:tc>
        <w:tc>
          <w:tcPr>
            <w:tcW w:w="3360" w:type="dxa"/>
          </w:tcPr>
          <w:p w14:paraId="6A4271DF" w14:textId="77777777" w:rsidR="005829F2" w:rsidRDefault="00000000">
            <w:r>
              <w:rPr>
                <w:sz w:val="18"/>
              </w:rPr>
              <w:t>User</w:t>
            </w:r>
          </w:p>
        </w:tc>
      </w:tr>
      <w:tr w:rsidR="005829F2" w14:paraId="213B949A" w14:textId="77777777">
        <w:tc>
          <w:tcPr>
            <w:tcW w:w="3360" w:type="dxa"/>
          </w:tcPr>
          <w:p w14:paraId="296BA7A7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audit_logs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220B8B0F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auditlogs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2FE28CAD" w14:textId="77777777" w:rsidR="005829F2" w:rsidRDefault="00000000">
            <w:proofErr w:type="spellStart"/>
            <w:r>
              <w:rPr>
                <w:sz w:val="18"/>
              </w:rPr>
              <w:t>AuditLog</w:t>
            </w:r>
            <w:proofErr w:type="spellEnd"/>
          </w:p>
        </w:tc>
      </w:tr>
      <w:tr w:rsidR="005829F2" w14:paraId="105AC704" w14:textId="77777777">
        <w:tc>
          <w:tcPr>
            <w:tcW w:w="3360" w:type="dxa"/>
          </w:tcPr>
          <w:p w14:paraId="05C0A3ED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canned_responses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4A5D759E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cannedresponses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7E7602EA" w14:textId="77777777" w:rsidR="005829F2" w:rsidRDefault="00000000">
            <w:proofErr w:type="spellStart"/>
            <w:r>
              <w:rPr>
                <w:sz w:val="18"/>
              </w:rPr>
              <w:t>CannedResponse</w:t>
            </w:r>
            <w:proofErr w:type="spellEnd"/>
          </w:p>
        </w:tc>
      </w:tr>
      <w:tr w:rsidR="005829F2" w14:paraId="24142353" w14:textId="77777777">
        <w:tc>
          <w:tcPr>
            <w:tcW w:w="3360" w:type="dxa"/>
          </w:tcPr>
          <w:p w14:paraId="0591AF9C" w14:textId="77777777" w:rsidR="005829F2" w:rsidRDefault="00000000">
            <w:r>
              <w:rPr>
                <w:sz w:val="18"/>
              </w:rPr>
              <w:t>`templates`</w:t>
            </w:r>
          </w:p>
        </w:tc>
        <w:tc>
          <w:tcPr>
            <w:tcW w:w="3360" w:type="dxa"/>
          </w:tcPr>
          <w:p w14:paraId="410AAE44" w14:textId="77777777" w:rsidR="005829F2" w:rsidRDefault="00000000">
            <w:r>
              <w:rPr>
                <w:sz w:val="18"/>
              </w:rPr>
              <w:t>`templates`</w:t>
            </w:r>
          </w:p>
        </w:tc>
        <w:tc>
          <w:tcPr>
            <w:tcW w:w="3360" w:type="dxa"/>
          </w:tcPr>
          <w:p w14:paraId="51CC4231" w14:textId="77777777" w:rsidR="005829F2" w:rsidRDefault="00000000">
            <w:r>
              <w:rPr>
                <w:sz w:val="18"/>
              </w:rPr>
              <w:t>Template</w:t>
            </w:r>
          </w:p>
        </w:tc>
      </w:tr>
      <w:tr w:rsidR="005829F2" w14:paraId="791D89A1" w14:textId="77777777">
        <w:tc>
          <w:tcPr>
            <w:tcW w:w="3360" w:type="dxa"/>
          </w:tcPr>
          <w:p w14:paraId="339BF29B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agent_notes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00B6FAC8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agentnotes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06BF6F4D" w14:textId="77777777" w:rsidR="005829F2" w:rsidRDefault="00000000">
            <w:proofErr w:type="spellStart"/>
            <w:r>
              <w:rPr>
                <w:sz w:val="18"/>
              </w:rPr>
              <w:t>AgentNote</w:t>
            </w:r>
            <w:proofErr w:type="spellEnd"/>
          </w:p>
        </w:tc>
      </w:tr>
      <w:tr w:rsidR="005829F2" w14:paraId="7AF788D5" w14:textId="77777777">
        <w:tc>
          <w:tcPr>
            <w:tcW w:w="3360" w:type="dxa"/>
          </w:tcPr>
          <w:p w14:paraId="7D35D4B7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business_hours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152E7661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businesshours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3360" w:type="dxa"/>
          </w:tcPr>
          <w:p w14:paraId="3280317E" w14:textId="77777777" w:rsidR="005829F2" w:rsidRDefault="00000000">
            <w:proofErr w:type="spellStart"/>
            <w:r>
              <w:rPr>
                <w:sz w:val="18"/>
              </w:rPr>
              <w:t>BusinessHours</w:t>
            </w:r>
            <w:proofErr w:type="spellEnd"/>
          </w:p>
        </w:tc>
      </w:tr>
    </w:tbl>
    <w:p w14:paraId="05496053" w14:textId="77777777" w:rsidR="005829F2" w:rsidRDefault="005829F2">
      <w:pPr>
        <w:spacing w:after="20"/>
      </w:pPr>
    </w:p>
    <w:p w14:paraId="6B00F6E3" w14:textId="77777777" w:rsidR="005829F2" w:rsidRDefault="00000000">
      <w:pPr>
        <w:pStyle w:val="Heading3"/>
      </w:pPr>
      <w:r>
        <w:t>3.2 Relationships in MongoDB</w:t>
      </w:r>
    </w:p>
    <w:p w14:paraId="1F0C5F26" w14:textId="77777777" w:rsidR="005829F2" w:rsidRDefault="00000000">
      <w:pPr>
        <w:pStyle w:val="ListBullet"/>
      </w:pPr>
      <w:r>
        <w:t xml:space="preserve">PostgreSQL Foreign Keys → MongoDB </w:t>
      </w:r>
      <w:proofErr w:type="spellStart"/>
      <w:r>
        <w:t>ObjectId</w:t>
      </w:r>
      <w:proofErr w:type="spellEnd"/>
      <w:r>
        <w:t xml:space="preserve"> references + Mongoose `</w:t>
      </w:r>
      <w:proofErr w:type="gramStart"/>
      <w:r>
        <w:t>populate(</w:t>
      </w:r>
      <w:proofErr w:type="gramEnd"/>
      <w:r>
        <w:t>)`</w:t>
      </w:r>
    </w:p>
    <w:p w14:paraId="38AAF1DF" w14:textId="77777777" w:rsidR="005829F2" w:rsidRDefault="00000000">
      <w:pPr>
        <w:pStyle w:val="ListBullet"/>
      </w:pPr>
      <w:r>
        <w:t>Unique Constraints → Mongoose `unique: true` in schema</w:t>
      </w:r>
    </w:p>
    <w:p w14:paraId="110DD347" w14:textId="77777777" w:rsidR="005829F2" w:rsidRDefault="00000000">
      <w:pPr>
        <w:pStyle w:val="ListBullet"/>
      </w:pPr>
      <w:r>
        <w:t>Check Constraints → Mongoose custom validators</w:t>
      </w:r>
    </w:p>
    <w:p w14:paraId="5A6F0769" w14:textId="77777777" w:rsidR="005829F2" w:rsidRDefault="00000000">
      <w:pPr>
        <w:pStyle w:val="ListBullet"/>
      </w:pPr>
      <w:r>
        <w:t>Triggers → Mongoose middleware (`pre('save</w:t>
      </w:r>
      <w:proofErr w:type="gramStart"/>
      <w:r>
        <w:t>')`</w:t>
      </w:r>
      <w:proofErr w:type="gramEnd"/>
      <w:r>
        <w:t>, `post('save</w:t>
      </w:r>
      <w:proofErr w:type="gramStart"/>
      <w:r>
        <w:t>')`</w:t>
      </w:r>
      <w:proofErr w:type="gramEnd"/>
      <w:r>
        <w:t>)</w:t>
      </w:r>
    </w:p>
    <w:p w14:paraId="707C1EF5" w14:textId="77777777" w:rsidR="005829F2" w:rsidRDefault="00000000">
      <w:pPr>
        <w:spacing w:after="100"/>
      </w:pPr>
      <w:r>
        <w:t>Example:</w:t>
      </w:r>
    </w:p>
    <w:p w14:paraId="64BC98B5" w14:textId="77777777" w:rsidR="005829F2" w:rsidRDefault="00000000">
      <w:pPr>
        <w:spacing w:before="60" w:after="140"/>
        <w:ind w:left="360" w:right="360"/>
      </w:pPr>
      <w:r>
        <w:rPr>
          <w:rFonts w:ascii="Consolas" w:hAnsi="Consolas"/>
          <w:sz w:val="16"/>
        </w:rPr>
        <w:t xml:space="preserve">// PostgreSQL: </w:t>
      </w:r>
      <w:proofErr w:type="spellStart"/>
      <w:r>
        <w:rPr>
          <w:rFonts w:ascii="Consolas" w:hAnsi="Consolas"/>
          <w:sz w:val="16"/>
        </w:rPr>
        <w:t>conversation_id</w:t>
      </w:r>
      <w:proofErr w:type="spellEnd"/>
      <w:r>
        <w:rPr>
          <w:rFonts w:ascii="Consolas" w:hAnsi="Consolas"/>
          <w:sz w:val="16"/>
        </w:rPr>
        <w:t xml:space="preserve"> FOREIGN KEY</w:t>
      </w:r>
      <w:r>
        <w:rPr>
          <w:rFonts w:ascii="Consolas" w:hAnsi="Consolas"/>
          <w:sz w:val="16"/>
        </w:rPr>
        <w:br/>
        <w:t>// MongoDB: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conversation_id</w:t>
      </w:r>
      <w:proofErr w:type="spellEnd"/>
      <w:r>
        <w:rPr>
          <w:rFonts w:ascii="Consolas" w:hAnsi="Consolas"/>
          <w:sz w:val="16"/>
        </w:rPr>
        <w:t>: {</w:t>
      </w:r>
      <w:r>
        <w:rPr>
          <w:rFonts w:ascii="Consolas" w:hAnsi="Consolas"/>
          <w:sz w:val="16"/>
        </w:rPr>
        <w:br/>
        <w:t xml:space="preserve">type: </w:t>
      </w:r>
      <w:proofErr w:type="spellStart"/>
      <w:proofErr w:type="gramStart"/>
      <w:r>
        <w:rPr>
          <w:rFonts w:ascii="Consolas" w:hAnsi="Consolas"/>
          <w:sz w:val="16"/>
        </w:rPr>
        <w:t>mongoose.Schema.Types</w:t>
      </w:r>
      <w:proofErr w:type="gramEnd"/>
      <w:r>
        <w:rPr>
          <w:rFonts w:ascii="Consolas" w:hAnsi="Consolas"/>
          <w:sz w:val="16"/>
        </w:rPr>
        <w:t>.ObjectId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>ref: 'Conversation',</w:t>
      </w:r>
      <w:r>
        <w:rPr>
          <w:rFonts w:ascii="Consolas" w:hAnsi="Consolas"/>
          <w:sz w:val="16"/>
        </w:rPr>
        <w:br/>
        <w:t>required: true</w:t>
      </w:r>
      <w:r>
        <w:rPr>
          <w:rFonts w:ascii="Consolas" w:hAnsi="Consolas"/>
          <w:sz w:val="16"/>
        </w:rPr>
        <w:br/>
        <w:t>}</w:t>
      </w:r>
    </w:p>
    <w:p w14:paraId="323B53C3" w14:textId="77777777" w:rsidR="005829F2" w:rsidRDefault="00000000">
      <w:pPr>
        <w:spacing w:after="100"/>
      </w:pPr>
      <w:r>
        <w:t>---</w:t>
      </w:r>
    </w:p>
    <w:p w14:paraId="29092AEB" w14:textId="77777777" w:rsidR="005829F2" w:rsidRDefault="00000000">
      <w:pPr>
        <w:pStyle w:val="Heading2"/>
      </w:pPr>
      <w:r>
        <w:t>4. MODULE-WISE TECH MAPPING</w:t>
      </w:r>
    </w:p>
    <w:p w14:paraId="5FC0535C" w14:textId="77777777" w:rsidR="005829F2" w:rsidRDefault="00000000">
      <w:pPr>
        <w:spacing w:after="100"/>
      </w:pPr>
      <w:r>
        <w:t xml:space="preserve">Har PRD module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kaunsi</w:t>
      </w:r>
      <w:proofErr w:type="spellEnd"/>
      <w:r>
        <w:t xml:space="preserve"> technology use </w:t>
      </w:r>
      <w:proofErr w:type="spellStart"/>
      <w:r>
        <w:t>hogi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58"/>
      </w:tblGrid>
      <w:tr w:rsidR="005829F2" w14:paraId="07741538" w14:textId="77777777">
        <w:tc>
          <w:tcPr>
            <w:tcW w:w="2016" w:type="dxa"/>
            <w:shd w:val="clear" w:color="auto" w:fill="EAF1F7"/>
          </w:tcPr>
          <w:p w14:paraId="704AD007" w14:textId="77777777" w:rsidR="005829F2" w:rsidRDefault="00000000">
            <w:r>
              <w:rPr>
                <w:b/>
                <w:sz w:val="18"/>
              </w:rPr>
              <w:lastRenderedPageBreak/>
              <w:t>PRD Module</w:t>
            </w:r>
          </w:p>
        </w:tc>
        <w:tc>
          <w:tcPr>
            <w:tcW w:w="2016" w:type="dxa"/>
            <w:shd w:val="clear" w:color="auto" w:fill="EAF1F7"/>
          </w:tcPr>
          <w:p w14:paraId="011B940F" w14:textId="77777777" w:rsidR="005829F2" w:rsidRDefault="00000000">
            <w:r>
              <w:rPr>
                <w:b/>
                <w:sz w:val="18"/>
              </w:rPr>
              <w:t>Frontend</w:t>
            </w:r>
          </w:p>
        </w:tc>
        <w:tc>
          <w:tcPr>
            <w:tcW w:w="2016" w:type="dxa"/>
            <w:shd w:val="clear" w:color="auto" w:fill="EAF1F7"/>
          </w:tcPr>
          <w:p w14:paraId="1A0BAC23" w14:textId="77777777" w:rsidR="005829F2" w:rsidRDefault="00000000">
            <w:r>
              <w:rPr>
                <w:b/>
                <w:sz w:val="18"/>
              </w:rPr>
              <w:t>Backend</w:t>
            </w:r>
          </w:p>
        </w:tc>
        <w:tc>
          <w:tcPr>
            <w:tcW w:w="2016" w:type="dxa"/>
            <w:shd w:val="clear" w:color="auto" w:fill="EAF1F7"/>
          </w:tcPr>
          <w:p w14:paraId="4CD78665" w14:textId="77777777" w:rsidR="005829F2" w:rsidRDefault="00000000">
            <w:r>
              <w:rPr>
                <w:b/>
                <w:sz w:val="18"/>
              </w:rPr>
              <w:t>Database</w:t>
            </w:r>
          </w:p>
        </w:tc>
        <w:tc>
          <w:tcPr>
            <w:tcW w:w="2016" w:type="dxa"/>
            <w:shd w:val="clear" w:color="auto" w:fill="EAF1F7"/>
          </w:tcPr>
          <w:p w14:paraId="034BA135" w14:textId="77777777" w:rsidR="005829F2" w:rsidRDefault="00000000">
            <w:r>
              <w:rPr>
                <w:b/>
                <w:sz w:val="18"/>
              </w:rPr>
              <w:t>External</w:t>
            </w:r>
          </w:p>
        </w:tc>
      </w:tr>
      <w:tr w:rsidR="005829F2" w14:paraId="2106E250" w14:textId="77777777">
        <w:tc>
          <w:tcPr>
            <w:tcW w:w="2016" w:type="dxa"/>
          </w:tcPr>
          <w:p w14:paraId="0B5ECA35" w14:textId="77777777" w:rsidR="005829F2" w:rsidRDefault="00000000">
            <w:r>
              <w:rPr>
                <w:sz w:val="18"/>
              </w:rPr>
              <w:t>5. Auth &amp; Onboarding</w:t>
            </w:r>
          </w:p>
        </w:tc>
        <w:tc>
          <w:tcPr>
            <w:tcW w:w="2016" w:type="dxa"/>
          </w:tcPr>
          <w:p w14:paraId="4E801AF3" w14:textId="77777777" w:rsidR="005829F2" w:rsidRDefault="00000000">
            <w:r>
              <w:rPr>
                <w:sz w:val="18"/>
              </w:rPr>
              <w:t>React + RHF</w:t>
            </w:r>
          </w:p>
        </w:tc>
        <w:tc>
          <w:tcPr>
            <w:tcW w:w="2016" w:type="dxa"/>
          </w:tcPr>
          <w:p w14:paraId="2396C6B5" w14:textId="77777777" w:rsidR="005829F2" w:rsidRDefault="00000000">
            <w:r>
              <w:rPr>
                <w:sz w:val="18"/>
              </w:rPr>
              <w:t xml:space="preserve">Express + JWT + </w:t>
            </w:r>
            <w:proofErr w:type="spellStart"/>
            <w:r>
              <w:rPr>
                <w:sz w:val="18"/>
              </w:rPr>
              <w:t>bcrypt</w:t>
            </w:r>
            <w:proofErr w:type="spellEnd"/>
          </w:p>
        </w:tc>
        <w:tc>
          <w:tcPr>
            <w:tcW w:w="2016" w:type="dxa"/>
          </w:tcPr>
          <w:p w14:paraId="6A51C5F3" w14:textId="77777777" w:rsidR="005829F2" w:rsidRDefault="00000000">
            <w:r>
              <w:rPr>
                <w:sz w:val="18"/>
              </w:rPr>
              <w:t>`users`</w:t>
            </w:r>
          </w:p>
        </w:tc>
        <w:tc>
          <w:tcPr>
            <w:tcW w:w="2016" w:type="dxa"/>
          </w:tcPr>
          <w:p w14:paraId="5E23DDF5" w14:textId="77777777" w:rsidR="005829F2" w:rsidRDefault="00000000">
            <w:proofErr w:type="spellStart"/>
            <w:r>
              <w:rPr>
                <w:sz w:val="18"/>
              </w:rPr>
              <w:t>Nodemailer</w:t>
            </w:r>
            <w:proofErr w:type="spellEnd"/>
            <w:r>
              <w:rPr>
                <w:sz w:val="18"/>
              </w:rPr>
              <w:t xml:space="preserve"> (OTP)</w:t>
            </w:r>
          </w:p>
        </w:tc>
      </w:tr>
      <w:tr w:rsidR="005829F2" w14:paraId="17DE9FCC" w14:textId="77777777">
        <w:tc>
          <w:tcPr>
            <w:tcW w:w="2016" w:type="dxa"/>
          </w:tcPr>
          <w:p w14:paraId="2024D687" w14:textId="77777777" w:rsidR="005829F2" w:rsidRDefault="00000000">
            <w:r>
              <w:rPr>
                <w:sz w:val="18"/>
              </w:rPr>
              <w:t>6. Universal Ingestion</w:t>
            </w:r>
          </w:p>
        </w:tc>
        <w:tc>
          <w:tcPr>
            <w:tcW w:w="2016" w:type="dxa"/>
          </w:tcPr>
          <w:p w14:paraId="4046CD1D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7737A3BA" w14:textId="77777777" w:rsidR="005829F2" w:rsidRDefault="00000000">
            <w:r>
              <w:rPr>
                <w:sz w:val="18"/>
              </w:rPr>
              <w:t>Express webhooks</w:t>
            </w:r>
          </w:p>
        </w:tc>
        <w:tc>
          <w:tcPr>
            <w:tcW w:w="2016" w:type="dxa"/>
          </w:tcPr>
          <w:p w14:paraId="2C9120BD" w14:textId="77777777" w:rsidR="005829F2" w:rsidRDefault="00000000">
            <w:r>
              <w:rPr>
                <w:sz w:val="18"/>
              </w:rPr>
              <w:t>`conversations`, `messages`</w:t>
            </w:r>
          </w:p>
        </w:tc>
        <w:tc>
          <w:tcPr>
            <w:tcW w:w="2016" w:type="dxa"/>
          </w:tcPr>
          <w:p w14:paraId="56A1CA66" w14:textId="77777777" w:rsidR="005829F2" w:rsidRDefault="00000000">
            <w:r>
              <w:rPr>
                <w:sz w:val="18"/>
              </w:rPr>
              <w:t>Telegram/Discord/Meta APIs</w:t>
            </w:r>
          </w:p>
        </w:tc>
      </w:tr>
      <w:tr w:rsidR="005829F2" w14:paraId="6D9A8A22" w14:textId="77777777">
        <w:tc>
          <w:tcPr>
            <w:tcW w:w="2016" w:type="dxa"/>
          </w:tcPr>
          <w:p w14:paraId="52A5086F" w14:textId="77777777" w:rsidR="005829F2" w:rsidRDefault="00000000">
            <w:r>
              <w:rPr>
                <w:sz w:val="18"/>
              </w:rPr>
              <w:t>7. Interactive Menu</w:t>
            </w:r>
          </w:p>
        </w:tc>
        <w:tc>
          <w:tcPr>
            <w:tcW w:w="2016" w:type="dxa"/>
          </w:tcPr>
          <w:p w14:paraId="2041746D" w14:textId="77777777" w:rsidR="005829F2" w:rsidRDefault="00000000">
            <w:r>
              <w:rPr>
                <w:sz w:val="18"/>
              </w:rPr>
              <w:t>React (preview)</w:t>
            </w:r>
          </w:p>
        </w:tc>
        <w:tc>
          <w:tcPr>
            <w:tcW w:w="2016" w:type="dxa"/>
          </w:tcPr>
          <w:p w14:paraId="0A1C34DF" w14:textId="77777777" w:rsidR="005829F2" w:rsidRDefault="00000000">
            <w:r>
              <w:rPr>
                <w:sz w:val="18"/>
              </w:rPr>
              <w:t>Express + menu service</w:t>
            </w:r>
          </w:p>
        </w:tc>
        <w:tc>
          <w:tcPr>
            <w:tcW w:w="2016" w:type="dxa"/>
          </w:tcPr>
          <w:p w14:paraId="7724F61F" w14:textId="77777777" w:rsidR="005829F2" w:rsidRDefault="00000000">
            <w:r>
              <w:rPr>
                <w:sz w:val="18"/>
              </w:rPr>
              <w:t>`messages`</w:t>
            </w:r>
          </w:p>
        </w:tc>
        <w:tc>
          <w:tcPr>
            <w:tcW w:w="2016" w:type="dxa"/>
          </w:tcPr>
          <w:p w14:paraId="6002FC6B" w14:textId="77777777" w:rsidR="005829F2" w:rsidRDefault="00000000">
            <w:r>
              <w:rPr>
                <w:sz w:val="18"/>
              </w:rPr>
              <w:t>Platform APIs</w:t>
            </w:r>
          </w:p>
        </w:tc>
      </w:tr>
      <w:tr w:rsidR="005829F2" w14:paraId="5E14708C" w14:textId="77777777">
        <w:tc>
          <w:tcPr>
            <w:tcW w:w="2016" w:type="dxa"/>
          </w:tcPr>
          <w:p w14:paraId="5CB21E74" w14:textId="77777777" w:rsidR="005829F2" w:rsidRDefault="00000000">
            <w:r>
              <w:rPr>
                <w:sz w:val="18"/>
              </w:rPr>
              <w:t>8. Multi-Lingual AI</w:t>
            </w:r>
          </w:p>
        </w:tc>
        <w:tc>
          <w:tcPr>
            <w:tcW w:w="2016" w:type="dxa"/>
          </w:tcPr>
          <w:p w14:paraId="38473BC1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1FCC3F5F" w14:textId="77777777" w:rsidR="005829F2" w:rsidRDefault="00000000">
            <w:r>
              <w:rPr>
                <w:sz w:val="18"/>
              </w:rPr>
              <w:t>Express + Gemini SDK</w:t>
            </w:r>
          </w:p>
        </w:tc>
        <w:tc>
          <w:tcPr>
            <w:tcW w:w="2016" w:type="dxa"/>
          </w:tcPr>
          <w:p w14:paraId="79A7D455" w14:textId="77777777" w:rsidR="005829F2" w:rsidRDefault="00000000">
            <w:r>
              <w:rPr>
                <w:sz w:val="18"/>
              </w:rPr>
              <w:t>`messages`</w:t>
            </w:r>
          </w:p>
        </w:tc>
        <w:tc>
          <w:tcPr>
            <w:tcW w:w="2016" w:type="dxa"/>
          </w:tcPr>
          <w:p w14:paraId="3689C341" w14:textId="77777777" w:rsidR="005829F2" w:rsidRDefault="00000000">
            <w:r>
              <w:rPr>
                <w:sz w:val="18"/>
              </w:rPr>
              <w:t>Gemini 1.5 Flash</w:t>
            </w:r>
          </w:p>
        </w:tc>
      </w:tr>
      <w:tr w:rsidR="005829F2" w14:paraId="3E1BF5C5" w14:textId="77777777">
        <w:tc>
          <w:tcPr>
            <w:tcW w:w="2016" w:type="dxa"/>
          </w:tcPr>
          <w:p w14:paraId="512EA631" w14:textId="77777777" w:rsidR="005829F2" w:rsidRDefault="00000000">
            <w:r>
              <w:rPr>
                <w:sz w:val="18"/>
              </w:rPr>
              <w:t>9. Client Dashboard</w:t>
            </w:r>
          </w:p>
        </w:tc>
        <w:tc>
          <w:tcPr>
            <w:tcW w:w="2016" w:type="dxa"/>
          </w:tcPr>
          <w:p w14:paraId="05AA7EE5" w14:textId="77777777" w:rsidR="005829F2" w:rsidRDefault="00000000">
            <w:r>
              <w:rPr>
                <w:sz w:val="18"/>
              </w:rPr>
              <w:t>React + Tailwind + Redux</w:t>
            </w:r>
          </w:p>
        </w:tc>
        <w:tc>
          <w:tcPr>
            <w:tcW w:w="2016" w:type="dxa"/>
          </w:tcPr>
          <w:p w14:paraId="78D2C98A" w14:textId="77777777" w:rsidR="005829F2" w:rsidRDefault="00000000">
            <w:r>
              <w:rPr>
                <w:sz w:val="18"/>
              </w:rPr>
              <w:t>Express REST APIs</w:t>
            </w:r>
          </w:p>
        </w:tc>
        <w:tc>
          <w:tcPr>
            <w:tcW w:w="2016" w:type="dxa"/>
          </w:tcPr>
          <w:p w14:paraId="498AB5BC" w14:textId="77777777" w:rsidR="005829F2" w:rsidRDefault="00000000">
            <w:r>
              <w:rPr>
                <w:sz w:val="18"/>
              </w:rPr>
              <w:t>`conversations`, `messages`</w:t>
            </w:r>
          </w:p>
        </w:tc>
        <w:tc>
          <w:tcPr>
            <w:tcW w:w="2016" w:type="dxa"/>
          </w:tcPr>
          <w:p w14:paraId="696AB7D9" w14:textId="77777777" w:rsidR="005829F2" w:rsidRDefault="00000000">
            <w:r>
              <w:rPr>
                <w:sz w:val="18"/>
              </w:rPr>
              <w:t>Socket.io</w:t>
            </w:r>
          </w:p>
        </w:tc>
      </w:tr>
      <w:tr w:rsidR="005829F2" w14:paraId="3D6EEDDB" w14:textId="77777777">
        <w:tc>
          <w:tcPr>
            <w:tcW w:w="2016" w:type="dxa"/>
          </w:tcPr>
          <w:p w14:paraId="51B05CA9" w14:textId="77777777" w:rsidR="005829F2" w:rsidRDefault="00000000">
            <w:r>
              <w:rPr>
                <w:sz w:val="18"/>
              </w:rPr>
              <w:t>10. Lead Extraction</w:t>
            </w:r>
          </w:p>
        </w:tc>
        <w:tc>
          <w:tcPr>
            <w:tcW w:w="2016" w:type="dxa"/>
          </w:tcPr>
          <w:p w14:paraId="75DF8DEB" w14:textId="77777777" w:rsidR="005829F2" w:rsidRDefault="00000000">
            <w:r>
              <w:rPr>
                <w:sz w:val="18"/>
              </w:rPr>
              <w:t>React sidebar</w:t>
            </w:r>
          </w:p>
        </w:tc>
        <w:tc>
          <w:tcPr>
            <w:tcW w:w="2016" w:type="dxa"/>
          </w:tcPr>
          <w:p w14:paraId="1C545800" w14:textId="77777777" w:rsidR="005829F2" w:rsidRDefault="00000000">
            <w:r>
              <w:rPr>
                <w:sz w:val="18"/>
              </w:rPr>
              <w:t>Express regex service</w:t>
            </w:r>
          </w:p>
        </w:tc>
        <w:tc>
          <w:tcPr>
            <w:tcW w:w="2016" w:type="dxa"/>
          </w:tcPr>
          <w:p w14:paraId="6AC0B391" w14:textId="77777777" w:rsidR="005829F2" w:rsidRDefault="00000000">
            <w:r>
              <w:rPr>
                <w:sz w:val="18"/>
              </w:rPr>
              <w:t>`leads`</w:t>
            </w:r>
          </w:p>
        </w:tc>
        <w:tc>
          <w:tcPr>
            <w:tcW w:w="2016" w:type="dxa"/>
          </w:tcPr>
          <w:p w14:paraId="7DB5AB06" w14:textId="77777777" w:rsidR="005829F2" w:rsidRDefault="00000000">
            <w:r>
              <w:rPr>
                <w:sz w:val="18"/>
              </w:rPr>
              <w:t>—</w:t>
            </w:r>
          </w:p>
        </w:tc>
      </w:tr>
      <w:tr w:rsidR="005829F2" w14:paraId="14E6C13A" w14:textId="77777777">
        <w:tc>
          <w:tcPr>
            <w:tcW w:w="2016" w:type="dxa"/>
          </w:tcPr>
          <w:p w14:paraId="63A7BAF4" w14:textId="77777777" w:rsidR="005829F2" w:rsidRDefault="00000000">
            <w:r>
              <w:rPr>
                <w:sz w:val="18"/>
              </w:rPr>
              <w:t>11. Website Widget</w:t>
            </w:r>
          </w:p>
        </w:tc>
        <w:tc>
          <w:tcPr>
            <w:tcW w:w="2016" w:type="dxa"/>
          </w:tcPr>
          <w:p w14:paraId="34BC1F06" w14:textId="77777777" w:rsidR="005829F2" w:rsidRDefault="00000000">
            <w:r>
              <w:rPr>
                <w:sz w:val="18"/>
              </w:rPr>
              <w:t>React (embedded)</w:t>
            </w:r>
          </w:p>
        </w:tc>
        <w:tc>
          <w:tcPr>
            <w:tcW w:w="2016" w:type="dxa"/>
          </w:tcPr>
          <w:p w14:paraId="2FFEF0BD" w14:textId="77777777" w:rsidR="005829F2" w:rsidRDefault="00000000">
            <w:r>
              <w:rPr>
                <w:sz w:val="18"/>
              </w:rPr>
              <w:t>Express + Socket.io</w:t>
            </w:r>
          </w:p>
        </w:tc>
        <w:tc>
          <w:tcPr>
            <w:tcW w:w="2016" w:type="dxa"/>
          </w:tcPr>
          <w:p w14:paraId="6266480B" w14:textId="77777777" w:rsidR="005829F2" w:rsidRDefault="00000000">
            <w:r>
              <w:rPr>
                <w:sz w:val="18"/>
              </w:rPr>
              <w:t>`conversations`</w:t>
            </w:r>
          </w:p>
        </w:tc>
        <w:tc>
          <w:tcPr>
            <w:tcW w:w="2016" w:type="dxa"/>
          </w:tcPr>
          <w:p w14:paraId="08E6AF7B" w14:textId="77777777" w:rsidR="005829F2" w:rsidRDefault="00000000">
            <w:r>
              <w:rPr>
                <w:sz w:val="18"/>
              </w:rPr>
              <w:t>Socket.io</w:t>
            </w:r>
          </w:p>
        </w:tc>
      </w:tr>
      <w:tr w:rsidR="005829F2" w14:paraId="627E8285" w14:textId="77777777">
        <w:tc>
          <w:tcPr>
            <w:tcW w:w="2016" w:type="dxa"/>
          </w:tcPr>
          <w:p w14:paraId="738F82BE" w14:textId="77777777" w:rsidR="005829F2" w:rsidRDefault="00000000">
            <w:r>
              <w:rPr>
                <w:sz w:val="18"/>
              </w:rPr>
              <w:t>12. Analytics</w:t>
            </w:r>
          </w:p>
        </w:tc>
        <w:tc>
          <w:tcPr>
            <w:tcW w:w="2016" w:type="dxa"/>
          </w:tcPr>
          <w:p w14:paraId="6397A776" w14:textId="77777777" w:rsidR="005829F2" w:rsidRDefault="00000000">
            <w:r>
              <w:rPr>
                <w:sz w:val="18"/>
              </w:rPr>
              <w:t>Recharts + React Query</w:t>
            </w:r>
          </w:p>
        </w:tc>
        <w:tc>
          <w:tcPr>
            <w:tcW w:w="2016" w:type="dxa"/>
          </w:tcPr>
          <w:p w14:paraId="4C003E32" w14:textId="77777777" w:rsidR="005829F2" w:rsidRDefault="00000000">
            <w:r>
              <w:rPr>
                <w:sz w:val="18"/>
              </w:rPr>
              <w:t>Express + Aggregation</w:t>
            </w:r>
          </w:p>
        </w:tc>
        <w:tc>
          <w:tcPr>
            <w:tcW w:w="2016" w:type="dxa"/>
          </w:tcPr>
          <w:p w14:paraId="405EE652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dailyanalytics</w:t>
            </w:r>
            <w:proofErr w:type="spellEnd"/>
            <w:r>
              <w:rPr>
                <w:sz w:val="18"/>
              </w:rPr>
              <w:t>`, `</w:t>
            </w:r>
            <w:proofErr w:type="spellStart"/>
            <w:r>
              <w:rPr>
                <w:sz w:val="18"/>
              </w:rPr>
              <w:t>hourlyanalytics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2016" w:type="dxa"/>
          </w:tcPr>
          <w:p w14:paraId="13B6AFAF" w14:textId="77777777" w:rsidR="005829F2" w:rsidRDefault="00000000">
            <w:r>
              <w:rPr>
                <w:sz w:val="18"/>
              </w:rPr>
              <w:t>—</w:t>
            </w:r>
          </w:p>
        </w:tc>
      </w:tr>
      <w:tr w:rsidR="005829F2" w14:paraId="52A5DE9D" w14:textId="77777777">
        <w:tc>
          <w:tcPr>
            <w:tcW w:w="2016" w:type="dxa"/>
          </w:tcPr>
          <w:p w14:paraId="2A622021" w14:textId="77777777" w:rsidR="005829F2" w:rsidRDefault="00000000">
            <w:r>
              <w:rPr>
                <w:sz w:val="18"/>
              </w:rPr>
              <w:t>13. Agent Management</w:t>
            </w:r>
          </w:p>
        </w:tc>
        <w:tc>
          <w:tcPr>
            <w:tcW w:w="2016" w:type="dxa"/>
          </w:tcPr>
          <w:p w14:paraId="1177567A" w14:textId="77777777" w:rsidR="005829F2" w:rsidRDefault="00000000">
            <w:r>
              <w:rPr>
                <w:sz w:val="18"/>
              </w:rPr>
              <w:t>React + Redux</w:t>
            </w:r>
          </w:p>
        </w:tc>
        <w:tc>
          <w:tcPr>
            <w:tcW w:w="2016" w:type="dxa"/>
          </w:tcPr>
          <w:p w14:paraId="2A3D3A8C" w14:textId="77777777" w:rsidR="005829F2" w:rsidRDefault="00000000">
            <w:r>
              <w:rPr>
                <w:sz w:val="18"/>
              </w:rPr>
              <w:t>Express RBAC</w:t>
            </w:r>
          </w:p>
        </w:tc>
        <w:tc>
          <w:tcPr>
            <w:tcW w:w="2016" w:type="dxa"/>
          </w:tcPr>
          <w:p w14:paraId="09FBD77E" w14:textId="77777777" w:rsidR="005829F2" w:rsidRDefault="00000000">
            <w:r>
              <w:rPr>
                <w:sz w:val="18"/>
              </w:rPr>
              <w:t>`users`, `conversations`</w:t>
            </w:r>
          </w:p>
        </w:tc>
        <w:tc>
          <w:tcPr>
            <w:tcW w:w="2016" w:type="dxa"/>
          </w:tcPr>
          <w:p w14:paraId="1D86ACF4" w14:textId="77777777" w:rsidR="005829F2" w:rsidRDefault="00000000">
            <w:r>
              <w:rPr>
                <w:sz w:val="18"/>
              </w:rPr>
              <w:t>—</w:t>
            </w:r>
          </w:p>
        </w:tc>
      </w:tr>
      <w:tr w:rsidR="005829F2" w14:paraId="4FB469C8" w14:textId="77777777">
        <w:tc>
          <w:tcPr>
            <w:tcW w:w="2016" w:type="dxa"/>
          </w:tcPr>
          <w:p w14:paraId="4059FBEF" w14:textId="77777777" w:rsidR="005829F2" w:rsidRDefault="00000000">
            <w:r>
              <w:rPr>
                <w:sz w:val="18"/>
              </w:rPr>
              <w:t>14. Canned Responses</w:t>
            </w:r>
          </w:p>
        </w:tc>
        <w:tc>
          <w:tcPr>
            <w:tcW w:w="2016" w:type="dxa"/>
          </w:tcPr>
          <w:p w14:paraId="5722E3ED" w14:textId="77777777" w:rsidR="005829F2" w:rsidRDefault="00000000">
            <w:r>
              <w:rPr>
                <w:sz w:val="18"/>
              </w:rPr>
              <w:t>React + RHF</w:t>
            </w:r>
          </w:p>
        </w:tc>
        <w:tc>
          <w:tcPr>
            <w:tcW w:w="2016" w:type="dxa"/>
          </w:tcPr>
          <w:p w14:paraId="708EEEB6" w14:textId="77777777" w:rsidR="005829F2" w:rsidRDefault="00000000">
            <w:r>
              <w:rPr>
                <w:sz w:val="18"/>
              </w:rPr>
              <w:t>Express CRUD</w:t>
            </w:r>
          </w:p>
        </w:tc>
        <w:tc>
          <w:tcPr>
            <w:tcW w:w="2016" w:type="dxa"/>
          </w:tcPr>
          <w:p w14:paraId="3668A05F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cannedresponses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2016" w:type="dxa"/>
          </w:tcPr>
          <w:p w14:paraId="66DD37D9" w14:textId="77777777" w:rsidR="005829F2" w:rsidRDefault="00000000">
            <w:r>
              <w:rPr>
                <w:sz w:val="18"/>
              </w:rPr>
              <w:t>—</w:t>
            </w:r>
          </w:p>
        </w:tc>
      </w:tr>
      <w:tr w:rsidR="005829F2" w14:paraId="705B554A" w14:textId="77777777">
        <w:tc>
          <w:tcPr>
            <w:tcW w:w="2016" w:type="dxa"/>
          </w:tcPr>
          <w:p w14:paraId="574AF15A" w14:textId="77777777" w:rsidR="005829F2" w:rsidRDefault="00000000">
            <w:r>
              <w:rPr>
                <w:sz w:val="18"/>
              </w:rPr>
              <w:t>15. Search &amp; Filter</w:t>
            </w:r>
          </w:p>
        </w:tc>
        <w:tc>
          <w:tcPr>
            <w:tcW w:w="2016" w:type="dxa"/>
          </w:tcPr>
          <w:p w14:paraId="7119DF69" w14:textId="77777777" w:rsidR="005829F2" w:rsidRDefault="00000000">
            <w:r>
              <w:rPr>
                <w:sz w:val="18"/>
              </w:rPr>
              <w:t>React + React Query</w:t>
            </w:r>
          </w:p>
        </w:tc>
        <w:tc>
          <w:tcPr>
            <w:tcW w:w="2016" w:type="dxa"/>
          </w:tcPr>
          <w:p w14:paraId="089CB78F" w14:textId="77777777" w:rsidR="005829F2" w:rsidRDefault="00000000">
            <w:r>
              <w:rPr>
                <w:sz w:val="18"/>
              </w:rPr>
              <w:t>Express + MongoDB text index</w:t>
            </w:r>
          </w:p>
        </w:tc>
        <w:tc>
          <w:tcPr>
            <w:tcW w:w="2016" w:type="dxa"/>
          </w:tcPr>
          <w:p w14:paraId="7F3A9886" w14:textId="77777777" w:rsidR="005829F2" w:rsidRDefault="00000000">
            <w:r>
              <w:rPr>
                <w:sz w:val="18"/>
              </w:rPr>
              <w:t>`messages`</w:t>
            </w:r>
          </w:p>
        </w:tc>
        <w:tc>
          <w:tcPr>
            <w:tcW w:w="2016" w:type="dxa"/>
          </w:tcPr>
          <w:p w14:paraId="05FA5A00" w14:textId="77777777" w:rsidR="005829F2" w:rsidRDefault="00000000">
            <w:r>
              <w:rPr>
                <w:sz w:val="18"/>
              </w:rPr>
              <w:t>—</w:t>
            </w:r>
          </w:p>
        </w:tc>
      </w:tr>
      <w:tr w:rsidR="005829F2" w14:paraId="0EA105BE" w14:textId="77777777">
        <w:tc>
          <w:tcPr>
            <w:tcW w:w="2016" w:type="dxa"/>
          </w:tcPr>
          <w:p w14:paraId="7AE3E6EC" w14:textId="77777777" w:rsidR="005829F2" w:rsidRDefault="00000000">
            <w:r>
              <w:rPr>
                <w:sz w:val="18"/>
              </w:rPr>
              <w:t>16. Notes</w:t>
            </w:r>
          </w:p>
        </w:tc>
        <w:tc>
          <w:tcPr>
            <w:tcW w:w="2016" w:type="dxa"/>
          </w:tcPr>
          <w:p w14:paraId="141EF36F" w14:textId="77777777" w:rsidR="005829F2" w:rsidRDefault="00000000">
            <w:r>
              <w:rPr>
                <w:sz w:val="18"/>
              </w:rPr>
              <w:t>React</w:t>
            </w:r>
          </w:p>
        </w:tc>
        <w:tc>
          <w:tcPr>
            <w:tcW w:w="2016" w:type="dxa"/>
          </w:tcPr>
          <w:p w14:paraId="026D9B01" w14:textId="77777777" w:rsidR="005829F2" w:rsidRDefault="00000000">
            <w:r>
              <w:rPr>
                <w:sz w:val="18"/>
              </w:rPr>
              <w:t>Express CRUD</w:t>
            </w:r>
          </w:p>
        </w:tc>
        <w:tc>
          <w:tcPr>
            <w:tcW w:w="2016" w:type="dxa"/>
          </w:tcPr>
          <w:p w14:paraId="41E03940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agentnotes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2016" w:type="dxa"/>
          </w:tcPr>
          <w:p w14:paraId="52011575" w14:textId="77777777" w:rsidR="005829F2" w:rsidRDefault="00000000">
            <w:r>
              <w:rPr>
                <w:sz w:val="18"/>
              </w:rPr>
              <w:t>—</w:t>
            </w:r>
          </w:p>
        </w:tc>
      </w:tr>
      <w:tr w:rsidR="005829F2" w14:paraId="2B93E0C9" w14:textId="77777777">
        <w:tc>
          <w:tcPr>
            <w:tcW w:w="2016" w:type="dxa"/>
          </w:tcPr>
          <w:p w14:paraId="52661480" w14:textId="77777777" w:rsidR="005829F2" w:rsidRDefault="00000000">
            <w:r>
              <w:rPr>
                <w:sz w:val="18"/>
              </w:rPr>
              <w:t>17. Business Hours</w:t>
            </w:r>
          </w:p>
        </w:tc>
        <w:tc>
          <w:tcPr>
            <w:tcW w:w="2016" w:type="dxa"/>
          </w:tcPr>
          <w:p w14:paraId="312D6178" w14:textId="77777777" w:rsidR="005829F2" w:rsidRDefault="00000000">
            <w:r>
              <w:rPr>
                <w:sz w:val="18"/>
              </w:rPr>
              <w:t>React form</w:t>
            </w:r>
          </w:p>
        </w:tc>
        <w:tc>
          <w:tcPr>
            <w:tcW w:w="2016" w:type="dxa"/>
          </w:tcPr>
          <w:p w14:paraId="350112CF" w14:textId="77777777" w:rsidR="005829F2" w:rsidRDefault="00000000">
            <w:r>
              <w:rPr>
                <w:sz w:val="18"/>
              </w:rPr>
              <w:t>Express + node-</w:t>
            </w:r>
            <w:proofErr w:type="spellStart"/>
            <w:r>
              <w:rPr>
                <w:sz w:val="18"/>
              </w:rPr>
              <w:t>cron</w:t>
            </w:r>
            <w:proofErr w:type="spellEnd"/>
          </w:p>
        </w:tc>
        <w:tc>
          <w:tcPr>
            <w:tcW w:w="2016" w:type="dxa"/>
          </w:tcPr>
          <w:p w14:paraId="053B5D5A" w14:textId="77777777" w:rsidR="005829F2" w:rsidRDefault="00000000">
            <w:r>
              <w:rPr>
                <w:sz w:val="18"/>
              </w:rPr>
              <w:t>`</w:t>
            </w:r>
            <w:proofErr w:type="spellStart"/>
            <w:r>
              <w:rPr>
                <w:sz w:val="18"/>
              </w:rPr>
              <w:t>businesshours</w:t>
            </w:r>
            <w:proofErr w:type="spellEnd"/>
            <w:r>
              <w:rPr>
                <w:sz w:val="18"/>
              </w:rPr>
              <w:t>`</w:t>
            </w:r>
          </w:p>
        </w:tc>
        <w:tc>
          <w:tcPr>
            <w:tcW w:w="2016" w:type="dxa"/>
          </w:tcPr>
          <w:p w14:paraId="51790A7B" w14:textId="77777777" w:rsidR="005829F2" w:rsidRDefault="00000000">
            <w:r>
              <w:rPr>
                <w:sz w:val="18"/>
              </w:rPr>
              <w:t>—</w:t>
            </w:r>
          </w:p>
        </w:tc>
      </w:tr>
      <w:tr w:rsidR="005829F2" w14:paraId="3AE63B41" w14:textId="77777777">
        <w:tc>
          <w:tcPr>
            <w:tcW w:w="2016" w:type="dxa"/>
          </w:tcPr>
          <w:p w14:paraId="63233929" w14:textId="77777777" w:rsidR="005829F2" w:rsidRDefault="00000000">
            <w:r>
              <w:rPr>
                <w:sz w:val="18"/>
              </w:rPr>
              <w:t>18. WhatsApp Templates</w:t>
            </w:r>
          </w:p>
        </w:tc>
        <w:tc>
          <w:tcPr>
            <w:tcW w:w="2016" w:type="dxa"/>
          </w:tcPr>
          <w:p w14:paraId="5954D84C" w14:textId="77777777" w:rsidR="005829F2" w:rsidRDefault="00000000">
            <w:r>
              <w:rPr>
                <w:sz w:val="18"/>
              </w:rPr>
              <w:t>React</w:t>
            </w:r>
          </w:p>
        </w:tc>
        <w:tc>
          <w:tcPr>
            <w:tcW w:w="2016" w:type="dxa"/>
          </w:tcPr>
          <w:p w14:paraId="26FAC5DC" w14:textId="77777777" w:rsidR="005829F2" w:rsidRDefault="00000000">
            <w:r>
              <w:rPr>
                <w:sz w:val="18"/>
              </w:rPr>
              <w:t>Express + Meta API</w:t>
            </w:r>
          </w:p>
        </w:tc>
        <w:tc>
          <w:tcPr>
            <w:tcW w:w="2016" w:type="dxa"/>
          </w:tcPr>
          <w:p w14:paraId="7D855220" w14:textId="77777777" w:rsidR="005829F2" w:rsidRDefault="00000000">
            <w:r>
              <w:rPr>
                <w:sz w:val="18"/>
              </w:rPr>
              <w:t>`templates`</w:t>
            </w:r>
          </w:p>
        </w:tc>
        <w:tc>
          <w:tcPr>
            <w:tcW w:w="2016" w:type="dxa"/>
          </w:tcPr>
          <w:p w14:paraId="7EAC8138" w14:textId="77777777" w:rsidR="005829F2" w:rsidRDefault="00000000">
            <w:r>
              <w:rPr>
                <w:sz w:val="18"/>
              </w:rPr>
              <w:t>Meta Business API</w:t>
            </w:r>
          </w:p>
        </w:tc>
      </w:tr>
      <w:tr w:rsidR="005829F2" w14:paraId="04E464DA" w14:textId="77777777">
        <w:tc>
          <w:tcPr>
            <w:tcW w:w="2016" w:type="dxa"/>
          </w:tcPr>
          <w:p w14:paraId="2D7BF479" w14:textId="77777777" w:rsidR="005829F2" w:rsidRDefault="00000000">
            <w:r>
              <w:rPr>
                <w:sz w:val="18"/>
              </w:rPr>
              <w:t>19. Message Status</w:t>
            </w:r>
          </w:p>
        </w:tc>
        <w:tc>
          <w:tcPr>
            <w:tcW w:w="2016" w:type="dxa"/>
          </w:tcPr>
          <w:p w14:paraId="075E80DB" w14:textId="77777777" w:rsidR="005829F2" w:rsidRDefault="00000000">
            <w:r>
              <w:rPr>
                <w:sz w:val="18"/>
              </w:rPr>
              <w:t>React badges</w:t>
            </w:r>
          </w:p>
        </w:tc>
        <w:tc>
          <w:tcPr>
            <w:tcW w:w="2016" w:type="dxa"/>
          </w:tcPr>
          <w:p w14:paraId="4F81FC31" w14:textId="77777777" w:rsidR="005829F2" w:rsidRDefault="00000000">
            <w:r>
              <w:rPr>
                <w:sz w:val="18"/>
              </w:rPr>
              <w:t>Express webhooks</w:t>
            </w:r>
          </w:p>
        </w:tc>
        <w:tc>
          <w:tcPr>
            <w:tcW w:w="2016" w:type="dxa"/>
          </w:tcPr>
          <w:p w14:paraId="48B4CB34" w14:textId="77777777" w:rsidR="005829F2" w:rsidRDefault="00000000">
            <w:r>
              <w:rPr>
                <w:sz w:val="18"/>
              </w:rPr>
              <w:t>`messages`</w:t>
            </w:r>
          </w:p>
        </w:tc>
        <w:tc>
          <w:tcPr>
            <w:tcW w:w="2016" w:type="dxa"/>
          </w:tcPr>
          <w:p w14:paraId="5AE456D7" w14:textId="77777777" w:rsidR="005829F2" w:rsidRDefault="00000000">
            <w:r>
              <w:rPr>
                <w:sz w:val="18"/>
              </w:rPr>
              <w:t>Platform status webhooks</w:t>
            </w:r>
          </w:p>
        </w:tc>
      </w:tr>
      <w:tr w:rsidR="005829F2" w14:paraId="2B6AE1F9" w14:textId="77777777">
        <w:tc>
          <w:tcPr>
            <w:tcW w:w="2016" w:type="dxa"/>
          </w:tcPr>
          <w:p w14:paraId="48FDC481" w14:textId="77777777" w:rsidR="005829F2" w:rsidRDefault="00000000">
            <w:r>
              <w:rPr>
                <w:sz w:val="18"/>
              </w:rPr>
              <w:t>20. Rate Limiting</w:t>
            </w:r>
          </w:p>
        </w:tc>
        <w:tc>
          <w:tcPr>
            <w:tcW w:w="2016" w:type="dxa"/>
          </w:tcPr>
          <w:p w14:paraId="4A686360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21B943E7" w14:textId="77777777" w:rsidR="005829F2" w:rsidRDefault="00000000">
            <w:r>
              <w:rPr>
                <w:sz w:val="18"/>
              </w:rPr>
              <w:t>express-rate-limit + Redis</w:t>
            </w:r>
          </w:p>
        </w:tc>
        <w:tc>
          <w:tcPr>
            <w:tcW w:w="2016" w:type="dxa"/>
          </w:tcPr>
          <w:p w14:paraId="5B6EA937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3F5E9AF1" w14:textId="77777777" w:rsidR="005829F2" w:rsidRDefault="00000000">
            <w:proofErr w:type="spellStart"/>
            <w:r>
              <w:rPr>
                <w:sz w:val="18"/>
              </w:rPr>
              <w:t>Upstash</w:t>
            </w:r>
            <w:proofErr w:type="spellEnd"/>
            <w:r>
              <w:rPr>
                <w:sz w:val="18"/>
              </w:rPr>
              <w:t xml:space="preserve"> Redis</w:t>
            </w:r>
          </w:p>
        </w:tc>
      </w:tr>
      <w:tr w:rsidR="005829F2" w14:paraId="1ED2C3B9" w14:textId="77777777">
        <w:tc>
          <w:tcPr>
            <w:tcW w:w="2016" w:type="dxa"/>
          </w:tcPr>
          <w:p w14:paraId="3E6BDFCE" w14:textId="77777777" w:rsidR="005829F2" w:rsidRDefault="00000000">
            <w:r>
              <w:rPr>
                <w:sz w:val="18"/>
              </w:rPr>
              <w:t>21. API Integration</w:t>
            </w:r>
          </w:p>
        </w:tc>
        <w:tc>
          <w:tcPr>
            <w:tcW w:w="2016" w:type="dxa"/>
          </w:tcPr>
          <w:p w14:paraId="4B75AD37" w14:textId="77777777" w:rsidR="005829F2" w:rsidRDefault="00000000">
            <w:r>
              <w:rPr>
                <w:sz w:val="18"/>
              </w:rPr>
              <w:t>Axios</w:t>
            </w:r>
          </w:p>
        </w:tc>
        <w:tc>
          <w:tcPr>
            <w:tcW w:w="2016" w:type="dxa"/>
          </w:tcPr>
          <w:p w14:paraId="7C82E67A" w14:textId="77777777" w:rsidR="005829F2" w:rsidRDefault="00000000">
            <w:r>
              <w:rPr>
                <w:sz w:val="18"/>
              </w:rPr>
              <w:t>Express routers</w:t>
            </w:r>
          </w:p>
        </w:tc>
        <w:tc>
          <w:tcPr>
            <w:tcW w:w="2016" w:type="dxa"/>
          </w:tcPr>
          <w:p w14:paraId="44D0CBCF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192796D9" w14:textId="77777777" w:rsidR="005829F2" w:rsidRDefault="00000000">
            <w:r>
              <w:rPr>
                <w:sz w:val="18"/>
              </w:rPr>
              <w:t>—</w:t>
            </w:r>
          </w:p>
        </w:tc>
      </w:tr>
      <w:tr w:rsidR="005829F2" w14:paraId="1D14619C" w14:textId="77777777">
        <w:tc>
          <w:tcPr>
            <w:tcW w:w="2016" w:type="dxa"/>
          </w:tcPr>
          <w:p w14:paraId="16AB4F39" w14:textId="77777777" w:rsidR="005829F2" w:rsidRDefault="00000000">
            <w:r>
              <w:rPr>
                <w:sz w:val="18"/>
              </w:rPr>
              <w:t>22. Database</w:t>
            </w:r>
          </w:p>
        </w:tc>
        <w:tc>
          <w:tcPr>
            <w:tcW w:w="2016" w:type="dxa"/>
          </w:tcPr>
          <w:p w14:paraId="450B0E54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54319770" w14:textId="77777777" w:rsidR="005829F2" w:rsidRDefault="00000000">
            <w:r>
              <w:rPr>
                <w:sz w:val="18"/>
              </w:rPr>
              <w:t>Mongoose</w:t>
            </w:r>
          </w:p>
        </w:tc>
        <w:tc>
          <w:tcPr>
            <w:tcW w:w="2016" w:type="dxa"/>
          </w:tcPr>
          <w:p w14:paraId="0D8B853F" w14:textId="77777777" w:rsidR="005829F2" w:rsidRDefault="00000000">
            <w:r>
              <w:rPr>
                <w:sz w:val="18"/>
              </w:rPr>
              <w:t>MongoDB Atlas</w:t>
            </w:r>
          </w:p>
        </w:tc>
        <w:tc>
          <w:tcPr>
            <w:tcW w:w="2016" w:type="dxa"/>
          </w:tcPr>
          <w:p w14:paraId="3C838865" w14:textId="77777777" w:rsidR="005829F2" w:rsidRDefault="00000000">
            <w:r>
              <w:rPr>
                <w:sz w:val="18"/>
              </w:rPr>
              <w:t>—</w:t>
            </w:r>
          </w:p>
        </w:tc>
      </w:tr>
      <w:tr w:rsidR="005829F2" w14:paraId="6EFE1380" w14:textId="77777777">
        <w:tc>
          <w:tcPr>
            <w:tcW w:w="2016" w:type="dxa"/>
          </w:tcPr>
          <w:p w14:paraId="31F16C1F" w14:textId="77777777" w:rsidR="005829F2" w:rsidRDefault="00000000">
            <w:r>
              <w:rPr>
                <w:sz w:val="18"/>
              </w:rPr>
              <w:t>23. Security</w:t>
            </w:r>
          </w:p>
        </w:tc>
        <w:tc>
          <w:tcPr>
            <w:tcW w:w="2016" w:type="dxa"/>
          </w:tcPr>
          <w:p w14:paraId="15CDC1EC" w14:textId="77777777" w:rsidR="005829F2" w:rsidRDefault="00000000">
            <w:r>
              <w:rPr>
                <w:sz w:val="18"/>
              </w:rPr>
              <w:t>Helmet (frontend headers)</w:t>
            </w:r>
          </w:p>
        </w:tc>
        <w:tc>
          <w:tcPr>
            <w:tcW w:w="2016" w:type="dxa"/>
          </w:tcPr>
          <w:p w14:paraId="11953A5A" w14:textId="77777777" w:rsidR="005829F2" w:rsidRDefault="00000000">
            <w:r>
              <w:rPr>
                <w:sz w:val="18"/>
              </w:rPr>
              <w:t>Helmet + JWT + HMAC</w:t>
            </w:r>
          </w:p>
        </w:tc>
        <w:tc>
          <w:tcPr>
            <w:tcW w:w="2016" w:type="dxa"/>
          </w:tcPr>
          <w:p w14:paraId="24EC4A57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17ECB590" w14:textId="77777777" w:rsidR="005829F2" w:rsidRDefault="00000000">
            <w:r>
              <w:rPr>
                <w:sz w:val="18"/>
              </w:rPr>
              <w:t>—</w:t>
            </w:r>
          </w:p>
        </w:tc>
      </w:tr>
      <w:tr w:rsidR="005829F2" w14:paraId="39F0316E" w14:textId="77777777">
        <w:tc>
          <w:tcPr>
            <w:tcW w:w="2016" w:type="dxa"/>
          </w:tcPr>
          <w:p w14:paraId="243F0C90" w14:textId="77777777" w:rsidR="005829F2" w:rsidRDefault="00000000">
            <w:r>
              <w:rPr>
                <w:sz w:val="18"/>
              </w:rPr>
              <w:t>24. Backup</w:t>
            </w:r>
          </w:p>
        </w:tc>
        <w:tc>
          <w:tcPr>
            <w:tcW w:w="2016" w:type="dxa"/>
          </w:tcPr>
          <w:p w14:paraId="21D1BBEB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0622E46A" w14:textId="77777777" w:rsidR="005829F2" w:rsidRDefault="00000000">
            <w:proofErr w:type="spellStart"/>
            <w:r>
              <w:rPr>
                <w:sz w:val="18"/>
              </w:rPr>
              <w:t>mongodump</w:t>
            </w:r>
            <w:proofErr w:type="spellEnd"/>
            <w:r>
              <w:rPr>
                <w:sz w:val="18"/>
              </w:rPr>
              <w:t xml:space="preserve"> / Atlas backup</w:t>
            </w:r>
          </w:p>
        </w:tc>
        <w:tc>
          <w:tcPr>
            <w:tcW w:w="2016" w:type="dxa"/>
          </w:tcPr>
          <w:p w14:paraId="03A17946" w14:textId="77777777" w:rsidR="005829F2" w:rsidRDefault="00000000">
            <w:r>
              <w:rPr>
                <w:sz w:val="18"/>
              </w:rPr>
              <w:t>MongoDB Atlas</w:t>
            </w:r>
          </w:p>
        </w:tc>
        <w:tc>
          <w:tcPr>
            <w:tcW w:w="2016" w:type="dxa"/>
          </w:tcPr>
          <w:p w14:paraId="64B61FD6" w14:textId="77777777" w:rsidR="005829F2" w:rsidRDefault="00000000">
            <w:r>
              <w:rPr>
                <w:sz w:val="18"/>
              </w:rPr>
              <w:t>Cloud storage</w:t>
            </w:r>
          </w:p>
        </w:tc>
      </w:tr>
      <w:tr w:rsidR="005829F2" w14:paraId="2EA10A8A" w14:textId="77777777">
        <w:tc>
          <w:tcPr>
            <w:tcW w:w="2016" w:type="dxa"/>
          </w:tcPr>
          <w:p w14:paraId="4EA516E3" w14:textId="77777777" w:rsidR="005829F2" w:rsidRDefault="00000000">
            <w:r>
              <w:rPr>
                <w:sz w:val="18"/>
              </w:rPr>
              <w:t>25. Monitoring</w:t>
            </w:r>
          </w:p>
        </w:tc>
        <w:tc>
          <w:tcPr>
            <w:tcW w:w="2016" w:type="dxa"/>
          </w:tcPr>
          <w:p w14:paraId="2E6BD8B5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7A657436" w14:textId="77777777" w:rsidR="005829F2" w:rsidRDefault="00000000">
            <w:r>
              <w:rPr>
                <w:sz w:val="18"/>
              </w:rPr>
              <w:t>Winston + Morgan</w:t>
            </w:r>
          </w:p>
        </w:tc>
        <w:tc>
          <w:tcPr>
            <w:tcW w:w="2016" w:type="dxa"/>
          </w:tcPr>
          <w:p w14:paraId="2128415E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20606F78" w14:textId="77777777" w:rsidR="005829F2" w:rsidRDefault="00000000">
            <w:r>
              <w:rPr>
                <w:sz w:val="18"/>
              </w:rPr>
              <w:t xml:space="preserve">Sentry + </w:t>
            </w:r>
            <w:proofErr w:type="spellStart"/>
            <w:r>
              <w:rPr>
                <w:sz w:val="18"/>
              </w:rPr>
              <w:t>UptimeRobot</w:t>
            </w:r>
            <w:proofErr w:type="spellEnd"/>
          </w:p>
        </w:tc>
      </w:tr>
      <w:tr w:rsidR="005829F2" w14:paraId="51564DDD" w14:textId="77777777">
        <w:tc>
          <w:tcPr>
            <w:tcW w:w="2016" w:type="dxa"/>
          </w:tcPr>
          <w:p w14:paraId="731E0F98" w14:textId="77777777" w:rsidR="005829F2" w:rsidRDefault="00000000">
            <w:r>
              <w:rPr>
                <w:sz w:val="18"/>
              </w:rPr>
              <w:t>26. CI/CD</w:t>
            </w:r>
          </w:p>
        </w:tc>
        <w:tc>
          <w:tcPr>
            <w:tcW w:w="2016" w:type="dxa"/>
          </w:tcPr>
          <w:p w14:paraId="634934A6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0A75BD05" w14:textId="77777777" w:rsidR="005829F2" w:rsidRDefault="00000000">
            <w:r>
              <w:rPr>
                <w:sz w:val="18"/>
              </w:rPr>
              <w:t>GitHub Actions</w:t>
            </w:r>
          </w:p>
        </w:tc>
        <w:tc>
          <w:tcPr>
            <w:tcW w:w="2016" w:type="dxa"/>
          </w:tcPr>
          <w:p w14:paraId="61E10DD4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11DC73E2" w14:textId="77777777" w:rsidR="005829F2" w:rsidRDefault="00000000">
            <w:r>
              <w:rPr>
                <w:sz w:val="18"/>
              </w:rPr>
              <w:t xml:space="preserve">Render + </w:t>
            </w:r>
            <w:proofErr w:type="spellStart"/>
            <w:r>
              <w:rPr>
                <w:sz w:val="18"/>
              </w:rPr>
              <w:t>Vercel</w:t>
            </w:r>
            <w:proofErr w:type="spellEnd"/>
          </w:p>
        </w:tc>
      </w:tr>
      <w:tr w:rsidR="005829F2" w14:paraId="0024F8C3" w14:textId="77777777">
        <w:tc>
          <w:tcPr>
            <w:tcW w:w="2016" w:type="dxa"/>
          </w:tcPr>
          <w:p w14:paraId="76F5E9EE" w14:textId="77777777" w:rsidR="005829F2" w:rsidRDefault="00000000">
            <w:r>
              <w:rPr>
                <w:sz w:val="18"/>
              </w:rPr>
              <w:t>27. Testing</w:t>
            </w:r>
          </w:p>
        </w:tc>
        <w:tc>
          <w:tcPr>
            <w:tcW w:w="2016" w:type="dxa"/>
          </w:tcPr>
          <w:p w14:paraId="531C36B6" w14:textId="77777777" w:rsidR="005829F2" w:rsidRDefault="00000000">
            <w:r>
              <w:rPr>
                <w:sz w:val="18"/>
              </w:rPr>
              <w:t>Jest + Playwright</w:t>
            </w:r>
          </w:p>
        </w:tc>
        <w:tc>
          <w:tcPr>
            <w:tcW w:w="2016" w:type="dxa"/>
          </w:tcPr>
          <w:p w14:paraId="7C6BC9A4" w14:textId="77777777" w:rsidR="005829F2" w:rsidRDefault="00000000">
            <w:r>
              <w:rPr>
                <w:sz w:val="18"/>
              </w:rPr>
              <w:t xml:space="preserve">Jest + </w:t>
            </w:r>
            <w:proofErr w:type="spellStart"/>
            <w:r>
              <w:rPr>
                <w:sz w:val="18"/>
              </w:rPr>
              <w:t>Supertest</w:t>
            </w:r>
            <w:proofErr w:type="spellEnd"/>
          </w:p>
        </w:tc>
        <w:tc>
          <w:tcPr>
            <w:tcW w:w="2016" w:type="dxa"/>
          </w:tcPr>
          <w:p w14:paraId="4E239D80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475E1A55" w14:textId="77777777" w:rsidR="005829F2" w:rsidRDefault="00000000">
            <w:r>
              <w:rPr>
                <w:sz w:val="18"/>
              </w:rPr>
              <w:t>—</w:t>
            </w:r>
          </w:p>
        </w:tc>
      </w:tr>
      <w:tr w:rsidR="005829F2" w14:paraId="7F16A83E" w14:textId="77777777">
        <w:tc>
          <w:tcPr>
            <w:tcW w:w="2016" w:type="dxa"/>
          </w:tcPr>
          <w:p w14:paraId="25680810" w14:textId="77777777" w:rsidR="005829F2" w:rsidRDefault="00000000">
            <w:r>
              <w:rPr>
                <w:sz w:val="18"/>
              </w:rPr>
              <w:t>28. Documentation</w:t>
            </w:r>
          </w:p>
        </w:tc>
        <w:tc>
          <w:tcPr>
            <w:tcW w:w="2016" w:type="dxa"/>
          </w:tcPr>
          <w:p w14:paraId="230A22A3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56DF7A64" w14:textId="77777777" w:rsidR="005829F2" w:rsidRDefault="00000000">
            <w:r>
              <w:rPr>
                <w:sz w:val="18"/>
              </w:rPr>
              <w:t>Swagger / Postman</w:t>
            </w:r>
          </w:p>
        </w:tc>
        <w:tc>
          <w:tcPr>
            <w:tcW w:w="2016" w:type="dxa"/>
          </w:tcPr>
          <w:p w14:paraId="56672A7D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4ED5E749" w14:textId="77777777" w:rsidR="005829F2" w:rsidRDefault="00000000">
            <w:r>
              <w:rPr>
                <w:sz w:val="18"/>
              </w:rPr>
              <w:t>—</w:t>
            </w:r>
          </w:p>
        </w:tc>
      </w:tr>
      <w:tr w:rsidR="005829F2" w14:paraId="74A2FA91" w14:textId="77777777">
        <w:tc>
          <w:tcPr>
            <w:tcW w:w="2016" w:type="dxa"/>
          </w:tcPr>
          <w:p w14:paraId="234152BA" w14:textId="77777777" w:rsidR="005829F2" w:rsidRDefault="00000000">
            <w:r>
              <w:rPr>
                <w:sz w:val="18"/>
              </w:rPr>
              <w:t>31. Channel APIs</w:t>
            </w:r>
          </w:p>
        </w:tc>
        <w:tc>
          <w:tcPr>
            <w:tcW w:w="2016" w:type="dxa"/>
          </w:tcPr>
          <w:p w14:paraId="1C0F7B52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18FAB2C9" w14:textId="77777777" w:rsidR="005829F2" w:rsidRDefault="00000000">
            <w:r>
              <w:rPr>
                <w:sz w:val="18"/>
              </w:rPr>
              <w:t>Express webhooks</w:t>
            </w:r>
          </w:p>
        </w:tc>
        <w:tc>
          <w:tcPr>
            <w:tcW w:w="2016" w:type="dxa"/>
          </w:tcPr>
          <w:p w14:paraId="64A9931F" w14:textId="77777777" w:rsidR="005829F2" w:rsidRDefault="00000000"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587DFEC0" w14:textId="77777777" w:rsidR="005829F2" w:rsidRDefault="00000000">
            <w:r>
              <w:rPr>
                <w:sz w:val="18"/>
              </w:rPr>
              <w:t>Telegram, Discord, Meta</w:t>
            </w:r>
          </w:p>
        </w:tc>
      </w:tr>
    </w:tbl>
    <w:p w14:paraId="2B737F51" w14:textId="77777777" w:rsidR="005829F2" w:rsidRDefault="005829F2">
      <w:pPr>
        <w:spacing w:after="20"/>
      </w:pPr>
    </w:p>
    <w:p w14:paraId="08E81CF9" w14:textId="77777777" w:rsidR="005829F2" w:rsidRDefault="00000000">
      <w:pPr>
        <w:spacing w:after="100"/>
      </w:pPr>
      <w:r>
        <w:t>---</w:t>
      </w:r>
    </w:p>
    <w:p w14:paraId="4BAC2811" w14:textId="77777777" w:rsidR="005829F2" w:rsidRDefault="00000000">
      <w:pPr>
        <w:pStyle w:val="Heading2"/>
      </w:pPr>
      <w:r>
        <w:t>5. LANGUAGE-WISE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829F2" w14:paraId="54984413" w14:textId="77777777">
        <w:tc>
          <w:tcPr>
            <w:tcW w:w="3360" w:type="dxa"/>
            <w:shd w:val="clear" w:color="auto" w:fill="EAF1F7"/>
          </w:tcPr>
          <w:p w14:paraId="2689E314" w14:textId="77777777" w:rsidR="005829F2" w:rsidRDefault="00000000">
            <w:r>
              <w:rPr>
                <w:b/>
                <w:sz w:val="18"/>
              </w:rPr>
              <w:t>Language</w:t>
            </w:r>
          </w:p>
        </w:tc>
        <w:tc>
          <w:tcPr>
            <w:tcW w:w="3360" w:type="dxa"/>
            <w:shd w:val="clear" w:color="auto" w:fill="EAF1F7"/>
          </w:tcPr>
          <w:p w14:paraId="12D93402" w14:textId="77777777" w:rsidR="005829F2" w:rsidRDefault="00000000">
            <w:r>
              <w:rPr>
                <w:b/>
                <w:sz w:val="18"/>
              </w:rPr>
              <w:t xml:space="preserve">Where </w:t>
            </w:r>
            <w:proofErr w:type="gramStart"/>
            <w:r>
              <w:rPr>
                <w:b/>
                <w:sz w:val="18"/>
              </w:rPr>
              <w:t>Used</w:t>
            </w:r>
            <w:proofErr w:type="gramEnd"/>
          </w:p>
        </w:tc>
        <w:tc>
          <w:tcPr>
            <w:tcW w:w="3360" w:type="dxa"/>
            <w:shd w:val="clear" w:color="auto" w:fill="EAF1F7"/>
          </w:tcPr>
          <w:p w14:paraId="31ACFDFB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6AC350F5" w14:textId="77777777">
        <w:tc>
          <w:tcPr>
            <w:tcW w:w="3360" w:type="dxa"/>
          </w:tcPr>
          <w:p w14:paraId="70786816" w14:textId="77777777" w:rsidR="005829F2" w:rsidRDefault="00000000">
            <w:r>
              <w:rPr>
                <w:sz w:val="18"/>
              </w:rPr>
              <w:t>JavaScript (ES6+)</w:t>
            </w:r>
          </w:p>
        </w:tc>
        <w:tc>
          <w:tcPr>
            <w:tcW w:w="3360" w:type="dxa"/>
          </w:tcPr>
          <w:p w14:paraId="563E165E" w14:textId="77777777" w:rsidR="005829F2" w:rsidRDefault="00000000">
            <w:r>
              <w:rPr>
                <w:sz w:val="18"/>
              </w:rPr>
              <w:t>Frontend + Backend</w:t>
            </w:r>
          </w:p>
        </w:tc>
        <w:tc>
          <w:tcPr>
            <w:tcW w:w="3360" w:type="dxa"/>
          </w:tcPr>
          <w:p w14:paraId="26ECF016" w14:textId="77777777" w:rsidR="005829F2" w:rsidRDefault="00000000">
            <w:r>
              <w:rPr>
                <w:sz w:val="18"/>
              </w:rPr>
              <w:t>Main language (MERN)</w:t>
            </w:r>
          </w:p>
        </w:tc>
      </w:tr>
      <w:tr w:rsidR="005829F2" w14:paraId="4F9F659B" w14:textId="77777777">
        <w:tc>
          <w:tcPr>
            <w:tcW w:w="3360" w:type="dxa"/>
          </w:tcPr>
          <w:p w14:paraId="6205C675" w14:textId="77777777" w:rsidR="005829F2" w:rsidRDefault="00000000">
            <w:r>
              <w:rPr>
                <w:sz w:val="18"/>
              </w:rPr>
              <w:t>JSX</w:t>
            </w:r>
          </w:p>
        </w:tc>
        <w:tc>
          <w:tcPr>
            <w:tcW w:w="3360" w:type="dxa"/>
          </w:tcPr>
          <w:p w14:paraId="129B4F39" w14:textId="77777777" w:rsidR="005829F2" w:rsidRDefault="00000000">
            <w:r>
              <w:rPr>
                <w:sz w:val="18"/>
              </w:rPr>
              <w:t>React components</w:t>
            </w:r>
          </w:p>
        </w:tc>
        <w:tc>
          <w:tcPr>
            <w:tcW w:w="3360" w:type="dxa"/>
          </w:tcPr>
          <w:p w14:paraId="6B3AF394" w14:textId="77777777" w:rsidR="005829F2" w:rsidRDefault="00000000">
            <w:r>
              <w:rPr>
                <w:sz w:val="18"/>
              </w:rPr>
              <w:t>UI markup</w:t>
            </w:r>
          </w:p>
        </w:tc>
      </w:tr>
      <w:tr w:rsidR="005829F2" w14:paraId="5C5EBEED" w14:textId="77777777">
        <w:tc>
          <w:tcPr>
            <w:tcW w:w="3360" w:type="dxa"/>
          </w:tcPr>
          <w:p w14:paraId="3109DA6E" w14:textId="77777777" w:rsidR="005829F2" w:rsidRDefault="00000000">
            <w:r>
              <w:rPr>
                <w:sz w:val="18"/>
              </w:rPr>
              <w:t>TypeScript (optional)</w:t>
            </w:r>
          </w:p>
        </w:tc>
        <w:tc>
          <w:tcPr>
            <w:tcW w:w="3360" w:type="dxa"/>
          </w:tcPr>
          <w:p w14:paraId="620D6FBF" w14:textId="77777777" w:rsidR="005829F2" w:rsidRDefault="00000000">
            <w:r>
              <w:rPr>
                <w:sz w:val="18"/>
              </w:rPr>
              <w:t>Frontend + Backend</w:t>
            </w:r>
          </w:p>
        </w:tc>
        <w:tc>
          <w:tcPr>
            <w:tcW w:w="3360" w:type="dxa"/>
          </w:tcPr>
          <w:p w14:paraId="3884DEA9" w14:textId="77777777" w:rsidR="005829F2" w:rsidRDefault="00000000">
            <w:r>
              <w:rPr>
                <w:sz w:val="18"/>
              </w:rPr>
              <w:t>Type safety (recommended)</w:t>
            </w:r>
          </w:p>
        </w:tc>
      </w:tr>
      <w:tr w:rsidR="005829F2" w14:paraId="51F7E9AF" w14:textId="77777777">
        <w:tc>
          <w:tcPr>
            <w:tcW w:w="3360" w:type="dxa"/>
          </w:tcPr>
          <w:p w14:paraId="39CF7984" w14:textId="77777777" w:rsidR="005829F2" w:rsidRDefault="00000000">
            <w:r>
              <w:rPr>
                <w:sz w:val="18"/>
              </w:rPr>
              <w:t>CSS (Tailwind)</w:t>
            </w:r>
          </w:p>
        </w:tc>
        <w:tc>
          <w:tcPr>
            <w:tcW w:w="3360" w:type="dxa"/>
          </w:tcPr>
          <w:p w14:paraId="67759A9D" w14:textId="77777777" w:rsidR="005829F2" w:rsidRDefault="00000000">
            <w:r>
              <w:rPr>
                <w:sz w:val="18"/>
              </w:rPr>
              <w:t>Frontend</w:t>
            </w:r>
          </w:p>
        </w:tc>
        <w:tc>
          <w:tcPr>
            <w:tcW w:w="3360" w:type="dxa"/>
          </w:tcPr>
          <w:p w14:paraId="25B954D3" w14:textId="77777777" w:rsidR="005829F2" w:rsidRDefault="00000000">
            <w:r>
              <w:rPr>
                <w:sz w:val="18"/>
              </w:rPr>
              <w:t>Styling</w:t>
            </w:r>
          </w:p>
        </w:tc>
      </w:tr>
      <w:tr w:rsidR="005829F2" w14:paraId="716CFA05" w14:textId="77777777">
        <w:tc>
          <w:tcPr>
            <w:tcW w:w="3360" w:type="dxa"/>
          </w:tcPr>
          <w:p w14:paraId="2ECCBFE8" w14:textId="77777777" w:rsidR="005829F2" w:rsidRDefault="00000000">
            <w:r>
              <w:rPr>
                <w:sz w:val="18"/>
              </w:rPr>
              <w:t>HTML</w:t>
            </w:r>
          </w:p>
        </w:tc>
        <w:tc>
          <w:tcPr>
            <w:tcW w:w="3360" w:type="dxa"/>
          </w:tcPr>
          <w:p w14:paraId="7FEAFF3E" w14:textId="77777777" w:rsidR="005829F2" w:rsidRDefault="00000000">
            <w:r>
              <w:rPr>
                <w:sz w:val="18"/>
              </w:rPr>
              <w:t>Frontend</w:t>
            </w:r>
          </w:p>
        </w:tc>
        <w:tc>
          <w:tcPr>
            <w:tcW w:w="3360" w:type="dxa"/>
          </w:tcPr>
          <w:p w14:paraId="754EF72A" w14:textId="77777777" w:rsidR="005829F2" w:rsidRDefault="00000000">
            <w:r>
              <w:rPr>
                <w:sz w:val="18"/>
              </w:rPr>
              <w:t>Widget embed code</w:t>
            </w:r>
          </w:p>
        </w:tc>
      </w:tr>
      <w:tr w:rsidR="005829F2" w14:paraId="56FA01BF" w14:textId="77777777">
        <w:tc>
          <w:tcPr>
            <w:tcW w:w="3360" w:type="dxa"/>
          </w:tcPr>
          <w:p w14:paraId="7CC08414" w14:textId="77777777" w:rsidR="005829F2" w:rsidRDefault="00000000">
            <w:r>
              <w:rPr>
                <w:sz w:val="18"/>
              </w:rPr>
              <w:t>JSON</w:t>
            </w:r>
          </w:p>
        </w:tc>
        <w:tc>
          <w:tcPr>
            <w:tcW w:w="3360" w:type="dxa"/>
          </w:tcPr>
          <w:p w14:paraId="0097F39F" w14:textId="77777777" w:rsidR="005829F2" w:rsidRDefault="00000000">
            <w:r>
              <w:rPr>
                <w:sz w:val="18"/>
              </w:rPr>
              <w:t>API requests/responses</w:t>
            </w:r>
          </w:p>
        </w:tc>
        <w:tc>
          <w:tcPr>
            <w:tcW w:w="3360" w:type="dxa"/>
          </w:tcPr>
          <w:p w14:paraId="6069D415" w14:textId="77777777" w:rsidR="005829F2" w:rsidRDefault="00000000">
            <w:r>
              <w:rPr>
                <w:sz w:val="18"/>
              </w:rPr>
              <w:t>Data format</w:t>
            </w:r>
          </w:p>
        </w:tc>
      </w:tr>
      <w:tr w:rsidR="005829F2" w14:paraId="04FF0135" w14:textId="77777777">
        <w:tc>
          <w:tcPr>
            <w:tcW w:w="3360" w:type="dxa"/>
          </w:tcPr>
          <w:p w14:paraId="5021D2B4" w14:textId="77777777" w:rsidR="005829F2" w:rsidRDefault="00000000">
            <w:r>
              <w:rPr>
                <w:sz w:val="18"/>
              </w:rPr>
              <w:t>BSON</w:t>
            </w:r>
          </w:p>
        </w:tc>
        <w:tc>
          <w:tcPr>
            <w:tcW w:w="3360" w:type="dxa"/>
          </w:tcPr>
          <w:p w14:paraId="3C9D26D2" w14:textId="77777777" w:rsidR="005829F2" w:rsidRDefault="00000000">
            <w:r>
              <w:rPr>
                <w:sz w:val="18"/>
              </w:rPr>
              <w:t>MongoDB</w:t>
            </w:r>
          </w:p>
        </w:tc>
        <w:tc>
          <w:tcPr>
            <w:tcW w:w="3360" w:type="dxa"/>
          </w:tcPr>
          <w:p w14:paraId="73E7218D" w14:textId="77777777" w:rsidR="005829F2" w:rsidRDefault="00000000">
            <w:r>
              <w:rPr>
                <w:sz w:val="18"/>
              </w:rPr>
              <w:t>Binary JSON storage</w:t>
            </w:r>
          </w:p>
        </w:tc>
      </w:tr>
      <w:tr w:rsidR="005829F2" w14:paraId="003E370F" w14:textId="77777777">
        <w:tc>
          <w:tcPr>
            <w:tcW w:w="3360" w:type="dxa"/>
          </w:tcPr>
          <w:p w14:paraId="45DDFFC8" w14:textId="77777777" w:rsidR="005829F2" w:rsidRDefault="00000000">
            <w:r>
              <w:rPr>
                <w:sz w:val="18"/>
              </w:rPr>
              <w:t>Bash / Shell</w:t>
            </w:r>
          </w:p>
        </w:tc>
        <w:tc>
          <w:tcPr>
            <w:tcW w:w="3360" w:type="dxa"/>
          </w:tcPr>
          <w:p w14:paraId="70AA77F7" w14:textId="77777777" w:rsidR="005829F2" w:rsidRDefault="00000000">
            <w:r>
              <w:rPr>
                <w:sz w:val="18"/>
              </w:rPr>
              <w:t>DevOps</w:t>
            </w:r>
          </w:p>
        </w:tc>
        <w:tc>
          <w:tcPr>
            <w:tcW w:w="3360" w:type="dxa"/>
          </w:tcPr>
          <w:p w14:paraId="56C9368A" w14:textId="77777777" w:rsidR="005829F2" w:rsidRDefault="00000000">
            <w:r>
              <w:rPr>
                <w:sz w:val="18"/>
              </w:rPr>
              <w:t>Deployment scripts</w:t>
            </w:r>
          </w:p>
        </w:tc>
      </w:tr>
      <w:tr w:rsidR="005829F2" w14:paraId="51631527" w14:textId="77777777">
        <w:tc>
          <w:tcPr>
            <w:tcW w:w="3360" w:type="dxa"/>
          </w:tcPr>
          <w:p w14:paraId="6DD2F5A4" w14:textId="77777777" w:rsidR="005829F2" w:rsidRDefault="00000000">
            <w:r>
              <w:rPr>
                <w:sz w:val="18"/>
              </w:rPr>
              <w:t>YAML</w:t>
            </w:r>
          </w:p>
        </w:tc>
        <w:tc>
          <w:tcPr>
            <w:tcW w:w="3360" w:type="dxa"/>
          </w:tcPr>
          <w:p w14:paraId="51268173" w14:textId="77777777" w:rsidR="005829F2" w:rsidRDefault="00000000">
            <w:r>
              <w:rPr>
                <w:sz w:val="18"/>
              </w:rPr>
              <w:t>CI/CD</w:t>
            </w:r>
          </w:p>
        </w:tc>
        <w:tc>
          <w:tcPr>
            <w:tcW w:w="3360" w:type="dxa"/>
          </w:tcPr>
          <w:p w14:paraId="4D40FE28" w14:textId="77777777" w:rsidR="005829F2" w:rsidRDefault="00000000">
            <w:r>
              <w:rPr>
                <w:sz w:val="18"/>
              </w:rPr>
              <w:t>GitHub Actions config</w:t>
            </w:r>
          </w:p>
        </w:tc>
      </w:tr>
      <w:tr w:rsidR="005829F2" w14:paraId="2790D8F2" w14:textId="77777777">
        <w:tc>
          <w:tcPr>
            <w:tcW w:w="3360" w:type="dxa"/>
          </w:tcPr>
          <w:p w14:paraId="612F6417" w14:textId="77777777" w:rsidR="005829F2" w:rsidRDefault="00000000">
            <w:r>
              <w:rPr>
                <w:sz w:val="18"/>
              </w:rPr>
              <w:t>Markdown</w:t>
            </w:r>
          </w:p>
        </w:tc>
        <w:tc>
          <w:tcPr>
            <w:tcW w:w="3360" w:type="dxa"/>
          </w:tcPr>
          <w:p w14:paraId="721FA7E9" w14:textId="77777777" w:rsidR="005829F2" w:rsidRDefault="00000000">
            <w:r>
              <w:rPr>
                <w:sz w:val="18"/>
              </w:rPr>
              <w:t>Documentation</w:t>
            </w:r>
          </w:p>
        </w:tc>
        <w:tc>
          <w:tcPr>
            <w:tcW w:w="3360" w:type="dxa"/>
          </w:tcPr>
          <w:p w14:paraId="43798284" w14:textId="77777777" w:rsidR="005829F2" w:rsidRDefault="00000000">
            <w:r>
              <w:rPr>
                <w:sz w:val="18"/>
              </w:rPr>
              <w:t>README, API docs</w:t>
            </w:r>
          </w:p>
        </w:tc>
      </w:tr>
    </w:tbl>
    <w:p w14:paraId="7ADF9154" w14:textId="77777777" w:rsidR="005829F2" w:rsidRDefault="005829F2">
      <w:pPr>
        <w:spacing w:after="20"/>
      </w:pPr>
    </w:p>
    <w:p w14:paraId="6DD7466A" w14:textId="77777777" w:rsidR="005829F2" w:rsidRDefault="00000000">
      <w:pPr>
        <w:spacing w:after="100"/>
      </w:pPr>
      <w:r>
        <w:t xml:space="preserve">Note: Python not needed if using MERN. PRD mentioned </w:t>
      </w:r>
      <w:proofErr w:type="spellStart"/>
      <w:r>
        <w:t>FastAPI</w:t>
      </w:r>
      <w:proofErr w:type="spellEnd"/>
      <w:r>
        <w:t>, but we're replacing with Node.js/Express.</w:t>
      </w:r>
    </w:p>
    <w:p w14:paraId="76B536EF" w14:textId="77777777" w:rsidR="005829F2" w:rsidRDefault="00000000">
      <w:pPr>
        <w:spacing w:after="100"/>
      </w:pPr>
      <w:r>
        <w:t>---</w:t>
      </w:r>
    </w:p>
    <w:p w14:paraId="2109545B" w14:textId="77777777" w:rsidR="005829F2" w:rsidRDefault="00000000">
      <w:pPr>
        <w:pStyle w:val="Heading2"/>
      </w:pPr>
      <w:r>
        <w:lastRenderedPageBreak/>
        <w:t>6. AI MODEL &amp; PROMPT STACK</w:t>
      </w:r>
    </w:p>
    <w:p w14:paraId="7DF5DF54" w14:textId="77777777" w:rsidR="005829F2" w:rsidRDefault="00000000">
      <w:pPr>
        <w:pStyle w:val="Heading3"/>
      </w:pPr>
      <w:r>
        <w:t>6.1 AI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829F2" w14:paraId="78BB3C40" w14:textId="77777777">
        <w:tc>
          <w:tcPr>
            <w:tcW w:w="2520" w:type="dxa"/>
            <w:shd w:val="clear" w:color="auto" w:fill="EAF1F7"/>
          </w:tcPr>
          <w:p w14:paraId="5C85832A" w14:textId="77777777" w:rsidR="005829F2" w:rsidRDefault="00000000">
            <w:r>
              <w:rPr>
                <w:b/>
                <w:sz w:val="18"/>
              </w:rPr>
              <w:t>Model</w:t>
            </w:r>
          </w:p>
        </w:tc>
        <w:tc>
          <w:tcPr>
            <w:tcW w:w="2520" w:type="dxa"/>
            <w:shd w:val="clear" w:color="auto" w:fill="EAF1F7"/>
          </w:tcPr>
          <w:p w14:paraId="0905C099" w14:textId="77777777" w:rsidR="005829F2" w:rsidRDefault="00000000">
            <w:r>
              <w:rPr>
                <w:b/>
                <w:sz w:val="18"/>
              </w:rPr>
              <w:t>Provider</w:t>
            </w:r>
          </w:p>
        </w:tc>
        <w:tc>
          <w:tcPr>
            <w:tcW w:w="2520" w:type="dxa"/>
            <w:shd w:val="clear" w:color="auto" w:fill="EAF1F7"/>
          </w:tcPr>
          <w:p w14:paraId="3CBA54FF" w14:textId="77777777" w:rsidR="005829F2" w:rsidRDefault="00000000">
            <w:r>
              <w:rPr>
                <w:b/>
                <w:sz w:val="18"/>
              </w:rPr>
              <w:t>Free Tier</w:t>
            </w:r>
          </w:p>
        </w:tc>
        <w:tc>
          <w:tcPr>
            <w:tcW w:w="2520" w:type="dxa"/>
            <w:shd w:val="clear" w:color="auto" w:fill="EAF1F7"/>
          </w:tcPr>
          <w:p w14:paraId="535B82F1" w14:textId="77777777" w:rsidR="005829F2" w:rsidRDefault="00000000">
            <w:r>
              <w:rPr>
                <w:b/>
                <w:sz w:val="18"/>
              </w:rPr>
              <w:t>Use Case</w:t>
            </w:r>
          </w:p>
        </w:tc>
      </w:tr>
      <w:tr w:rsidR="005829F2" w14:paraId="161E5439" w14:textId="77777777">
        <w:tc>
          <w:tcPr>
            <w:tcW w:w="2520" w:type="dxa"/>
          </w:tcPr>
          <w:p w14:paraId="4203683F" w14:textId="77777777" w:rsidR="005829F2" w:rsidRDefault="00000000">
            <w:r>
              <w:rPr>
                <w:sz w:val="18"/>
              </w:rPr>
              <w:t>Gemini 1.5 Flash</w:t>
            </w:r>
          </w:p>
        </w:tc>
        <w:tc>
          <w:tcPr>
            <w:tcW w:w="2520" w:type="dxa"/>
          </w:tcPr>
          <w:p w14:paraId="17C3229D" w14:textId="77777777" w:rsidR="005829F2" w:rsidRDefault="00000000">
            <w:r>
              <w:rPr>
                <w:sz w:val="18"/>
              </w:rPr>
              <w:t>Google</w:t>
            </w:r>
          </w:p>
        </w:tc>
        <w:tc>
          <w:tcPr>
            <w:tcW w:w="2520" w:type="dxa"/>
          </w:tcPr>
          <w:p w14:paraId="34139FD3" w14:textId="77777777" w:rsidR="005829F2" w:rsidRDefault="00000000">
            <w:r>
              <w:rPr>
                <w:sz w:val="18"/>
              </w:rPr>
              <w:t>15 req/min, 1M tokens/day</w:t>
            </w:r>
          </w:p>
        </w:tc>
        <w:tc>
          <w:tcPr>
            <w:tcW w:w="2520" w:type="dxa"/>
          </w:tcPr>
          <w:p w14:paraId="6FE743BB" w14:textId="77777777" w:rsidR="005829F2" w:rsidRDefault="00000000">
            <w:r>
              <w:rPr>
                <w:sz w:val="18"/>
              </w:rPr>
              <w:t>Primary auto-reply</w:t>
            </w:r>
          </w:p>
        </w:tc>
      </w:tr>
      <w:tr w:rsidR="005829F2" w14:paraId="2D1EC88B" w14:textId="77777777">
        <w:tc>
          <w:tcPr>
            <w:tcW w:w="2520" w:type="dxa"/>
          </w:tcPr>
          <w:p w14:paraId="2491C8C7" w14:textId="77777777" w:rsidR="005829F2" w:rsidRDefault="00000000">
            <w:r>
              <w:rPr>
                <w:sz w:val="18"/>
              </w:rPr>
              <w:t>Gemini 1.5 Pro</w:t>
            </w:r>
          </w:p>
        </w:tc>
        <w:tc>
          <w:tcPr>
            <w:tcW w:w="2520" w:type="dxa"/>
          </w:tcPr>
          <w:p w14:paraId="07D04B5E" w14:textId="77777777" w:rsidR="005829F2" w:rsidRDefault="00000000">
            <w:r>
              <w:rPr>
                <w:sz w:val="18"/>
              </w:rPr>
              <w:t>Google</w:t>
            </w:r>
          </w:p>
        </w:tc>
        <w:tc>
          <w:tcPr>
            <w:tcW w:w="2520" w:type="dxa"/>
          </w:tcPr>
          <w:p w14:paraId="5CE81D27" w14:textId="77777777" w:rsidR="005829F2" w:rsidRDefault="00000000">
            <w:r>
              <w:rPr>
                <w:sz w:val="18"/>
              </w:rPr>
              <w:t>Limited</w:t>
            </w:r>
          </w:p>
        </w:tc>
        <w:tc>
          <w:tcPr>
            <w:tcW w:w="2520" w:type="dxa"/>
          </w:tcPr>
          <w:p w14:paraId="4FB3505C" w14:textId="77777777" w:rsidR="005829F2" w:rsidRDefault="00000000">
            <w:r>
              <w:rPr>
                <w:sz w:val="18"/>
              </w:rPr>
              <w:t>Complex queries (future)</w:t>
            </w:r>
          </w:p>
        </w:tc>
      </w:tr>
      <w:tr w:rsidR="005829F2" w14:paraId="5A695776" w14:textId="77777777">
        <w:tc>
          <w:tcPr>
            <w:tcW w:w="2520" w:type="dxa"/>
          </w:tcPr>
          <w:p w14:paraId="11003E49" w14:textId="77777777" w:rsidR="005829F2" w:rsidRDefault="00000000">
            <w:r>
              <w:rPr>
                <w:sz w:val="18"/>
              </w:rPr>
              <w:t>GPT-4o mini</w:t>
            </w:r>
          </w:p>
        </w:tc>
        <w:tc>
          <w:tcPr>
            <w:tcW w:w="2520" w:type="dxa"/>
          </w:tcPr>
          <w:p w14:paraId="51623C6D" w14:textId="77777777" w:rsidR="005829F2" w:rsidRDefault="00000000">
            <w:r>
              <w:rPr>
                <w:sz w:val="18"/>
              </w:rPr>
              <w:t>OpenAI</w:t>
            </w:r>
          </w:p>
        </w:tc>
        <w:tc>
          <w:tcPr>
            <w:tcW w:w="2520" w:type="dxa"/>
          </w:tcPr>
          <w:p w14:paraId="40B50D7F" w14:textId="77777777" w:rsidR="005829F2" w:rsidRDefault="00000000">
            <w:r>
              <w:rPr>
                <w:sz w:val="18"/>
              </w:rPr>
              <w:t>Paid</w:t>
            </w:r>
          </w:p>
        </w:tc>
        <w:tc>
          <w:tcPr>
            <w:tcW w:w="2520" w:type="dxa"/>
          </w:tcPr>
          <w:p w14:paraId="7CD38A30" w14:textId="77777777" w:rsidR="005829F2" w:rsidRDefault="00000000">
            <w:r>
              <w:rPr>
                <w:sz w:val="18"/>
              </w:rPr>
              <w:t>Alternative</w:t>
            </w:r>
          </w:p>
        </w:tc>
      </w:tr>
      <w:tr w:rsidR="005829F2" w14:paraId="6163D6CC" w14:textId="77777777">
        <w:tc>
          <w:tcPr>
            <w:tcW w:w="2520" w:type="dxa"/>
          </w:tcPr>
          <w:p w14:paraId="164D25CF" w14:textId="77777777" w:rsidR="005829F2" w:rsidRDefault="00000000">
            <w:r>
              <w:rPr>
                <w:sz w:val="18"/>
              </w:rPr>
              <w:t>Claude Haiku</w:t>
            </w:r>
          </w:p>
        </w:tc>
        <w:tc>
          <w:tcPr>
            <w:tcW w:w="2520" w:type="dxa"/>
          </w:tcPr>
          <w:p w14:paraId="28B024CE" w14:textId="77777777" w:rsidR="005829F2" w:rsidRDefault="00000000">
            <w:r>
              <w:rPr>
                <w:sz w:val="18"/>
              </w:rPr>
              <w:t>Anthropic</w:t>
            </w:r>
          </w:p>
        </w:tc>
        <w:tc>
          <w:tcPr>
            <w:tcW w:w="2520" w:type="dxa"/>
          </w:tcPr>
          <w:p w14:paraId="0880CBEE" w14:textId="77777777" w:rsidR="005829F2" w:rsidRDefault="00000000">
            <w:r>
              <w:rPr>
                <w:sz w:val="18"/>
              </w:rPr>
              <w:t>Paid</w:t>
            </w:r>
          </w:p>
        </w:tc>
        <w:tc>
          <w:tcPr>
            <w:tcW w:w="2520" w:type="dxa"/>
          </w:tcPr>
          <w:p w14:paraId="501C1BD0" w14:textId="77777777" w:rsidR="005829F2" w:rsidRDefault="00000000">
            <w:r>
              <w:rPr>
                <w:sz w:val="18"/>
              </w:rPr>
              <w:t>Alternative</w:t>
            </w:r>
          </w:p>
        </w:tc>
      </w:tr>
    </w:tbl>
    <w:p w14:paraId="4E3440F3" w14:textId="77777777" w:rsidR="005829F2" w:rsidRDefault="005829F2">
      <w:pPr>
        <w:spacing w:after="20"/>
      </w:pPr>
    </w:p>
    <w:p w14:paraId="45AC993F" w14:textId="77777777" w:rsidR="005829F2" w:rsidRDefault="00000000">
      <w:pPr>
        <w:spacing w:after="100"/>
      </w:pPr>
      <w:r>
        <w:t>Recommendation: Gemini 1.5 Flash (free, fast, multi-lingual)</w:t>
      </w:r>
    </w:p>
    <w:p w14:paraId="097FE01B" w14:textId="77777777" w:rsidR="005829F2" w:rsidRDefault="00000000">
      <w:pPr>
        <w:pStyle w:val="Heading3"/>
      </w:pPr>
      <w:r>
        <w:t>6.2 Prompt Engineering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1B417B40" w14:textId="77777777">
        <w:tc>
          <w:tcPr>
            <w:tcW w:w="5040" w:type="dxa"/>
            <w:shd w:val="clear" w:color="auto" w:fill="EAF1F7"/>
          </w:tcPr>
          <w:p w14:paraId="09C51399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688D995D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5A20C22E" w14:textId="77777777">
        <w:tc>
          <w:tcPr>
            <w:tcW w:w="5040" w:type="dxa"/>
          </w:tcPr>
          <w:p w14:paraId="3A220065" w14:textId="77777777" w:rsidR="005829F2" w:rsidRDefault="00000000">
            <w:r>
              <w:rPr>
                <w:sz w:val="18"/>
              </w:rPr>
              <w:t>System prompts</w:t>
            </w:r>
          </w:p>
        </w:tc>
        <w:tc>
          <w:tcPr>
            <w:tcW w:w="5040" w:type="dxa"/>
          </w:tcPr>
          <w:p w14:paraId="4575FABB" w14:textId="77777777" w:rsidR="005829F2" w:rsidRDefault="00000000">
            <w:r>
              <w:rPr>
                <w:sz w:val="18"/>
              </w:rPr>
              <w:t>Business context, rules</w:t>
            </w:r>
          </w:p>
        </w:tc>
      </w:tr>
      <w:tr w:rsidR="005829F2" w14:paraId="442E00E0" w14:textId="77777777">
        <w:tc>
          <w:tcPr>
            <w:tcW w:w="5040" w:type="dxa"/>
          </w:tcPr>
          <w:p w14:paraId="35C64E48" w14:textId="77777777" w:rsidR="005829F2" w:rsidRDefault="00000000">
            <w:r>
              <w:rPr>
                <w:sz w:val="18"/>
              </w:rPr>
              <w:t>Few-shot examples</w:t>
            </w:r>
          </w:p>
        </w:tc>
        <w:tc>
          <w:tcPr>
            <w:tcW w:w="5040" w:type="dxa"/>
          </w:tcPr>
          <w:p w14:paraId="13B5E565" w14:textId="77777777" w:rsidR="005829F2" w:rsidRDefault="00000000">
            <w:r>
              <w:rPr>
                <w:sz w:val="18"/>
              </w:rPr>
              <w:t>Language matching</w:t>
            </w:r>
          </w:p>
        </w:tc>
      </w:tr>
      <w:tr w:rsidR="005829F2" w14:paraId="7813A668" w14:textId="77777777">
        <w:tc>
          <w:tcPr>
            <w:tcW w:w="5040" w:type="dxa"/>
          </w:tcPr>
          <w:p w14:paraId="33E45928" w14:textId="77777777" w:rsidR="005829F2" w:rsidRDefault="00000000">
            <w:r>
              <w:rPr>
                <w:sz w:val="18"/>
              </w:rPr>
              <w:t>Output parsers</w:t>
            </w:r>
          </w:p>
        </w:tc>
        <w:tc>
          <w:tcPr>
            <w:tcW w:w="5040" w:type="dxa"/>
          </w:tcPr>
          <w:p w14:paraId="5A3D2DD2" w14:textId="77777777" w:rsidR="005829F2" w:rsidRDefault="00000000">
            <w:r>
              <w:rPr>
                <w:sz w:val="18"/>
              </w:rPr>
              <w:t>Response trimming (3 sentences)</w:t>
            </w:r>
          </w:p>
        </w:tc>
      </w:tr>
      <w:tr w:rsidR="005829F2" w14:paraId="54AF7E57" w14:textId="77777777">
        <w:tc>
          <w:tcPr>
            <w:tcW w:w="5040" w:type="dxa"/>
          </w:tcPr>
          <w:p w14:paraId="24E3CACF" w14:textId="77777777" w:rsidR="005829F2" w:rsidRDefault="00000000">
            <w:r>
              <w:rPr>
                <w:sz w:val="18"/>
              </w:rPr>
              <w:t>Guardrails</w:t>
            </w:r>
          </w:p>
        </w:tc>
        <w:tc>
          <w:tcPr>
            <w:tcW w:w="5040" w:type="dxa"/>
          </w:tcPr>
          <w:p w14:paraId="51E837BF" w14:textId="77777777" w:rsidR="005829F2" w:rsidRDefault="00000000">
            <w:r>
              <w:rPr>
                <w:sz w:val="18"/>
              </w:rPr>
              <w:t>Anti-hallucination</w:t>
            </w:r>
          </w:p>
        </w:tc>
      </w:tr>
      <w:tr w:rsidR="005829F2" w14:paraId="51741C1B" w14:textId="77777777">
        <w:tc>
          <w:tcPr>
            <w:tcW w:w="5040" w:type="dxa"/>
          </w:tcPr>
          <w:p w14:paraId="6B8EB548" w14:textId="77777777" w:rsidR="005829F2" w:rsidRDefault="00000000">
            <w:proofErr w:type="spellStart"/>
            <w:r>
              <w:rPr>
                <w:sz w:val="18"/>
              </w:rPr>
              <w:t>LangChain</w:t>
            </w:r>
            <w:proofErr w:type="spellEnd"/>
            <w:r>
              <w:rPr>
                <w:sz w:val="18"/>
              </w:rPr>
              <w:t xml:space="preserve"> (optional)</w:t>
            </w:r>
          </w:p>
        </w:tc>
        <w:tc>
          <w:tcPr>
            <w:tcW w:w="5040" w:type="dxa"/>
          </w:tcPr>
          <w:p w14:paraId="5CCD77A7" w14:textId="77777777" w:rsidR="005829F2" w:rsidRDefault="00000000">
            <w:r>
              <w:rPr>
                <w:sz w:val="18"/>
              </w:rPr>
              <w:t>Prompt chaining</w:t>
            </w:r>
          </w:p>
        </w:tc>
      </w:tr>
    </w:tbl>
    <w:p w14:paraId="6E671ADC" w14:textId="77777777" w:rsidR="005829F2" w:rsidRDefault="005829F2">
      <w:pPr>
        <w:spacing w:after="20"/>
      </w:pPr>
    </w:p>
    <w:p w14:paraId="047E6F13" w14:textId="77777777" w:rsidR="005829F2" w:rsidRDefault="00000000">
      <w:pPr>
        <w:pStyle w:val="Heading3"/>
      </w:pPr>
      <w:r>
        <w:t>6.3 Language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6FE1657F" w14:textId="77777777">
        <w:tc>
          <w:tcPr>
            <w:tcW w:w="5040" w:type="dxa"/>
            <w:shd w:val="clear" w:color="auto" w:fill="EAF1F7"/>
          </w:tcPr>
          <w:p w14:paraId="0177D6D7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6D79ACA7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3D6A2F65" w14:textId="77777777">
        <w:tc>
          <w:tcPr>
            <w:tcW w:w="5040" w:type="dxa"/>
          </w:tcPr>
          <w:p w14:paraId="34FFB4FF" w14:textId="77777777" w:rsidR="005829F2" w:rsidRDefault="00000000">
            <w:r>
              <w:rPr>
                <w:sz w:val="18"/>
              </w:rPr>
              <w:t>franc (</w:t>
            </w: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5040" w:type="dxa"/>
          </w:tcPr>
          <w:p w14:paraId="50CF57DA" w14:textId="77777777" w:rsidR="005829F2" w:rsidRDefault="00000000">
            <w:r>
              <w:rPr>
                <w:sz w:val="18"/>
              </w:rPr>
              <w:t>Language detection</w:t>
            </w:r>
          </w:p>
        </w:tc>
      </w:tr>
      <w:tr w:rsidR="005829F2" w14:paraId="69CE1D57" w14:textId="77777777">
        <w:tc>
          <w:tcPr>
            <w:tcW w:w="5040" w:type="dxa"/>
          </w:tcPr>
          <w:p w14:paraId="2DA9106E" w14:textId="77777777" w:rsidR="005829F2" w:rsidRDefault="00000000">
            <w:proofErr w:type="spellStart"/>
            <w:r>
              <w:rPr>
                <w:sz w:val="18"/>
              </w:rPr>
              <w:t>langdetect</w:t>
            </w:r>
            <w:proofErr w:type="spellEnd"/>
          </w:p>
        </w:tc>
        <w:tc>
          <w:tcPr>
            <w:tcW w:w="5040" w:type="dxa"/>
          </w:tcPr>
          <w:p w14:paraId="49E82487" w14:textId="77777777" w:rsidR="005829F2" w:rsidRDefault="00000000">
            <w:r>
              <w:rPr>
                <w:sz w:val="18"/>
              </w:rPr>
              <w:t>Alternative</w:t>
            </w:r>
          </w:p>
        </w:tc>
      </w:tr>
      <w:tr w:rsidR="005829F2" w14:paraId="458258CA" w14:textId="77777777">
        <w:tc>
          <w:tcPr>
            <w:tcW w:w="5040" w:type="dxa"/>
          </w:tcPr>
          <w:p w14:paraId="23488BB1" w14:textId="77777777" w:rsidR="005829F2" w:rsidRDefault="00000000">
            <w:r>
              <w:rPr>
                <w:sz w:val="18"/>
              </w:rPr>
              <w:t>Custom regex</w:t>
            </w:r>
          </w:p>
        </w:tc>
        <w:tc>
          <w:tcPr>
            <w:tcW w:w="5040" w:type="dxa"/>
          </w:tcPr>
          <w:p w14:paraId="3123CD29" w14:textId="77777777" w:rsidR="005829F2" w:rsidRDefault="00000000">
            <w:r>
              <w:rPr>
                <w:sz w:val="18"/>
              </w:rPr>
              <w:t>Hinglish detection</w:t>
            </w:r>
          </w:p>
        </w:tc>
      </w:tr>
    </w:tbl>
    <w:p w14:paraId="34950E62" w14:textId="77777777" w:rsidR="005829F2" w:rsidRDefault="005829F2">
      <w:pPr>
        <w:spacing w:after="20"/>
      </w:pPr>
    </w:p>
    <w:p w14:paraId="555586A3" w14:textId="77777777" w:rsidR="005829F2" w:rsidRDefault="00000000">
      <w:pPr>
        <w:spacing w:after="100"/>
      </w:pPr>
      <w:r>
        <w:t>---</w:t>
      </w:r>
    </w:p>
    <w:p w14:paraId="4D1B0E87" w14:textId="77777777" w:rsidR="005829F2" w:rsidRDefault="00000000">
      <w:pPr>
        <w:pStyle w:val="Heading2"/>
      </w:pPr>
      <w:r>
        <w:t>7. DEVOPS &amp; INFRASTRUCTURE</w:t>
      </w:r>
    </w:p>
    <w:p w14:paraId="22093FCA" w14:textId="77777777" w:rsidR="005829F2" w:rsidRDefault="00000000">
      <w:pPr>
        <w:pStyle w:val="Heading3"/>
      </w:pPr>
      <w:r>
        <w:t>7.1 Hosting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829F2" w14:paraId="509BF73B" w14:textId="77777777">
        <w:tc>
          <w:tcPr>
            <w:tcW w:w="3360" w:type="dxa"/>
            <w:shd w:val="clear" w:color="auto" w:fill="EAF1F7"/>
          </w:tcPr>
          <w:p w14:paraId="57E0EDB1" w14:textId="77777777" w:rsidR="005829F2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3360" w:type="dxa"/>
            <w:shd w:val="clear" w:color="auto" w:fill="EAF1F7"/>
          </w:tcPr>
          <w:p w14:paraId="6B0B79D0" w14:textId="77777777" w:rsidR="005829F2" w:rsidRDefault="00000000">
            <w:r>
              <w:rPr>
                <w:b/>
                <w:sz w:val="18"/>
              </w:rPr>
              <w:t>Platform</w:t>
            </w:r>
          </w:p>
        </w:tc>
        <w:tc>
          <w:tcPr>
            <w:tcW w:w="3360" w:type="dxa"/>
            <w:shd w:val="clear" w:color="auto" w:fill="EAF1F7"/>
          </w:tcPr>
          <w:p w14:paraId="324D0A96" w14:textId="77777777" w:rsidR="005829F2" w:rsidRDefault="00000000">
            <w:r>
              <w:rPr>
                <w:b/>
                <w:sz w:val="18"/>
              </w:rPr>
              <w:t>Free Tier</w:t>
            </w:r>
          </w:p>
        </w:tc>
      </w:tr>
      <w:tr w:rsidR="005829F2" w14:paraId="6C6EB585" w14:textId="77777777">
        <w:tc>
          <w:tcPr>
            <w:tcW w:w="3360" w:type="dxa"/>
          </w:tcPr>
          <w:p w14:paraId="0A686B01" w14:textId="77777777" w:rsidR="005829F2" w:rsidRDefault="00000000">
            <w:r>
              <w:rPr>
                <w:sz w:val="18"/>
              </w:rPr>
              <w:t>Frontend</w:t>
            </w:r>
          </w:p>
        </w:tc>
        <w:tc>
          <w:tcPr>
            <w:tcW w:w="3360" w:type="dxa"/>
          </w:tcPr>
          <w:p w14:paraId="62DDAD4C" w14:textId="77777777" w:rsidR="005829F2" w:rsidRDefault="00000000">
            <w:proofErr w:type="spellStart"/>
            <w:r>
              <w:rPr>
                <w:sz w:val="18"/>
              </w:rPr>
              <w:t>Vercel</w:t>
            </w:r>
            <w:proofErr w:type="spellEnd"/>
          </w:p>
        </w:tc>
        <w:tc>
          <w:tcPr>
            <w:tcW w:w="3360" w:type="dxa"/>
          </w:tcPr>
          <w:p w14:paraId="6D4E35B1" w14:textId="77777777" w:rsidR="005829F2" w:rsidRDefault="00000000">
            <w:r>
              <w:rPr>
                <w:sz w:val="18"/>
              </w:rPr>
              <w:t>100GB bandwidth</w:t>
            </w:r>
          </w:p>
        </w:tc>
      </w:tr>
      <w:tr w:rsidR="005829F2" w14:paraId="3C75C76B" w14:textId="77777777">
        <w:tc>
          <w:tcPr>
            <w:tcW w:w="3360" w:type="dxa"/>
          </w:tcPr>
          <w:p w14:paraId="6E3690A5" w14:textId="77777777" w:rsidR="005829F2" w:rsidRDefault="00000000">
            <w:r>
              <w:rPr>
                <w:sz w:val="18"/>
              </w:rPr>
              <w:t>Backend</w:t>
            </w:r>
          </w:p>
        </w:tc>
        <w:tc>
          <w:tcPr>
            <w:tcW w:w="3360" w:type="dxa"/>
          </w:tcPr>
          <w:p w14:paraId="3E580859" w14:textId="77777777" w:rsidR="005829F2" w:rsidRDefault="00000000">
            <w:r>
              <w:rPr>
                <w:sz w:val="18"/>
              </w:rPr>
              <w:t>Render</w:t>
            </w:r>
          </w:p>
        </w:tc>
        <w:tc>
          <w:tcPr>
            <w:tcW w:w="3360" w:type="dxa"/>
          </w:tcPr>
          <w:p w14:paraId="5245024B" w14:textId="77777777" w:rsidR="005829F2" w:rsidRDefault="00000000">
            <w:r>
              <w:rPr>
                <w:sz w:val="18"/>
              </w:rPr>
              <w:t xml:space="preserve">750 </w:t>
            </w:r>
            <w:proofErr w:type="spellStart"/>
            <w:r>
              <w:rPr>
                <w:sz w:val="18"/>
              </w:rPr>
              <w:t>hrs</w:t>
            </w:r>
            <w:proofErr w:type="spellEnd"/>
            <w:r>
              <w:rPr>
                <w:sz w:val="18"/>
              </w:rPr>
              <w:t>/month</w:t>
            </w:r>
          </w:p>
        </w:tc>
      </w:tr>
      <w:tr w:rsidR="005829F2" w14:paraId="4A57550F" w14:textId="77777777">
        <w:tc>
          <w:tcPr>
            <w:tcW w:w="3360" w:type="dxa"/>
          </w:tcPr>
          <w:p w14:paraId="0D703B5A" w14:textId="77777777" w:rsidR="005829F2" w:rsidRDefault="00000000">
            <w:r>
              <w:rPr>
                <w:sz w:val="18"/>
              </w:rPr>
              <w:t>Backend (alt)</w:t>
            </w:r>
          </w:p>
        </w:tc>
        <w:tc>
          <w:tcPr>
            <w:tcW w:w="3360" w:type="dxa"/>
          </w:tcPr>
          <w:p w14:paraId="25A19941" w14:textId="77777777" w:rsidR="005829F2" w:rsidRDefault="00000000">
            <w:r>
              <w:rPr>
                <w:sz w:val="18"/>
              </w:rPr>
              <w:t>Railway</w:t>
            </w:r>
          </w:p>
        </w:tc>
        <w:tc>
          <w:tcPr>
            <w:tcW w:w="3360" w:type="dxa"/>
          </w:tcPr>
          <w:p w14:paraId="438116E0" w14:textId="77777777" w:rsidR="005829F2" w:rsidRDefault="00000000">
            <w:r>
              <w:rPr>
                <w:sz w:val="18"/>
              </w:rPr>
              <w:t>$5 credit/month</w:t>
            </w:r>
          </w:p>
        </w:tc>
      </w:tr>
      <w:tr w:rsidR="005829F2" w14:paraId="7064076A" w14:textId="77777777">
        <w:tc>
          <w:tcPr>
            <w:tcW w:w="3360" w:type="dxa"/>
          </w:tcPr>
          <w:p w14:paraId="1366F772" w14:textId="77777777" w:rsidR="005829F2" w:rsidRDefault="00000000">
            <w:r>
              <w:rPr>
                <w:sz w:val="18"/>
              </w:rPr>
              <w:t>Backend (alt)</w:t>
            </w:r>
          </w:p>
        </w:tc>
        <w:tc>
          <w:tcPr>
            <w:tcW w:w="3360" w:type="dxa"/>
          </w:tcPr>
          <w:p w14:paraId="702F7F77" w14:textId="77777777" w:rsidR="005829F2" w:rsidRDefault="00000000">
            <w:r>
              <w:rPr>
                <w:sz w:val="18"/>
              </w:rPr>
              <w:t>Fly.io</w:t>
            </w:r>
          </w:p>
        </w:tc>
        <w:tc>
          <w:tcPr>
            <w:tcW w:w="3360" w:type="dxa"/>
          </w:tcPr>
          <w:p w14:paraId="6939FB21" w14:textId="77777777" w:rsidR="005829F2" w:rsidRDefault="00000000">
            <w:r>
              <w:rPr>
                <w:sz w:val="18"/>
              </w:rPr>
              <w:t>3 VMs free</w:t>
            </w:r>
          </w:p>
        </w:tc>
      </w:tr>
      <w:tr w:rsidR="005829F2" w14:paraId="76798B8C" w14:textId="77777777">
        <w:tc>
          <w:tcPr>
            <w:tcW w:w="3360" w:type="dxa"/>
          </w:tcPr>
          <w:p w14:paraId="487D52F6" w14:textId="77777777" w:rsidR="005829F2" w:rsidRDefault="00000000">
            <w:r>
              <w:rPr>
                <w:sz w:val="18"/>
              </w:rPr>
              <w:t>Database</w:t>
            </w:r>
          </w:p>
        </w:tc>
        <w:tc>
          <w:tcPr>
            <w:tcW w:w="3360" w:type="dxa"/>
          </w:tcPr>
          <w:p w14:paraId="0AE47F1D" w14:textId="77777777" w:rsidR="005829F2" w:rsidRDefault="00000000">
            <w:r>
              <w:rPr>
                <w:sz w:val="18"/>
              </w:rPr>
              <w:t>MongoDB Atlas</w:t>
            </w:r>
          </w:p>
        </w:tc>
        <w:tc>
          <w:tcPr>
            <w:tcW w:w="3360" w:type="dxa"/>
          </w:tcPr>
          <w:p w14:paraId="7AED238B" w14:textId="77777777" w:rsidR="005829F2" w:rsidRDefault="00000000">
            <w:r>
              <w:rPr>
                <w:sz w:val="18"/>
              </w:rPr>
              <w:t>512MB</w:t>
            </w:r>
          </w:p>
        </w:tc>
      </w:tr>
      <w:tr w:rsidR="005829F2" w14:paraId="3CF56C31" w14:textId="77777777">
        <w:tc>
          <w:tcPr>
            <w:tcW w:w="3360" w:type="dxa"/>
          </w:tcPr>
          <w:p w14:paraId="2FEB6409" w14:textId="77777777" w:rsidR="005829F2" w:rsidRDefault="00000000">
            <w:r>
              <w:rPr>
                <w:sz w:val="18"/>
              </w:rPr>
              <w:t>Redis</w:t>
            </w:r>
          </w:p>
        </w:tc>
        <w:tc>
          <w:tcPr>
            <w:tcW w:w="3360" w:type="dxa"/>
          </w:tcPr>
          <w:p w14:paraId="74696F94" w14:textId="77777777" w:rsidR="005829F2" w:rsidRDefault="00000000">
            <w:proofErr w:type="spellStart"/>
            <w:r>
              <w:rPr>
                <w:sz w:val="18"/>
              </w:rPr>
              <w:t>Upstash</w:t>
            </w:r>
            <w:proofErr w:type="spellEnd"/>
          </w:p>
        </w:tc>
        <w:tc>
          <w:tcPr>
            <w:tcW w:w="3360" w:type="dxa"/>
          </w:tcPr>
          <w:p w14:paraId="0BEA7775" w14:textId="77777777" w:rsidR="005829F2" w:rsidRDefault="00000000">
            <w:r>
              <w:rPr>
                <w:sz w:val="18"/>
              </w:rPr>
              <w:t>10K commands/day</w:t>
            </w:r>
          </w:p>
        </w:tc>
      </w:tr>
      <w:tr w:rsidR="005829F2" w14:paraId="5200497B" w14:textId="77777777">
        <w:tc>
          <w:tcPr>
            <w:tcW w:w="3360" w:type="dxa"/>
          </w:tcPr>
          <w:p w14:paraId="2E445F7B" w14:textId="77777777" w:rsidR="005829F2" w:rsidRDefault="00000000">
            <w:r>
              <w:rPr>
                <w:sz w:val="18"/>
              </w:rPr>
              <w:t>File Storage</w:t>
            </w:r>
          </w:p>
        </w:tc>
        <w:tc>
          <w:tcPr>
            <w:tcW w:w="3360" w:type="dxa"/>
          </w:tcPr>
          <w:p w14:paraId="100FB6B2" w14:textId="77777777" w:rsidR="005829F2" w:rsidRDefault="00000000">
            <w:proofErr w:type="spellStart"/>
            <w:r>
              <w:rPr>
                <w:sz w:val="18"/>
              </w:rPr>
              <w:t>Cloudinary</w:t>
            </w:r>
            <w:proofErr w:type="spellEnd"/>
          </w:p>
        </w:tc>
        <w:tc>
          <w:tcPr>
            <w:tcW w:w="3360" w:type="dxa"/>
          </w:tcPr>
          <w:p w14:paraId="45E0894E" w14:textId="77777777" w:rsidR="005829F2" w:rsidRDefault="00000000">
            <w:r>
              <w:rPr>
                <w:sz w:val="18"/>
              </w:rPr>
              <w:t>25GB</w:t>
            </w:r>
          </w:p>
        </w:tc>
      </w:tr>
      <w:tr w:rsidR="005829F2" w14:paraId="6ED2FD43" w14:textId="77777777">
        <w:tc>
          <w:tcPr>
            <w:tcW w:w="3360" w:type="dxa"/>
          </w:tcPr>
          <w:p w14:paraId="700FCCD8" w14:textId="77777777" w:rsidR="005829F2" w:rsidRDefault="00000000">
            <w:r>
              <w:rPr>
                <w:sz w:val="18"/>
              </w:rPr>
              <w:t>File Storage (alt)</w:t>
            </w:r>
          </w:p>
        </w:tc>
        <w:tc>
          <w:tcPr>
            <w:tcW w:w="3360" w:type="dxa"/>
          </w:tcPr>
          <w:p w14:paraId="29328084" w14:textId="77777777" w:rsidR="005829F2" w:rsidRDefault="00000000">
            <w:proofErr w:type="spellStart"/>
            <w:r>
              <w:rPr>
                <w:sz w:val="18"/>
              </w:rPr>
              <w:t>Supabase</w:t>
            </w:r>
            <w:proofErr w:type="spellEnd"/>
            <w:r>
              <w:rPr>
                <w:sz w:val="18"/>
              </w:rPr>
              <w:t xml:space="preserve"> Storage</w:t>
            </w:r>
          </w:p>
        </w:tc>
        <w:tc>
          <w:tcPr>
            <w:tcW w:w="3360" w:type="dxa"/>
          </w:tcPr>
          <w:p w14:paraId="11792026" w14:textId="77777777" w:rsidR="005829F2" w:rsidRDefault="00000000">
            <w:r>
              <w:rPr>
                <w:sz w:val="18"/>
              </w:rPr>
              <w:t>1GB</w:t>
            </w:r>
          </w:p>
        </w:tc>
      </w:tr>
    </w:tbl>
    <w:p w14:paraId="2F4ADAAB" w14:textId="77777777" w:rsidR="005829F2" w:rsidRDefault="005829F2">
      <w:pPr>
        <w:spacing w:after="20"/>
      </w:pPr>
    </w:p>
    <w:p w14:paraId="65B3982D" w14:textId="77777777" w:rsidR="005829F2" w:rsidRDefault="00000000">
      <w:pPr>
        <w:pStyle w:val="Heading3"/>
      </w:pPr>
      <w:r>
        <w:t>7.2 CI/CD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0E1711E1" w14:textId="77777777">
        <w:tc>
          <w:tcPr>
            <w:tcW w:w="5040" w:type="dxa"/>
            <w:shd w:val="clear" w:color="auto" w:fill="EAF1F7"/>
          </w:tcPr>
          <w:p w14:paraId="35E1F02F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37C7FBE3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077E8A7F" w14:textId="77777777">
        <w:tc>
          <w:tcPr>
            <w:tcW w:w="5040" w:type="dxa"/>
          </w:tcPr>
          <w:p w14:paraId="2615931F" w14:textId="77777777" w:rsidR="005829F2" w:rsidRDefault="00000000">
            <w:r>
              <w:rPr>
                <w:sz w:val="18"/>
              </w:rPr>
              <w:t>GitHub Actions</w:t>
            </w:r>
          </w:p>
        </w:tc>
        <w:tc>
          <w:tcPr>
            <w:tcW w:w="5040" w:type="dxa"/>
          </w:tcPr>
          <w:p w14:paraId="24B9D073" w14:textId="77777777" w:rsidR="005829F2" w:rsidRDefault="00000000">
            <w:r>
              <w:rPr>
                <w:sz w:val="18"/>
              </w:rPr>
              <w:t>2000 min/month free</w:t>
            </w:r>
          </w:p>
        </w:tc>
      </w:tr>
      <w:tr w:rsidR="005829F2" w14:paraId="2C5A7E49" w14:textId="77777777">
        <w:tc>
          <w:tcPr>
            <w:tcW w:w="5040" w:type="dxa"/>
          </w:tcPr>
          <w:p w14:paraId="1C93DEE4" w14:textId="77777777" w:rsidR="005829F2" w:rsidRDefault="00000000">
            <w:r>
              <w:rPr>
                <w:sz w:val="18"/>
              </w:rPr>
              <w:t>GitHub Container Registry</w:t>
            </w:r>
          </w:p>
        </w:tc>
        <w:tc>
          <w:tcPr>
            <w:tcW w:w="5040" w:type="dxa"/>
          </w:tcPr>
          <w:p w14:paraId="6FDA7F82" w14:textId="77777777" w:rsidR="005829F2" w:rsidRDefault="00000000">
            <w:r>
              <w:rPr>
                <w:sz w:val="18"/>
              </w:rPr>
              <w:t>Docker images</w:t>
            </w:r>
          </w:p>
        </w:tc>
      </w:tr>
      <w:tr w:rsidR="005829F2" w14:paraId="120CB08C" w14:textId="77777777">
        <w:tc>
          <w:tcPr>
            <w:tcW w:w="5040" w:type="dxa"/>
          </w:tcPr>
          <w:p w14:paraId="26AB8B44" w14:textId="77777777" w:rsidR="005829F2" w:rsidRDefault="00000000">
            <w:r>
              <w:rPr>
                <w:sz w:val="18"/>
              </w:rPr>
              <w:t>Docker</w:t>
            </w:r>
          </w:p>
        </w:tc>
        <w:tc>
          <w:tcPr>
            <w:tcW w:w="5040" w:type="dxa"/>
          </w:tcPr>
          <w:p w14:paraId="1E0A73E4" w14:textId="77777777" w:rsidR="005829F2" w:rsidRDefault="00000000">
            <w:r>
              <w:rPr>
                <w:sz w:val="18"/>
              </w:rPr>
              <w:t>Containerization</w:t>
            </w:r>
          </w:p>
        </w:tc>
      </w:tr>
      <w:tr w:rsidR="005829F2" w14:paraId="67926489" w14:textId="77777777">
        <w:tc>
          <w:tcPr>
            <w:tcW w:w="5040" w:type="dxa"/>
          </w:tcPr>
          <w:p w14:paraId="0BDD9F9D" w14:textId="77777777" w:rsidR="005829F2" w:rsidRDefault="00000000">
            <w:r>
              <w:rPr>
                <w:sz w:val="18"/>
              </w:rPr>
              <w:t>Docker Compose</w:t>
            </w:r>
          </w:p>
        </w:tc>
        <w:tc>
          <w:tcPr>
            <w:tcW w:w="5040" w:type="dxa"/>
          </w:tcPr>
          <w:p w14:paraId="5040F8B7" w14:textId="77777777" w:rsidR="005829F2" w:rsidRDefault="00000000">
            <w:r>
              <w:rPr>
                <w:sz w:val="18"/>
              </w:rPr>
              <w:t>Local dev</w:t>
            </w:r>
          </w:p>
        </w:tc>
      </w:tr>
    </w:tbl>
    <w:p w14:paraId="7627D6B9" w14:textId="77777777" w:rsidR="005829F2" w:rsidRDefault="005829F2">
      <w:pPr>
        <w:spacing w:after="20"/>
      </w:pPr>
    </w:p>
    <w:p w14:paraId="71657A2E" w14:textId="77777777" w:rsidR="005829F2" w:rsidRDefault="00000000">
      <w:pPr>
        <w:pStyle w:val="Heading3"/>
      </w:pPr>
      <w:r>
        <w:t>7.3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24081007" w14:textId="77777777">
        <w:tc>
          <w:tcPr>
            <w:tcW w:w="5040" w:type="dxa"/>
            <w:shd w:val="clear" w:color="auto" w:fill="EAF1F7"/>
          </w:tcPr>
          <w:p w14:paraId="5D0D2408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5C2C2158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35EE9E96" w14:textId="77777777">
        <w:tc>
          <w:tcPr>
            <w:tcW w:w="5040" w:type="dxa"/>
          </w:tcPr>
          <w:p w14:paraId="645B94F6" w14:textId="77777777" w:rsidR="005829F2" w:rsidRDefault="00000000">
            <w:r>
              <w:rPr>
                <w:sz w:val="18"/>
              </w:rPr>
              <w:t>Sentry</w:t>
            </w:r>
          </w:p>
        </w:tc>
        <w:tc>
          <w:tcPr>
            <w:tcW w:w="5040" w:type="dxa"/>
          </w:tcPr>
          <w:p w14:paraId="286E98F4" w14:textId="77777777" w:rsidR="005829F2" w:rsidRDefault="00000000">
            <w:r>
              <w:rPr>
                <w:sz w:val="18"/>
              </w:rPr>
              <w:t>Error tracking</w:t>
            </w:r>
          </w:p>
        </w:tc>
      </w:tr>
      <w:tr w:rsidR="005829F2" w14:paraId="56A73575" w14:textId="77777777">
        <w:tc>
          <w:tcPr>
            <w:tcW w:w="5040" w:type="dxa"/>
          </w:tcPr>
          <w:p w14:paraId="1E46A115" w14:textId="77777777" w:rsidR="005829F2" w:rsidRDefault="00000000">
            <w:proofErr w:type="spellStart"/>
            <w:r>
              <w:rPr>
                <w:sz w:val="18"/>
              </w:rPr>
              <w:t>UptimeRobot</w:t>
            </w:r>
            <w:proofErr w:type="spellEnd"/>
          </w:p>
        </w:tc>
        <w:tc>
          <w:tcPr>
            <w:tcW w:w="5040" w:type="dxa"/>
          </w:tcPr>
          <w:p w14:paraId="169E6C23" w14:textId="77777777" w:rsidR="005829F2" w:rsidRDefault="00000000">
            <w:r>
              <w:rPr>
                <w:sz w:val="18"/>
              </w:rPr>
              <w:t>Uptime monitoring</w:t>
            </w:r>
          </w:p>
        </w:tc>
      </w:tr>
      <w:tr w:rsidR="005829F2" w14:paraId="41D4CE3A" w14:textId="77777777">
        <w:tc>
          <w:tcPr>
            <w:tcW w:w="5040" w:type="dxa"/>
          </w:tcPr>
          <w:p w14:paraId="67BAB2ED" w14:textId="77777777" w:rsidR="005829F2" w:rsidRDefault="00000000">
            <w:proofErr w:type="spellStart"/>
            <w:r>
              <w:rPr>
                <w:sz w:val="18"/>
              </w:rPr>
              <w:t>Logtail</w:t>
            </w:r>
            <w:proofErr w:type="spellEnd"/>
          </w:p>
        </w:tc>
        <w:tc>
          <w:tcPr>
            <w:tcW w:w="5040" w:type="dxa"/>
          </w:tcPr>
          <w:p w14:paraId="006F1DBF" w14:textId="77777777" w:rsidR="005829F2" w:rsidRDefault="00000000">
            <w:r>
              <w:rPr>
                <w:sz w:val="18"/>
              </w:rPr>
              <w:t>Log aggregation</w:t>
            </w:r>
          </w:p>
        </w:tc>
      </w:tr>
      <w:tr w:rsidR="005829F2" w14:paraId="27B7F63A" w14:textId="77777777">
        <w:tc>
          <w:tcPr>
            <w:tcW w:w="5040" w:type="dxa"/>
          </w:tcPr>
          <w:p w14:paraId="1BF8567F" w14:textId="77777777" w:rsidR="005829F2" w:rsidRDefault="00000000">
            <w:proofErr w:type="spellStart"/>
            <w:r>
              <w:rPr>
                <w:sz w:val="18"/>
              </w:rPr>
              <w:t>Papertrail</w:t>
            </w:r>
            <w:proofErr w:type="spellEnd"/>
          </w:p>
        </w:tc>
        <w:tc>
          <w:tcPr>
            <w:tcW w:w="5040" w:type="dxa"/>
          </w:tcPr>
          <w:p w14:paraId="211B19C2" w14:textId="77777777" w:rsidR="005829F2" w:rsidRDefault="00000000">
            <w:r>
              <w:rPr>
                <w:sz w:val="18"/>
              </w:rPr>
              <w:t>Alternative logs</w:t>
            </w:r>
          </w:p>
        </w:tc>
      </w:tr>
      <w:tr w:rsidR="005829F2" w14:paraId="57712C2C" w14:textId="77777777">
        <w:tc>
          <w:tcPr>
            <w:tcW w:w="5040" w:type="dxa"/>
          </w:tcPr>
          <w:p w14:paraId="576DE53D" w14:textId="77777777" w:rsidR="005829F2" w:rsidRDefault="00000000">
            <w:r>
              <w:rPr>
                <w:sz w:val="18"/>
              </w:rPr>
              <w:lastRenderedPageBreak/>
              <w:t>Render Logs</w:t>
            </w:r>
          </w:p>
        </w:tc>
        <w:tc>
          <w:tcPr>
            <w:tcW w:w="5040" w:type="dxa"/>
          </w:tcPr>
          <w:p w14:paraId="2E002AA8" w14:textId="77777777" w:rsidR="005829F2" w:rsidRDefault="00000000">
            <w:r>
              <w:rPr>
                <w:sz w:val="18"/>
              </w:rPr>
              <w:t>Built-in logs</w:t>
            </w:r>
          </w:p>
        </w:tc>
      </w:tr>
    </w:tbl>
    <w:p w14:paraId="2BB87638" w14:textId="77777777" w:rsidR="005829F2" w:rsidRDefault="005829F2">
      <w:pPr>
        <w:spacing w:after="20"/>
      </w:pPr>
    </w:p>
    <w:p w14:paraId="5E9BFAD7" w14:textId="77777777" w:rsidR="005829F2" w:rsidRDefault="00000000">
      <w:pPr>
        <w:pStyle w:val="Heading3"/>
      </w:pPr>
      <w:r>
        <w:t>7.4 Local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829F2" w14:paraId="58541649" w14:textId="77777777">
        <w:tc>
          <w:tcPr>
            <w:tcW w:w="5040" w:type="dxa"/>
            <w:shd w:val="clear" w:color="auto" w:fill="EAF1F7"/>
          </w:tcPr>
          <w:p w14:paraId="20F2E24C" w14:textId="77777777" w:rsidR="005829F2" w:rsidRDefault="00000000">
            <w:r>
              <w:rPr>
                <w:b/>
                <w:sz w:val="18"/>
              </w:rPr>
              <w:t>Tool</w:t>
            </w:r>
          </w:p>
        </w:tc>
        <w:tc>
          <w:tcPr>
            <w:tcW w:w="5040" w:type="dxa"/>
            <w:shd w:val="clear" w:color="auto" w:fill="EAF1F7"/>
          </w:tcPr>
          <w:p w14:paraId="20E04F6F" w14:textId="77777777" w:rsidR="005829F2" w:rsidRDefault="00000000">
            <w:r>
              <w:rPr>
                <w:b/>
                <w:sz w:val="18"/>
              </w:rPr>
              <w:t>Purpose</w:t>
            </w:r>
          </w:p>
        </w:tc>
      </w:tr>
      <w:tr w:rsidR="005829F2" w14:paraId="6550F41A" w14:textId="77777777">
        <w:tc>
          <w:tcPr>
            <w:tcW w:w="5040" w:type="dxa"/>
          </w:tcPr>
          <w:p w14:paraId="2CE7DADE" w14:textId="77777777" w:rsidR="005829F2" w:rsidRDefault="00000000">
            <w:proofErr w:type="spellStart"/>
            <w:r>
              <w:rPr>
                <w:sz w:val="18"/>
              </w:rPr>
              <w:t>Ngrok</w:t>
            </w:r>
            <w:proofErr w:type="spellEnd"/>
          </w:p>
        </w:tc>
        <w:tc>
          <w:tcPr>
            <w:tcW w:w="5040" w:type="dxa"/>
          </w:tcPr>
          <w:p w14:paraId="55C44326" w14:textId="77777777" w:rsidR="005829F2" w:rsidRDefault="00000000">
            <w:r>
              <w:rPr>
                <w:sz w:val="18"/>
              </w:rPr>
              <w:t>Expose localhost for webhooks</w:t>
            </w:r>
          </w:p>
        </w:tc>
      </w:tr>
      <w:tr w:rsidR="005829F2" w14:paraId="0C469039" w14:textId="77777777">
        <w:tc>
          <w:tcPr>
            <w:tcW w:w="5040" w:type="dxa"/>
          </w:tcPr>
          <w:p w14:paraId="6DB1677A" w14:textId="77777777" w:rsidR="005829F2" w:rsidRDefault="00000000">
            <w:r>
              <w:rPr>
                <w:sz w:val="18"/>
              </w:rPr>
              <w:t>MongoDB Compass</w:t>
            </w:r>
          </w:p>
        </w:tc>
        <w:tc>
          <w:tcPr>
            <w:tcW w:w="5040" w:type="dxa"/>
          </w:tcPr>
          <w:p w14:paraId="49DBB1F3" w14:textId="77777777" w:rsidR="005829F2" w:rsidRDefault="00000000">
            <w:r>
              <w:rPr>
                <w:sz w:val="18"/>
              </w:rPr>
              <w:t>DB GUI</w:t>
            </w:r>
          </w:p>
        </w:tc>
      </w:tr>
      <w:tr w:rsidR="005829F2" w14:paraId="1113BEC2" w14:textId="77777777">
        <w:tc>
          <w:tcPr>
            <w:tcW w:w="5040" w:type="dxa"/>
          </w:tcPr>
          <w:p w14:paraId="0A177F20" w14:textId="77777777" w:rsidR="005829F2" w:rsidRDefault="00000000">
            <w:r>
              <w:rPr>
                <w:sz w:val="18"/>
              </w:rPr>
              <w:t>Postman</w:t>
            </w:r>
          </w:p>
        </w:tc>
        <w:tc>
          <w:tcPr>
            <w:tcW w:w="5040" w:type="dxa"/>
          </w:tcPr>
          <w:p w14:paraId="4274ACBE" w14:textId="77777777" w:rsidR="005829F2" w:rsidRDefault="00000000">
            <w:r>
              <w:rPr>
                <w:sz w:val="18"/>
              </w:rPr>
              <w:t>API testing</w:t>
            </w:r>
          </w:p>
        </w:tc>
      </w:tr>
      <w:tr w:rsidR="005829F2" w14:paraId="3C3C9253" w14:textId="77777777">
        <w:tc>
          <w:tcPr>
            <w:tcW w:w="5040" w:type="dxa"/>
          </w:tcPr>
          <w:p w14:paraId="3D89C1C3" w14:textId="77777777" w:rsidR="005829F2" w:rsidRDefault="00000000">
            <w:r>
              <w:rPr>
                <w:sz w:val="18"/>
              </w:rPr>
              <w:t>Thunder Client</w:t>
            </w:r>
          </w:p>
        </w:tc>
        <w:tc>
          <w:tcPr>
            <w:tcW w:w="5040" w:type="dxa"/>
          </w:tcPr>
          <w:p w14:paraId="68DB32E6" w14:textId="77777777" w:rsidR="005829F2" w:rsidRDefault="00000000">
            <w:r>
              <w:rPr>
                <w:sz w:val="18"/>
              </w:rPr>
              <w:t>VS Code API testing</w:t>
            </w:r>
          </w:p>
        </w:tc>
      </w:tr>
      <w:tr w:rsidR="005829F2" w14:paraId="25396AB2" w14:textId="77777777">
        <w:tc>
          <w:tcPr>
            <w:tcW w:w="5040" w:type="dxa"/>
          </w:tcPr>
          <w:p w14:paraId="7AC63BC9" w14:textId="77777777" w:rsidR="005829F2" w:rsidRDefault="00000000">
            <w:proofErr w:type="spellStart"/>
            <w:r>
              <w:rPr>
                <w:sz w:val="18"/>
              </w:rPr>
              <w:t>nodemon</w:t>
            </w:r>
            <w:proofErr w:type="spellEnd"/>
          </w:p>
        </w:tc>
        <w:tc>
          <w:tcPr>
            <w:tcW w:w="5040" w:type="dxa"/>
          </w:tcPr>
          <w:p w14:paraId="21F092B8" w14:textId="77777777" w:rsidR="005829F2" w:rsidRDefault="00000000">
            <w:r>
              <w:rPr>
                <w:sz w:val="18"/>
              </w:rPr>
              <w:t>Auto-restart</w:t>
            </w:r>
          </w:p>
        </w:tc>
      </w:tr>
    </w:tbl>
    <w:p w14:paraId="26BEFDF1" w14:textId="77777777" w:rsidR="005829F2" w:rsidRDefault="005829F2">
      <w:pPr>
        <w:spacing w:after="20"/>
      </w:pPr>
    </w:p>
    <w:p w14:paraId="0820C0C6" w14:textId="77777777" w:rsidR="005829F2" w:rsidRDefault="00000000">
      <w:pPr>
        <w:spacing w:after="100"/>
      </w:pPr>
      <w:r>
        <w:t>---</w:t>
      </w:r>
    </w:p>
    <w:p w14:paraId="6B902493" w14:textId="77777777" w:rsidR="005829F2" w:rsidRDefault="00000000">
      <w:pPr>
        <w:pStyle w:val="Heading2"/>
      </w:pPr>
      <w:r>
        <w:t>8. COMPLETE PACKAGE.JSON (Backend)</w:t>
      </w:r>
    </w:p>
    <w:p w14:paraId="13D80188" w14:textId="77777777" w:rsidR="005829F2" w:rsidRDefault="00000000">
      <w:pPr>
        <w:spacing w:before="60" w:after="140"/>
        <w:ind w:left="360" w:right="360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>"name": "</w:t>
      </w:r>
      <w:proofErr w:type="spellStart"/>
      <w:r>
        <w:rPr>
          <w:rFonts w:ascii="Consolas" w:hAnsi="Consolas"/>
          <w:sz w:val="16"/>
        </w:rPr>
        <w:t>omnihub</w:t>
      </w:r>
      <w:proofErr w:type="spellEnd"/>
      <w:r>
        <w:rPr>
          <w:rFonts w:ascii="Consolas" w:hAnsi="Consolas"/>
          <w:sz w:val="16"/>
        </w:rPr>
        <w:t>-backend",</w:t>
      </w:r>
      <w:r>
        <w:rPr>
          <w:rFonts w:ascii="Consolas" w:hAnsi="Consolas"/>
          <w:sz w:val="16"/>
        </w:rPr>
        <w:br/>
        <w:t>"version": "1.0.0",</w:t>
      </w:r>
      <w:r>
        <w:rPr>
          <w:rFonts w:ascii="Consolas" w:hAnsi="Consolas"/>
          <w:sz w:val="16"/>
        </w:rPr>
        <w:br/>
        <w:t>"type": "module",</w:t>
      </w:r>
      <w:r>
        <w:rPr>
          <w:rFonts w:ascii="Consolas" w:hAnsi="Consolas"/>
          <w:sz w:val="16"/>
        </w:rPr>
        <w:br/>
        <w:t>"scripts": {</w:t>
      </w:r>
      <w:r>
        <w:rPr>
          <w:rFonts w:ascii="Consolas" w:hAnsi="Consolas"/>
          <w:sz w:val="16"/>
        </w:rPr>
        <w:br/>
        <w:t>"dev": "</w:t>
      </w:r>
      <w:proofErr w:type="spellStart"/>
      <w:r>
        <w:rPr>
          <w:rFonts w:ascii="Consolas" w:hAnsi="Consolas"/>
          <w:sz w:val="16"/>
        </w:rPr>
        <w:t>nodemon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src</w:t>
      </w:r>
      <w:proofErr w:type="spellEnd"/>
      <w:r>
        <w:rPr>
          <w:rFonts w:ascii="Consolas" w:hAnsi="Consolas"/>
          <w:sz w:val="16"/>
        </w:rPr>
        <w:t>/server.js",</w:t>
      </w:r>
      <w:r>
        <w:rPr>
          <w:rFonts w:ascii="Consolas" w:hAnsi="Consolas"/>
          <w:sz w:val="16"/>
        </w:rPr>
        <w:br/>
        <w:t xml:space="preserve">"start": "node </w:t>
      </w:r>
      <w:proofErr w:type="spellStart"/>
      <w:r>
        <w:rPr>
          <w:rFonts w:ascii="Consolas" w:hAnsi="Consolas"/>
          <w:sz w:val="16"/>
        </w:rPr>
        <w:t>src</w:t>
      </w:r>
      <w:proofErr w:type="spellEnd"/>
      <w:r>
        <w:rPr>
          <w:rFonts w:ascii="Consolas" w:hAnsi="Consolas"/>
          <w:sz w:val="16"/>
        </w:rPr>
        <w:t>/server.js",</w:t>
      </w:r>
      <w:r>
        <w:rPr>
          <w:rFonts w:ascii="Consolas" w:hAnsi="Consolas"/>
          <w:sz w:val="16"/>
        </w:rPr>
        <w:br/>
        <w:t>"test": "jest",</w:t>
      </w:r>
      <w:r>
        <w:rPr>
          <w:rFonts w:ascii="Consolas" w:hAnsi="Consolas"/>
          <w:sz w:val="16"/>
        </w:rPr>
        <w:br/>
        <w:t>"lint": "</w:t>
      </w:r>
      <w:proofErr w:type="spellStart"/>
      <w:r>
        <w:rPr>
          <w:rFonts w:ascii="Consolas" w:hAnsi="Consolas"/>
          <w:sz w:val="16"/>
        </w:rPr>
        <w:t>eslint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src</w:t>
      </w:r>
      <w:proofErr w:type="spellEnd"/>
      <w:r>
        <w:rPr>
          <w:rFonts w:ascii="Consolas" w:hAnsi="Consolas"/>
          <w:sz w:val="16"/>
        </w:rPr>
        <w:t>/"</w:t>
      </w:r>
      <w:r>
        <w:rPr>
          <w:rFonts w:ascii="Consolas" w:hAnsi="Consolas"/>
          <w:sz w:val="16"/>
        </w:rPr>
        <w:br/>
        <w:t>},</w:t>
      </w:r>
      <w:r>
        <w:rPr>
          <w:rFonts w:ascii="Consolas" w:hAnsi="Consolas"/>
          <w:sz w:val="16"/>
        </w:rPr>
        <w:br/>
        <w:t>"dependencies": {</w:t>
      </w:r>
      <w:r>
        <w:rPr>
          <w:rFonts w:ascii="Consolas" w:hAnsi="Consolas"/>
          <w:sz w:val="16"/>
        </w:rPr>
        <w:br/>
        <w:t>"express": "^4.19.2",</w:t>
      </w:r>
      <w:r>
        <w:rPr>
          <w:rFonts w:ascii="Consolas" w:hAnsi="Consolas"/>
          <w:sz w:val="16"/>
        </w:rPr>
        <w:br/>
        <w:t>"mongoose": "^8.4.0",</w:t>
      </w:r>
      <w:r>
        <w:rPr>
          <w:rFonts w:ascii="Consolas" w:hAnsi="Consolas"/>
          <w:sz w:val="16"/>
        </w:rPr>
        <w:br/>
        <w:t>"socket.io": "^4.7.5",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jsonwebtoken</w:t>
      </w:r>
      <w:proofErr w:type="spellEnd"/>
      <w:r>
        <w:rPr>
          <w:rFonts w:ascii="Consolas" w:hAnsi="Consolas"/>
          <w:sz w:val="16"/>
        </w:rPr>
        <w:t>": "^9.0.2",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bcryptjs</w:t>
      </w:r>
      <w:proofErr w:type="spellEnd"/>
      <w:r>
        <w:rPr>
          <w:rFonts w:ascii="Consolas" w:hAnsi="Consolas"/>
          <w:sz w:val="16"/>
        </w:rPr>
        <w:t>": "^2.4.3",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dotenv</w:t>
      </w:r>
      <w:proofErr w:type="spellEnd"/>
      <w:r>
        <w:rPr>
          <w:rFonts w:ascii="Consolas" w:hAnsi="Consolas"/>
          <w:sz w:val="16"/>
        </w:rPr>
        <w:t>": "^16.4.5",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cors</w:t>
      </w:r>
      <w:proofErr w:type="spellEnd"/>
      <w:r>
        <w:rPr>
          <w:rFonts w:ascii="Consolas" w:hAnsi="Consolas"/>
          <w:sz w:val="16"/>
        </w:rPr>
        <w:t>": "^2.8.5",</w:t>
      </w:r>
      <w:r>
        <w:rPr>
          <w:rFonts w:ascii="Consolas" w:hAnsi="Consolas"/>
          <w:sz w:val="16"/>
        </w:rPr>
        <w:br/>
        <w:t>"helmet": "^7.1.0",</w:t>
      </w:r>
      <w:r>
        <w:rPr>
          <w:rFonts w:ascii="Consolas" w:hAnsi="Consolas"/>
          <w:sz w:val="16"/>
        </w:rPr>
        <w:br/>
        <w:t>"express-rate-limit": "^7.3.0",</w:t>
      </w:r>
      <w:r>
        <w:rPr>
          <w:rFonts w:ascii="Consolas" w:hAnsi="Consolas"/>
          <w:sz w:val="16"/>
        </w:rPr>
        <w:br/>
        <w:t>"express-validator": "^7.1.0",</w:t>
      </w:r>
      <w:r>
        <w:rPr>
          <w:rFonts w:ascii="Consolas" w:hAnsi="Consolas"/>
          <w:sz w:val="16"/>
        </w:rPr>
        <w:br/>
        <w:t>"morgan": "^1.10.0",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winston</w:t>
      </w:r>
      <w:proofErr w:type="spellEnd"/>
      <w:r>
        <w:rPr>
          <w:rFonts w:ascii="Consolas" w:hAnsi="Consolas"/>
          <w:sz w:val="16"/>
        </w:rPr>
        <w:t>": "^3.13.0",</w:t>
      </w:r>
      <w:r>
        <w:rPr>
          <w:rFonts w:ascii="Consolas" w:hAnsi="Consolas"/>
          <w:sz w:val="16"/>
        </w:rPr>
        <w:br/>
        <w:t>"@google/generative-ai": "^0.14.0",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axios</w:t>
      </w:r>
      <w:proofErr w:type="spellEnd"/>
      <w:r>
        <w:rPr>
          <w:rFonts w:ascii="Consolas" w:hAnsi="Consolas"/>
          <w:sz w:val="16"/>
        </w:rPr>
        <w:t>": "^1.7.2",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bullmq</w:t>
      </w:r>
      <w:proofErr w:type="spellEnd"/>
      <w:r>
        <w:rPr>
          <w:rFonts w:ascii="Consolas" w:hAnsi="Consolas"/>
          <w:sz w:val="16"/>
        </w:rPr>
        <w:t>": "^5.8.0",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ioredis</w:t>
      </w:r>
      <w:proofErr w:type="spellEnd"/>
      <w:r>
        <w:rPr>
          <w:rFonts w:ascii="Consolas" w:hAnsi="Consolas"/>
          <w:sz w:val="16"/>
        </w:rPr>
        <w:t>": "^5.4.1",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multer</w:t>
      </w:r>
      <w:proofErr w:type="spellEnd"/>
      <w:r>
        <w:rPr>
          <w:rFonts w:ascii="Consolas" w:hAnsi="Consolas"/>
          <w:sz w:val="16"/>
        </w:rPr>
        <w:t>": "^1.4.5-lts.1",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cloudinary</w:t>
      </w:r>
      <w:proofErr w:type="spellEnd"/>
      <w:r>
        <w:rPr>
          <w:rFonts w:ascii="Consolas" w:hAnsi="Consolas"/>
          <w:sz w:val="16"/>
        </w:rPr>
        <w:t>": "^2.2.0",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nodemailer</w:t>
      </w:r>
      <w:proofErr w:type="spellEnd"/>
      <w:r>
        <w:rPr>
          <w:rFonts w:ascii="Consolas" w:hAnsi="Consolas"/>
          <w:sz w:val="16"/>
        </w:rPr>
        <w:t>": "^6.9.13",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pdfkit</w:t>
      </w:r>
      <w:proofErr w:type="spellEnd"/>
      <w:r>
        <w:rPr>
          <w:rFonts w:ascii="Consolas" w:hAnsi="Consolas"/>
          <w:sz w:val="16"/>
        </w:rPr>
        <w:t>": "^0.15.0",</w:t>
      </w:r>
      <w:r>
        <w:rPr>
          <w:rFonts w:ascii="Consolas" w:hAnsi="Consolas"/>
          <w:sz w:val="16"/>
        </w:rPr>
        <w:br/>
        <w:t>"json2csv": "^6.0.0-alpha.2",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exceljs</w:t>
      </w:r>
      <w:proofErr w:type="spellEnd"/>
      <w:r>
        <w:rPr>
          <w:rFonts w:ascii="Consolas" w:hAnsi="Consolas"/>
          <w:sz w:val="16"/>
        </w:rPr>
        <w:t>": "^4.4.0",</w:t>
      </w:r>
      <w:r>
        <w:rPr>
          <w:rFonts w:ascii="Consolas" w:hAnsi="Consolas"/>
          <w:sz w:val="16"/>
        </w:rPr>
        <w:br/>
        <w:t>"node-</w:t>
      </w:r>
      <w:proofErr w:type="spellStart"/>
      <w:r>
        <w:rPr>
          <w:rFonts w:ascii="Consolas" w:hAnsi="Consolas"/>
          <w:sz w:val="16"/>
        </w:rPr>
        <w:t>cron</w:t>
      </w:r>
      <w:proofErr w:type="spellEnd"/>
      <w:r>
        <w:rPr>
          <w:rFonts w:ascii="Consolas" w:hAnsi="Consolas"/>
          <w:sz w:val="16"/>
        </w:rPr>
        <w:t>": "^3.0.3",</w:t>
      </w:r>
      <w:r>
        <w:rPr>
          <w:rFonts w:ascii="Consolas" w:hAnsi="Consolas"/>
          <w:sz w:val="16"/>
        </w:rPr>
        <w:br/>
        <w:t>"@sentry/node": "^8.9.2",</w:t>
      </w:r>
      <w:r>
        <w:rPr>
          <w:rFonts w:ascii="Consolas" w:hAnsi="Consolas"/>
          <w:sz w:val="16"/>
        </w:rPr>
        <w:br/>
        <w:t>"franc": "^6.2.0",</w:t>
      </w:r>
      <w:r>
        <w:rPr>
          <w:rFonts w:ascii="Consolas" w:hAnsi="Consolas"/>
          <w:sz w:val="16"/>
        </w:rPr>
        <w:br/>
        <w:t>"helmet": "^7.1.0",</w:t>
      </w:r>
      <w:r>
        <w:rPr>
          <w:rFonts w:ascii="Consolas" w:hAnsi="Consolas"/>
          <w:sz w:val="16"/>
        </w:rPr>
        <w:br/>
        <w:t>"cookie-parser": "^1.4.6"</w:t>
      </w:r>
      <w:r>
        <w:rPr>
          <w:rFonts w:ascii="Consolas" w:hAnsi="Consolas"/>
          <w:sz w:val="16"/>
        </w:rPr>
        <w:br/>
        <w:t>},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devDependencies</w:t>
      </w:r>
      <w:proofErr w:type="spellEnd"/>
      <w:r>
        <w:rPr>
          <w:rFonts w:ascii="Consolas" w:hAnsi="Consolas"/>
          <w:sz w:val="16"/>
        </w:rPr>
        <w:t>": {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nodemon</w:t>
      </w:r>
      <w:proofErr w:type="spellEnd"/>
      <w:r>
        <w:rPr>
          <w:rFonts w:ascii="Consolas" w:hAnsi="Consolas"/>
          <w:sz w:val="16"/>
        </w:rPr>
        <w:t>": "^3.1.0",</w:t>
      </w:r>
      <w:r>
        <w:rPr>
          <w:rFonts w:ascii="Consolas" w:hAnsi="Consolas"/>
          <w:sz w:val="16"/>
        </w:rPr>
        <w:br/>
        <w:t>"jest": "^29.7.0",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supertest</w:t>
      </w:r>
      <w:proofErr w:type="spellEnd"/>
      <w:r>
        <w:rPr>
          <w:rFonts w:ascii="Consolas" w:hAnsi="Consolas"/>
          <w:sz w:val="16"/>
        </w:rPr>
        <w:t>": "^7.0.0",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eslint</w:t>
      </w:r>
      <w:proofErr w:type="spellEnd"/>
      <w:r>
        <w:rPr>
          <w:rFonts w:ascii="Consolas" w:hAnsi="Consolas"/>
          <w:sz w:val="16"/>
        </w:rPr>
        <w:t>": "^9.4.0"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}</w:t>
      </w:r>
    </w:p>
    <w:p w14:paraId="60BF880F" w14:textId="77777777" w:rsidR="005829F2" w:rsidRDefault="00000000">
      <w:pPr>
        <w:spacing w:after="100"/>
      </w:pPr>
      <w:r>
        <w:t>---</w:t>
      </w:r>
    </w:p>
    <w:p w14:paraId="2ED3967F" w14:textId="77777777" w:rsidR="005829F2" w:rsidRDefault="00000000">
      <w:pPr>
        <w:pStyle w:val="Heading2"/>
      </w:pPr>
      <w:r>
        <w:lastRenderedPageBreak/>
        <w:t>9. COMPLETE PACKAGE.JSON (Frontend)</w:t>
      </w:r>
    </w:p>
    <w:p w14:paraId="064140F6" w14:textId="77777777" w:rsidR="005829F2" w:rsidRDefault="00000000">
      <w:pPr>
        <w:spacing w:before="60" w:after="140"/>
        <w:ind w:left="360" w:right="360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>"name": "</w:t>
      </w:r>
      <w:proofErr w:type="spellStart"/>
      <w:r>
        <w:rPr>
          <w:rFonts w:ascii="Consolas" w:hAnsi="Consolas"/>
          <w:sz w:val="16"/>
        </w:rPr>
        <w:t>omnihub</w:t>
      </w:r>
      <w:proofErr w:type="spellEnd"/>
      <w:r>
        <w:rPr>
          <w:rFonts w:ascii="Consolas" w:hAnsi="Consolas"/>
          <w:sz w:val="16"/>
        </w:rPr>
        <w:t>-frontend",</w:t>
      </w:r>
      <w:r>
        <w:rPr>
          <w:rFonts w:ascii="Consolas" w:hAnsi="Consolas"/>
          <w:sz w:val="16"/>
        </w:rPr>
        <w:br/>
        <w:t>"version": "1.0.0",</w:t>
      </w:r>
      <w:r>
        <w:rPr>
          <w:rFonts w:ascii="Consolas" w:hAnsi="Consolas"/>
          <w:sz w:val="16"/>
        </w:rPr>
        <w:br/>
        <w:t>"type": "module",</w:t>
      </w:r>
      <w:r>
        <w:rPr>
          <w:rFonts w:ascii="Consolas" w:hAnsi="Consolas"/>
          <w:sz w:val="16"/>
        </w:rPr>
        <w:br/>
        <w:t>"scripts": {</w:t>
      </w:r>
      <w:r>
        <w:rPr>
          <w:rFonts w:ascii="Consolas" w:hAnsi="Consolas"/>
          <w:sz w:val="16"/>
        </w:rPr>
        <w:br/>
        <w:t>"dev": "</w:t>
      </w:r>
      <w:proofErr w:type="spellStart"/>
      <w:r>
        <w:rPr>
          <w:rFonts w:ascii="Consolas" w:hAnsi="Consolas"/>
          <w:sz w:val="16"/>
        </w:rPr>
        <w:t>vite</w:t>
      </w:r>
      <w:proofErr w:type="spellEnd"/>
      <w:r>
        <w:rPr>
          <w:rFonts w:ascii="Consolas" w:hAnsi="Consolas"/>
          <w:sz w:val="16"/>
        </w:rPr>
        <w:t>",</w:t>
      </w:r>
      <w:r>
        <w:rPr>
          <w:rFonts w:ascii="Consolas" w:hAnsi="Consolas"/>
          <w:sz w:val="16"/>
        </w:rPr>
        <w:br/>
        <w:t>"build": "</w:t>
      </w:r>
      <w:proofErr w:type="spellStart"/>
      <w:r>
        <w:rPr>
          <w:rFonts w:ascii="Consolas" w:hAnsi="Consolas"/>
          <w:sz w:val="16"/>
        </w:rPr>
        <w:t>vite</w:t>
      </w:r>
      <w:proofErr w:type="spellEnd"/>
      <w:r>
        <w:rPr>
          <w:rFonts w:ascii="Consolas" w:hAnsi="Consolas"/>
          <w:sz w:val="16"/>
        </w:rPr>
        <w:t xml:space="preserve"> build",</w:t>
      </w:r>
      <w:r>
        <w:rPr>
          <w:rFonts w:ascii="Consolas" w:hAnsi="Consolas"/>
          <w:sz w:val="16"/>
        </w:rPr>
        <w:br/>
        <w:t>"preview": "</w:t>
      </w:r>
      <w:proofErr w:type="spellStart"/>
      <w:r>
        <w:rPr>
          <w:rFonts w:ascii="Consolas" w:hAnsi="Consolas"/>
          <w:sz w:val="16"/>
        </w:rPr>
        <w:t>vite</w:t>
      </w:r>
      <w:proofErr w:type="spellEnd"/>
      <w:r>
        <w:rPr>
          <w:rFonts w:ascii="Consolas" w:hAnsi="Consolas"/>
          <w:sz w:val="16"/>
        </w:rPr>
        <w:t xml:space="preserve"> preview",</w:t>
      </w:r>
      <w:r>
        <w:rPr>
          <w:rFonts w:ascii="Consolas" w:hAnsi="Consolas"/>
          <w:sz w:val="16"/>
        </w:rPr>
        <w:br/>
        <w:t>"lint": "</w:t>
      </w:r>
      <w:proofErr w:type="spellStart"/>
      <w:r>
        <w:rPr>
          <w:rFonts w:ascii="Consolas" w:hAnsi="Consolas"/>
          <w:sz w:val="16"/>
        </w:rPr>
        <w:t>eslint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src</w:t>
      </w:r>
      <w:proofErr w:type="spellEnd"/>
      <w:r>
        <w:rPr>
          <w:rFonts w:ascii="Consolas" w:hAnsi="Consolas"/>
          <w:sz w:val="16"/>
        </w:rPr>
        <w:t>/"</w:t>
      </w:r>
      <w:r>
        <w:rPr>
          <w:rFonts w:ascii="Consolas" w:hAnsi="Consolas"/>
          <w:sz w:val="16"/>
        </w:rPr>
        <w:br/>
        <w:t>},</w:t>
      </w:r>
      <w:r>
        <w:rPr>
          <w:rFonts w:ascii="Consolas" w:hAnsi="Consolas"/>
          <w:sz w:val="16"/>
        </w:rPr>
        <w:br/>
        <w:t>"dependencies": {</w:t>
      </w:r>
      <w:r>
        <w:rPr>
          <w:rFonts w:ascii="Consolas" w:hAnsi="Consolas"/>
          <w:sz w:val="16"/>
        </w:rPr>
        <w:br/>
        <w:t>"react": "^18.3.1",</w:t>
      </w:r>
      <w:r>
        <w:rPr>
          <w:rFonts w:ascii="Consolas" w:hAnsi="Consolas"/>
          <w:sz w:val="16"/>
        </w:rPr>
        <w:br/>
        <w:t>"react-</w:t>
      </w:r>
      <w:proofErr w:type="spellStart"/>
      <w:r>
        <w:rPr>
          <w:rFonts w:ascii="Consolas" w:hAnsi="Consolas"/>
          <w:sz w:val="16"/>
        </w:rPr>
        <w:t>dom</w:t>
      </w:r>
      <w:proofErr w:type="spellEnd"/>
      <w:r>
        <w:rPr>
          <w:rFonts w:ascii="Consolas" w:hAnsi="Consolas"/>
          <w:sz w:val="16"/>
        </w:rPr>
        <w:t>": "^18.3.1",</w:t>
      </w:r>
      <w:r>
        <w:rPr>
          <w:rFonts w:ascii="Consolas" w:hAnsi="Consolas"/>
          <w:sz w:val="16"/>
        </w:rPr>
        <w:br/>
        <w:t>"react-router-</w:t>
      </w:r>
      <w:proofErr w:type="spellStart"/>
      <w:r>
        <w:rPr>
          <w:rFonts w:ascii="Consolas" w:hAnsi="Consolas"/>
          <w:sz w:val="16"/>
        </w:rPr>
        <w:t>dom</w:t>
      </w:r>
      <w:proofErr w:type="spellEnd"/>
      <w:r>
        <w:rPr>
          <w:rFonts w:ascii="Consolas" w:hAnsi="Consolas"/>
          <w:sz w:val="16"/>
        </w:rPr>
        <w:t>": "^6.23.1",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axios</w:t>
      </w:r>
      <w:proofErr w:type="spellEnd"/>
      <w:r>
        <w:rPr>
          <w:rFonts w:ascii="Consolas" w:hAnsi="Consolas"/>
          <w:sz w:val="16"/>
        </w:rPr>
        <w:t>": "^1.7.2",</w:t>
      </w:r>
      <w:r>
        <w:rPr>
          <w:rFonts w:ascii="Consolas" w:hAnsi="Consolas"/>
          <w:sz w:val="16"/>
        </w:rPr>
        <w:br/>
        <w:t>"redux": "^5.0.1",</w:t>
      </w:r>
      <w:r>
        <w:rPr>
          <w:rFonts w:ascii="Consolas" w:hAnsi="Consolas"/>
          <w:sz w:val="16"/>
        </w:rPr>
        <w:br/>
        <w:t>"react-redux": "^9.1.2",</w:t>
      </w:r>
      <w:r>
        <w:rPr>
          <w:rFonts w:ascii="Consolas" w:hAnsi="Consolas"/>
          <w:sz w:val="16"/>
        </w:rPr>
        <w:br/>
        <w:t>"@</w:t>
      </w:r>
      <w:proofErr w:type="spellStart"/>
      <w:r>
        <w:rPr>
          <w:rFonts w:ascii="Consolas" w:hAnsi="Consolas"/>
          <w:sz w:val="16"/>
        </w:rPr>
        <w:t>reduxjs</w:t>
      </w:r>
      <w:proofErr w:type="spellEnd"/>
      <w:r>
        <w:rPr>
          <w:rFonts w:ascii="Consolas" w:hAnsi="Consolas"/>
          <w:sz w:val="16"/>
        </w:rPr>
        <w:t>/toolkit": "^2.2.5",</w:t>
      </w:r>
      <w:r>
        <w:rPr>
          <w:rFonts w:ascii="Consolas" w:hAnsi="Consolas"/>
          <w:sz w:val="16"/>
        </w:rPr>
        <w:br/>
        <w:t>"@</w:t>
      </w:r>
      <w:proofErr w:type="spellStart"/>
      <w:r>
        <w:rPr>
          <w:rFonts w:ascii="Consolas" w:hAnsi="Consolas"/>
          <w:sz w:val="16"/>
        </w:rPr>
        <w:t>tanstack</w:t>
      </w:r>
      <w:proofErr w:type="spellEnd"/>
      <w:r>
        <w:rPr>
          <w:rFonts w:ascii="Consolas" w:hAnsi="Consolas"/>
          <w:sz w:val="16"/>
        </w:rPr>
        <w:t>/react-query": "^5.40.0",</w:t>
      </w:r>
      <w:r>
        <w:rPr>
          <w:rFonts w:ascii="Consolas" w:hAnsi="Consolas"/>
          <w:sz w:val="16"/>
        </w:rPr>
        <w:br/>
        <w:t>"socket.io-client": "^4.7.5",</w:t>
      </w:r>
      <w:r>
        <w:rPr>
          <w:rFonts w:ascii="Consolas" w:hAnsi="Consolas"/>
          <w:sz w:val="16"/>
        </w:rPr>
        <w:br/>
        <w:t>"recharts": "^2.12.7",</w:t>
      </w:r>
      <w:r>
        <w:rPr>
          <w:rFonts w:ascii="Consolas" w:hAnsi="Consolas"/>
          <w:sz w:val="16"/>
        </w:rPr>
        <w:br/>
        <w:t>"react-hook-form": "^7.51.5",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zod</w:t>
      </w:r>
      <w:proofErr w:type="spellEnd"/>
      <w:r>
        <w:rPr>
          <w:rFonts w:ascii="Consolas" w:hAnsi="Consolas"/>
          <w:sz w:val="16"/>
        </w:rPr>
        <w:t>": "^3.23.8",</w:t>
      </w:r>
      <w:r>
        <w:rPr>
          <w:rFonts w:ascii="Consolas" w:hAnsi="Consolas"/>
          <w:sz w:val="16"/>
        </w:rPr>
        <w:br/>
        <w:t>"@</w:t>
      </w:r>
      <w:proofErr w:type="spellStart"/>
      <w:r>
        <w:rPr>
          <w:rFonts w:ascii="Consolas" w:hAnsi="Consolas"/>
          <w:sz w:val="16"/>
        </w:rPr>
        <w:t>hookform</w:t>
      </w:r>
      <w:proofErr w:type="spellEnd"/>
      <w:r>
        <w:rPr>
          <w:rFonts w:ascii="Consolas" w:hAnsi="Consolas"/>
          <w:sz w:val="16"/>
        </w:rPr>
        <w:t>/resolvers": "^3.6.0",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tailwindcss</w:t>
      </w:r>
      <w:proofErr w:type="spellEnd"/>
      <w:r>
        <w:rPr>
          <w:rFonts w:ascii="Consolas" w:hAnsi="Consolas"/>
          <w:sz w:val="16"/>
        </w:rPr>
        <w:t>": "^3.4.4",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lucide</w:t>
      </w:r>
      <w:proofErr w:type="spellEnd"/>
      <w:r>
        <w:rPr>
          <w:rFonts w:ascii="Consolas" w:hAnsi="Consolas"/>
          <w:sz w:val="16"/>
        </w:rPr>
        <w:t>-react": "^0.395.0",</w:t>
      </w:r>
      <w:r>
        <w:rPr>
          <w:rFonts w:ascii="Consolas" w:hAnsi="Consolas"/>
          <w:sz w:val="16"/>
        </w:rPr>
        <w:br/>
        <w:t>"framer-motion": "^11.2.10",</w:t>
      </w:r>
      <w:r>
        <w:rPr>
          <w:rFonts w:ascii="Consolas" w:hAnsi="Consolas"/>
          <w:sz w:val="16"/>
        </w:rPr>
        <w:br/>
        <w:t>"@</w:t>
      </w:r>
      <w:proofErr w:type="spellStart"/>
      <w:r>
        <w:rPr>
          <w:rFonts w:ascii="Consolas" w:hAnsi="Consolas"/>
          <w:sz w:val="16"/>
        </w:rPr>
        <w:t>headlessui</w:t>
      </w:r>
      <w:proofErr w:type="spellEnd"/>
      <w:r>
        <w:rPr>
          <w:rFonts w:ascii="Consolas" w:hAnsi="Consolas"/>
          <w:sz w:val="16"/>
        </w:rPr>
        <w:t>/react": "^2.1.1",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clsx</w:t>
      </w:r>
      <w:proofErr w:type="spellEnd"/>
      <w:r>
        <w:rPr>
          <w:rFonts w:ascii="Consolas" w:hAnsi="Consolas"/>
          <w:sz w:val="16"/>
        </w:rPr>
        <w:t>": "^2.1.1",</w:t>
      </w:r>
      <w:r>
        <w:rPr>
          <w:rFonts w:ascii="Consolas" w:hAnsi="Consolas"/>
          <w:sz w:val="16"/>
        </w:rPr>
        <w:br/>
        <w:t>"date-</w:t>
      </w:r>
      <w:proofErr w:type="spellStart"/>
      <w:r>
        <w:rPr>
          <w:rFonts w:ascii="Consolas" w:hAnsi="Consolas"/>
          <w:sz w:val="16"/>
        </w:rPr>
        <w:t>fns</w:t>
      </w:r>
      <w:proofErr w:type="spellEnd"/>
      <w:r>
        <w:rPr>
          <w:rFonts w:ascii="Consolas" w:hAnsi="Consolas"/>
          <w:sz w:val="16"/>
        </w:rPr>
        <w:t>": "^3.6.0",</w:t>
      </w:r>
      <w:r>
        <w:rPr>
          <w:rFonts w:ascii="Consolas" w:hAnsi="Consolas"/>
          <w:sz w:val="16"/>
        </w:rPr>
        <w:br/>
        <w:t>"react-hot-toast": "^2.4.1",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jspdf</w:t>
      </w:r>
      <w:proofErr w:type="spellEnd"/>
      <w:r>
        <w:rPr>
          <w:rFonts w:ascii="Consolas" w:hAnsi="Consolas"/>
          <w:sz w:val="16"/>
        </w:rPr>
        <w:t>": "^2.5.1",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papaparse</w:t>
      </w:r>
      <w:proofErr w:type="spellEnd"/>
      <w:r>
        <w:rPr>
          <w:rFonts w:ascii="Consolas" w:hAnsi="Consolas"/>
          <w:sz w:val="16"/>
        </w:rPr>
        <w:t>": "^5.4.1"</w:t>
      </w:r>
      <w:r>
        <w:rPr>
          <w:rFonts w:ascii="Consolas" w:hAnsi="Consolas"/>
          <w:sz w:val="16"/>
        </w:rPr>
        <w:br/>
        <w:t>},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devDependencies</w:t>
      </w:r>
      <w:proofErr w:type="spellEnd"/>
      <w:r>
        <w:rPr>
          <w:rFonts w:ascii="Consolas" w:hAnsi="Consolas"/>
          <w:sz w:val="16"/>
        </w:rPr>
        <w:t>": {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vite</w:t>
      </w:r>
      <w:proofErr w:type="spellEnd"/>
      <w:r>
        <w:rPr>
          <w:rFonts w:ascii="Consolas" w:hAnsi="Consolas"/>
          <w:sz w:val="16"/>
        </w:rPr>
        <w:t>": "^5.2.13",</w:t>
      </w:r>
      <w:r>
        <w:rPr>
          <w:rFonts w:ascii="Consolas" w:hAnsi="Consolas"/>
          <w:sz w:val="16"/>
        </w:rPr>
        <w:br/>
        <w:t>"@</w:t>
      </w:r>
      <w:proofErr w:type="spellStart"/>
      <w:r>
        <w:rPr>
          <w:rFonts w:ascii="Consolas" w:hAnsi="Consolas"/>
          <w:sz w:val="16"/>
        </w:rPr>
        <w:t>vitejs</w:t>
      </w:r>
      <w:proofErr w:type="spellEnd"/>
      <w:r>
        <w:rPr>
          <w:rFonts w:ascii="Consolas" w:hAnsi="Consolas"/>
          <w:sz w:val="16"/>
        </w:rPr>
        <w:t>/plugin-react": "^4.3.1",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eslint</w:t>
      </w:r>
      <w:proofErr w:type="spellEnd"/>
      <w:r>
        <w:rPr>
          <w:rFonts w:ascii="Consolas" w:hAnsi="Consolas"/>
          <w:sz w:val="16"/>
        </w:rPr>
        <w:t>": "^9.4.0",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autoprefixer</w:t>
      </w:r>
      <w:proofErr w:type="spellEnd"/>
      <w:r>
        <w:rPr>
          <w:rFonts w:ascii="Consolas" w:hAnsi="Consolas"/>
          <w:sz w:val="16"/>
        </w:rPr>
        <w:t>": "^10.4.19",</w:t>
      </w:r>
      <w:r>
        <w:rPr>
          <w:rFonts w:ascii="Consolas" w:hAnsi="Consolas"/>
          <w:sz w:val="16"/>
        </w:rPr>
        <w:br/>
        <w:t>"</w:t>
      </w:r>
      <w:proofErr w:type="spellStart"/>
      <w:r>
        <w:rPr>
          <w:rFonts w:ascii="Consolas" w:hAnsi="Consolas"/>
          <w:sz w:val="16"/>
        </w:rPr>
        <w:t>postcss</w:t>
      </w:r>
      <w:proofErr w:type="spellEnd"/>
      <w:r>
        <w:rPr>
          <w:rFonts w:ascii="Consolas" w:hAnsi="Consolas"/>
          <w:sz w:val="16"/>
        </w:rPr>
        <w:t>": "^8.4.38"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}</w:t>
      </w:r>
    </w:p>
    <w:p w14:paraId="1065C109" w14:textId="77777777" w:rsidR="005829F2" w:rsidRDefault="00000000">
      <w:pPr>
        <w:spacing w:after="100"/>
      </w:pPr>
      <w:r>
        <w:t>---</w:t>
      </w:r>
    </w:p>
    <w:p w14:paraId="2AAB3B6E" w14:textId="77777777" w:rsidR="005829F2" w:rsidRDefault="00000000">
      <w:pPr>
        <w:pStyle w:val="Heading2"/>
      </w:pPr>
      <w:r>
        <w:t>10. FOLDER STRUCTURE</w:t>
      </w:r>
    </w:p>
    <w:p w14:paraId="0613B78B" w14:textId="77777777" w:rsidR="005829F2" w:rsidRDefault="00000000">
      <w:pPr>
        <w:pStyle w:val="Heading3"/>
      </w:pPr>
      <w:r>
        <w:t>10.1 Backend</w:t>
      </w:r>
    </w:p>
    <w:p w14:paraId="3D74F509" w14:textId="77777777" w:rsidR="005829F2" w:rsidRDefault="00000000">
      <w:pPr>
        <w:spacing w:before="60" w:after="140"/>
        <w:ind w:left="360" w:right="360"/>
      </w:pPr>
      <w:proofErr w:type="spellStart"/>
      <w:r>
        <w:rPr>
          <w:rFonts w:ascii="Consolas" w:hAnsi="Consolas"/>
          <w:sz w:val="16"/>
        </w:rPr>
        <w:t>omnihub</w:t>
      </w:r>
      <w:proofErr w:type="spellEnd"/>
      <w:r>
        <w:rPr>
          <w:rFonts w:ascii="Consolas" w:hAnsi="Consolas"/>
          <w:sz w:val="16"/>
        </w:rPr>
        <w:t>-backend/</w:t>
      </w:r>
      <w:r>
        <w:rPr>
          <w:rFonts w:ascii="Consolas" w:hAnsi="Consolas"/>
          <w:sz w:val="16"/>
        </w:rPr>
        <w:br/>
        <w:t xml:space="preserve">├── </w:t>
      </w:r>
      <w:proofErr w:type="spellStart"/>
      <w:r>
        <w:rPr>
          <w:rFonts w:ascii="Consolas" w:hAnsi="Consolas"/>
          <w:sz w:val="16"/>
        </w:rPr>
        <w:t>src</w:t>
      </w:r>
      <w:proofErr w:type="spellEnd"/>
      <w:r>
        <w:rPr>
          <w:rFonts w:ascii="Consolas" w:hAnsi="Consolas"/>
          <w:sz w:val="16"/>
        </w:rPr>
        <w:t>/</w:t>
      </w:r>
      <w:r>
        <w:rPr>
          <w:rFonts w:ascii="Consolas" w:hAnsi="Consolas"/>
          <w:sz w:val="16"/>
        </w:rPr>
        <w:br/>
        <w:t>│   ├── server.js</w:t>
      </w:r>
      <w:r>
        <w:rPr>
          <w:rFonts w:ascii="Consolas" w:hAnsi="Consolas"/>
          <w:sz w:val="16"/>
        </w:rPr>
        <w:br/>
        <w:t>│   ├── app.js</w:t>
      </w:r>
      <w:r>
        <w:rPr>
          <w:rFonts w:ascii="Consolas" w:hAnsi="Consolas"/>
          <w:sz w:val="16"/>
        </w:rPr>
        <w:br/>
        <w:t>│   ├── config/</w:t>
      </w:r>
      <w:r>
        <w:rPr>
          <w:rFonts w:ascii="Consolas" w:hAnsi="Consolas"/>
          <w:sz w:val="16"/>
        </w:rPr>
        <w:br/>
        <w:t>│   │   ├── db.js</w:t>
      </w:r>
      <w:r>
        <w:rPr>
          <w:rFonts w:ascii="Consolas" w:hAnsi="Consolas"/>
          <w:sz w:val="16"/>
        </w:rPr>
        <w:br/>
        <w:t>│   │   ├── redis.js</w:t>
      </w:r>
      <w:r>
        <w:rPr>
          <w:rFonts w:ascii="Consolas" w:hAnsi="Consolas"/>
          <w:sz w:val="16"/>
        </w:rPr>
        <w:br/>
        <w:t>│   │   └── cloudinary.js</w:t>
      </w:r>
      <w:r>
        <w:rPr>
          <w:rFonts w:ascii="Consolas" w:hAnsi="Consolas"/>
          <w:sz w:val="16"/>
        </w:rPr>
        <w:br/>
        <w:t>│   ├── models/</w:t>
      </w:r>
      <w:r>
        <w:rPr>
          <w:rFonts w:ascii="Consolas" w:hAnsi="Consolas"/>
          <w:sz w:val="16"/>
        </w:rPr>
        <w:br/>
        <w:t>│   │   ├── Conversation.js</w:t>
      </w:r>
      <w:r>
        <w:rPr>
          <w:rFonts w:ascii="Consolas" w:hAnsi="Consolas"/>
          <w:sz w:val="16"/>
        </w:rPr>
        <w:br/>
        <w:t>│   │   ├── Message.js</w:t>
      </w:r>
      <w:r>
        <w:rPr>
          <w:rFonts w:ascii="Consolas" w:hAnsi="Consolas"/>
          <w:sz w:val="16"/>
        </w:rPr>
        <w:br/>
        <w:t>│   │   ├── DailyAnalytics.js</w:t>
      </w:r>
      <w:r>
        <w:rPr>
          <w:rFonts w:ascii="Consolas" w:hAnsi="Consolas"/>
          <w:sz w:val="16"/>
        </w:rPr>
        <w:br/>
        <w:t>│   │   ├── HourlyAnalytics.js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│   │   ├── PendingApproval.js</w:t>
      </w:r>
      <w:r>
        <w:rPr>
          <w:rFonts w:ascii="Consolas" w:hAnsi="Consolas"/>
          <w:sz w:val="16"/>
        </w:rPr>
        <w:br/>
        <w:t>│   │   ├── Lead.js</w:t>
      </w:r>
      <w:r>
        <w:rPr>
          <w:rFonts w:ascii="Consolas" w:hAnsi="Consolas"/>
          <w:sz w:val="16"/>
        </w:rPr>
        <w:br/>
        <w:t>│   │   ├── User.js</w:t>
      </w:r>
      <w:r>
        <w:rPr>
          <w:rFonts w:ascii="Consolas" w:hAnsi="Consolas"/>
          <w:sz w:val="16"/>
        </w:rPr>
        <w:br/>
        <w:t>│   │   ├── AuditLog.js</w:t>
      </w:r>
      <w:r>
        <w:rPr>
          <w:rFonts w:ascii="Consolas" w:hAnsi="Consolas"/>
          <w:sz w:val="16"/>
        </w:rPr>
        <w:br/>
        <w:t>│   │   ├── CannedResponse.js</w:t>
      </w:r>
      <w:r>
        <w:rPr>
          <w:rFonts w:ascii="Consolas" w:hAnsi="Consolas"/>
          <w:sz w:val="16"/>
        </w:rPr>
        <w:br/>
        <w:t>│   │   ├── Template.js</w:t>
      </w:r>
      <w:r>
        <w:rPr>
          <w:rFonts w:ascii="Consolas" w:hAnsi="Consolas"/>
          <w:sz w:val="16"/>
        </w:rPr>
        <w:br/>
        <w:t>│   │   ├── AgentNote.js</w:t>
      </w:r>
      <w:r>
        <w:rPr>
          <w:rFonts w:ascii="Consolas" w:hAnsi="Consolas"/>
          <w:sz w:val="16"/>
        </w:rPr>
        <w:br/>
        <w:t>│   │   └── BusinessHours.js</w:t>
      </w:r>
      <w:r>
        <w:rPr>
          <w:rFonts w:ascii="Consolas" w:hAnsi="Consolas"/>
          <w:sz w:val="16"/>
        </w:rPr>
        <w:br/>
        <w:t>│   ├── routes/</w:t>
      </w:r>
      <w:r>
        <w:rPr>
          <w:rFonts w:ascii="Consolas" w:hAnsi="Consolas"/>
          <w:sz w:val="16"/>
        </w:rPr>
        <w:br/>
        <w:t>│   │   ├── webhooks/</w:t>
      </w:r>
      <w:r>
        <w:rPr>
          <w:rFonts w:ascii="Consolas" w:hAnsi="Consolas"/>
          <w:sz w:val="16"/>
        </w:rPr>
        <w:br/>
        <w:t>│   │   │   ├── telegram.js</w:t>
      </w:r>
      <w:r>
        <w:rPr>
          <w:rFonts w:ascii="Consolas" w:hAnsi="Consolas"/>
          <w:sz w:val="16"/>
        </w:rPr>
        <w:br/>
        <w:t>│   │   │   ├── discord.js</w:t>
      </w:r>
      <w:r>
        <w:rPr>
          <w:rFonts w:ascii="Consolas" w:hAnsi="Consolas"/>
          <w:sz w:val="16"/>
        </w:rPr>
        <w:br/>
        <w:t>│   │   │   ├── whatsapp.js</w:t>
      </w:r>
      <w:r>
        <w:rPr>
          <w:rFonts w:ascii="Consolas" w:hAnsi="Consolas"/>
          <w:sz w:val="16"/>
        </w:rPr>
        <w:br/>
        <w:t>│   │   │   ├── instagram.js</w:t>
      </w:r>
      <w:r>
        <w:rPr>
          <w:rFonts w:ascii="Consolas" w:hAnsi="Consolas"/>
          <w:sz w:val="16"/>
        </w:rPr>
        <w:br/>
        <w:t>│   │   │   └── linkedin.js</w:t>
      </w:r>
      <w:r>
        <w:rPr>
          <w:rFonts w:ascii="Consolas" w:hAnsi="Consolas"/>
          <w:sz w:val="16"/>
        </w:rPr>
        <w:br/>
        <w:t>│   │   ├── dashboard/</w:t>
      </w:r>
      <w:r>
        <w:rPr>
          <w:rFonts w:ascii="Consolas" w:hAnsi="Consolas"/>
          <w:sz w:val="16"/>
        </w:rPr>
        <w:br/>
        <w:t>│   │   │   ├── conversations.js</w:t>
      </w:r>
      <w:r>
        <w:rPr>
          <w:rFonts w:ascii="Consolas" w:hAnsi="Consolas"/>
          <w:sz w:val="16"/>
        </w:rPr>
        <w:br/>
        <w:t>│   │   │   ├── messages.js</w:t>
      </w:r>
      <w:r>
        <w:rPr>
          <w:rFonts w:ascii="Consolas" w:hAnsi="Consolas"/>
          <w:sz w:val="16"/>
        </w:rPr>
        <w:br/>
        <w:t>│   │   │   ├── approvals.js</w:t>
      </w:r>
      <w:r>
        <w:rPr>
          <w:rFonts w:ascii="Consolas" w:hAnsi="Consolas"/>
          <w:sz w:val="16"/>
        </w:rPr>
        <w:br/>
        <w:t>│   │   │   ├── analytics.js</w:t>
      </w:r>
      <w:r>
        <w:rPr>
          <w:rFonts w:ascii="Consolas" w:hAnsi="Consolas"/>
          <w:sz w:val="16"/>
        </w:rPr>
        <w:br/>
        <w:t>│   │   │   ├── leads.js</w:t>
      </w:r>
      <w:r>
        <w:rPr>
          <w:rFonts w:ascii="Consolas" w:hAnsi="Consolas"/>
          <w:sz w:val="16"/>
        </w:rPr>
        <w:br/>
        <w:t>│   │   │   └── agents.js</w:t>
      </w:r>
      <w:r>
        <w:rPr>
          <w:rFonts w:ascii="Consolas" w:hAnsi="Consolas"/>
          <w:sz w:val="16"/>
        </w:rPr>
        <w:br/>
        <w:t>│   │   ├── ai.js</w:t>
      </w:r>
      <w:r>
        <w:rPr>
          <w:rFonts w:ascii="Consolas" w:hAnsi="Consolas"/>
          <w:sz w:val="16"/>
        </w:rPr>
        <w:br/>
        <w:t>│   │   └── auth.js</w:t>
      </w:r>
      <w:r>
        <w:rPr>
          <w:rFonts w:ascii="Consolas" w:hAnsi="Consolas"/>
          <w:sz w:val="16"/>
        </w:rPr>
        <w:br/>
        <w:t>│   ├── controllers/</w:t>
      </w:r>
      <w:r>
        <w:rPr>
          <w:rFonts w:ascii="Consolas" w:hAnsi="Consolas"/>
          <w:sz w:val="16"/>
        </w:rPr>
        <w:br/>
        <w:t>│   ├── services/</w:t>
      </w:r>
      <w:r>
        <w:rPr>
          <w:rFonts w:ascii="Consolas" w:hAnsi="Consolas"/>
          <w:sz w:val="16"/>
        </w:rPr>
        <w:br/>
        <w:t>│   │   ├── normalizer.js</w:t>
      </w:r>
      <w:r>
        <w:rPr>
          <w:rFonts w:ascii="Consolas" w:hAnsi="Consolas"/>
          <w:sz w:val="16"/>
        </w:rPr>
        <w:br/>
        <w:t>│   │   ├── aiService.js</w:t>
      </w:r>
      <w:r>
        <w:rPr>
          <w:rFonts w:ascii="Consolas" w:hAnsi="Consolas"/>
          <w:sz w:val="16"/>
        </w:rPr>
        <w:br/>
        <w:t>│   │   ├── menuService.js</w:t>
      </w:r>
      <w:r>
        <w:rPr>
          <w:rFonts w:ascii="Consolas" w:hAnsi="Consolas"/>
          <w:sz w:val="16"/>
        </w:rPr>
        <w:br/>
        <w:t>│   │   ├── mediaService.js</w:t>
      </w:r>
      <w:r>
        <w:rPr>
          <w:rFonts w:ascii="Consolas" w:hAnsi="Consolas"/>
          <w:sz w:val="16"/>
        </w:rPr>
        <w:br/>
        <w:t>│   │   ├── analyticsService.js</w:t>
      </w:r>
      <w:r>
        <w:rPr>
          <w:rFonts w:ascii="Consolas" w:hAnsi="Consolas"/>
          <w:sz w:val="16"/>
        </w:rPr>
        <w:br/>
        <w:t>│   │   ├── leadExtractor.js</w:t>
      </w:r>
      <w:r>
        <w:rPr>
          <w:rFonts w:ascii="Consolas" w:hAnsi="Consolas"/>
          <w:sz w:val="16"/>
        </w:rPr>
        <w:br/>
        <w:t>│   │   ├── dispatcher.js</w:t>
      </w:r>
      <w:r>
        <w:rPr>
          <w:rFonts w:ascii="Consolas" w:hAnsi="Consolas"/>
          <w:sz w:val="16"/>
        </w:rPr>
        <w:br/>
        <w:t>│   │   └── emailService.js</w:t>
      </w:r>
      <w:r>
        <w:rPr>
          <w:rFonts w:ascii="Consolas" w:hAnsi="Consolas"/>
          <w:sz w:val="16"/>
        </w:rPr>
        <w:br/>
        <w:t>│   ├── middleware/</w:t>
      </w:r>
      <w:r>
        <w:rPr>
          <w:rFonts w:ascii="Consolas" w:hAnsi="Consolas"/>
          <w:sz w:val="16"/>
        </w:rPr>
        <w:br/>
        <w:t>│   │   ├── auth.js</w:t>
      </w:r>
      <w:r>
        <w:rPr>
          <w:rFonts w:ascii="Consolas" w:hAnsi="Consolas"/>
          <w:sz w:val="16"/>
        </w:rPr>
        <w:br/>
        <w:t>│   │   ├── rateLimiter.js</w:t>
      </w:r>
      <w:r>
        <w:rPr>
          <w:rFonts w:ascii="Consolas" w:hAnsi="Consolas"/>
          <w:sz w:val="16"/>
        </w:rPr>
        <w:br/>
        <w:t>│   │   ├── validateWebhook.js</w:t>
      </w:r>
      <w:r>
        <w:rPr>
          <w:rFonts w:ascii="Consolas" w:hAnsi="Consolas"/>
          <w:sz w:val="16"/>
        </w:rPr>
        <w:br/>
        <w:t>│   │   └── errorHandler.js</w:t>
      </w:r>
      <w:r>
        <w:rPr>
          <w:rFonts w:ascii="Consolas" w:hAnsi="Consolas"/>
          <w:sz w:val="16"/>
        </w:rPr>
        <w:br/>
        <w:t>│   ├── sockets/</w:t>
      </w:r>
      <w:r>
        <w:rPr>
          <w:rFonts w:ascii="Consolas" w:hAnsi="Consolas"/>
          <w:sz w:val="16"/>
        </w:rPr>
        <w:br/>
        <w:t>│   │   └── index.js</w:t>
      </w:r>
      <w:r>
        <w:rPr>
          <w:rFonts w:ascii="Consolas" w:hAnsi="Consolas"/>
          <w:sz w:val="16"/>
        </w:rPr>
        <w:br/>
        <w:t>│   ├── jobs/</w:t>
      </w:r>
      <w:r>
        <w:rPr>
          <w:rFonts w:ascii="Consolas" w:hAnsi="Consolas"/>
          <w:sz w:val="16"/>
        </w:rPr>
        <w:br/>
        <w:t>│   │   ├── dailyReport.js</w:t>
      </w:r>
      <w:r>
        <w:rPr>
          <w:rFonts w:ascii="Consolas" w:hAnsi="Consolas"/>
          <w:sz w:val="16"/>
        </w:rPr>
        <w:br/>
        <w:t>│   │   └── cleanup.js</w:t>
      </w:r>
      <w:r>
        <w:rPr>
          <w:rFonts w:ascii="Consolas" w:hAnsi="Consolas"/>
          <w:sz w:val="16"/>
        </w:rPr>
        <w:br/>
        <w:t>│   └── utils/</w:t>
      </w:r>
      <w:r>
        <w:rPr>
          <w:rFonts w:ascii="Consolas" w:hAnsi="Consolas"/>
          <w:sz w:val="16"/>
        </w:rPr>
        <w:br/>
        <w:t>│       ├── logger.js</w:t>
      </w:r>
      <w:r>
        <w:rPr>
          <w:rFonts w:ascii="Consolas" w:hAnsi="Consolas"/>
          <w:sz w:val="16"/>
        </w:rPr>
        <w:br/>
        <w:t>│       ├── security.js</w:t>
      </w:r>
      <w:r>
        <w:rPr>
          <w:rFonts w:ascii="Consolas" w:hAnsi="Consolas"/>
          <w:sz w:val="16"/>
        </w:rPr>
        <w:br/>
        <w:t>│       └── helpers.js</w:t>
      </w:r>
      <w:r>
        <w:rPr>
          <w:rFonts w:ascii="Consolas" w:hAnsi="Consolas"/>
          <w:sz w:val="16"/>
        </w:rPr>
        <w:br/>
        <w:t>├── tests/</w:t>
      </w:r>
      <w:r>
        <w:rPr>
          <w:rFonts w:ascii="Consolas" w:hAnsi="Consolas"/>
          <w:sz w:val="16"/>
        </w:rPr>
        <w:br/>
        <w:t>├── .env</w:t>
      </w:r>
      <w:r>
        <w:rPr>
          <w:rFonts w:ascii="Consolas" w:hAnsi="Consolas"/>
          <w:sz w:val="16"/>
        </w:rPr>
        <w:br/>
        <w:t xml:space="preserve">├── </w:t>
      </w:r>
      <w:proofErr w:type="spellStart"/>
      <w:r>
        <w:rPr>
          <w:rFonts w:ascii="Consolas" w:hAnsi="Consolas"/>
          <w:sz w:val="16"/>
        </w:rPr>
        <w:t>package.json</w:t>
      </w:r>
      <w:proofErr w:type="spellEnd"/>
      <w:r>
        <w:rPr>
          <w:rFonts w:ascii="Consolas" w:hAnsi="Consolas"/>
          <w:sz w:val="16"/>
        </w:rPr>
        <w:br/>
        <w:t>└── README.md</w:t>
      </w:r>
    </w:p>
    <w:p w14:paraId="4AE9342F" w14:textId="77777777" w:rsidR="005829F2" w:rsidRDefault="00000000">
      <w:pPr>
        <w:pStyle w:val="Heading3"/>
      </w:pPr>
      <w:r>
        <w:t>10.2 Frontend</w:t>
      </w:r>
    </w:p>
    <w:p w14:paraId="0230587C" w14:textId="77777777" w:rsidR="00B15587" w:rsidRPr="00B15587" w:rsidRDefault="00B15587" w:rsidP="00B15587">
      <w:pPr>
        <w:spacing w:after="100"/>
        <w:rPr>
          <w:sz w:val="16"/>
          <w:szCs w:val="18"/>
        </w:rPr>
      </w:pPr>
      <w:proofErr w:type="spellStart"/>
      <w:r w:rsidRPr="00B15587">
        <w:rPr>
          <w:sz w:val="16"/>
          <w:szCs w:val="18"/>
        </w:rPr>
        <w:t>omnihub</w:t>
      </w:r>
      <w:proofErr w:type="spellEnd"/>
      <w:r w:rsidRPr="00B15587">
        <w:rPr>
          <w:sz w:val="16"/>
          <w:szCs w:val="18"/>
        </w:rPr>
        <w:t>-frontend/</w:t>
      </w:r>
    </w:p>
    <w:p w14:paraId="13BF336A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public/</w:t>
      </w:r>
    </w:p>
    <w:p w14:paraId="29241CF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favicon.ico</w:t>
      </w:r>
    </w:p>
    <w:p w14:paraId="6978D83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logo.svg</w:t>
      </w:r>
      <w:proofErr w:type="spellEnd"/>
    </w:p>
    <w:p w14:paraId="5C0BD30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widget.js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Embeddable chat widget (Module 11)</w:t>
      </w:r>
    </w:p>
    <w:p w14:paraId="4CABA8F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</w:p>
    <w:p w14:paraId="707D8AA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src</w:t>
      </w:r>
      <w:proofErr w:type="spellEnd"/>
      <w:r w:rsidRPr="00B15587">
        <w:rPr>
          <w:rFonts w:hint="eastAsia"/>
          <w:sz w:val="16"/>
          <w:szCs w:val="18"/>
        </w:rPr>
        <w:t>/</w:t>
      </w:r>
    </w:p>
    <w:p w14:paraId="1B3E2096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lastRenderedPageBreak/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main.jsx</w:t>
      </w:r>
      <w:proofErr w:type="spellEnd"/>
      <w:r w:rsidRPr="00B15587">
        <w:rPr>
          <w:rFonts w:hint="eastAsia"/>
          <w:sz w:val="16"/>
          <w:szCs w:val="18"/>
        </w:rPr>
        <w:t xml:space="preserve"> 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Entry point</w:t>
      </w:r>
    </w:p>
    <w:p w14:paraId="3974D93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App.jsx</w:t>
      </w:r>
      <w:proofErr w:type="spellEnd"/>
      <w:r w:rsidRPr="00B15587">
        <w:rPr>
          <w:rFonts w:hint="eastAsia"/>
          <w:sz w:val="16"/>
          <w:szCs w:val="18"/>
        </w:rPr>
        <w:t xml:space="preserve">  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Root component</w:t>
      </w:r>
    </w:p>
    <w:p w14:paraId="52BDA15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4FE4683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api</w:t>
      </w:r>
      <w:proofErr w:type="spellEnd"/>
      <w:r w:rsidRPr="00B15587">
        <w:rPr>
          <w:rFonts w:hint="eastAsia"/>
          <w:sz w:val="16"/>
          <w:szCs w:val="18"/>
        </w:rPr>
        <w:t xml:space="preserve">/     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API Layer</w:t>
      </w:r>
    </w:p>
    <w:p w14:paraId="087DFFD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axios.js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Axios instance + interceptors</w:t>
      </w:r>
    </w:p>
    <w:p w14:paraId="64CD6F8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authApi.js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Auth endpoints</w:t>
      </w:r>
    </w:p>
    <w:p w14:paraId="383BF79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conversationApi.js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Conversation endpoints</w:t>
      </w:r>
    </w:p>
    <w:p w14:paraId="6F953CA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analyticsApi.js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Analytics endpoints</w:t>
      </w:r>
    </w:p>
    <w:p w14:paraId="4B43ED3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approvalApi.js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Approval endpoints</w:t>
      </w:r>
    </w:p>
    <w:p w14:paraId="07F03339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leadApi.js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Lead endpoints</w:t>
      </w:r>
    </w:p>
    <w:p w14:paraId="24E9B5D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aiApi.js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AI endpoints</w:t>
      </w:r>
    </w:p>
    <w:p w14:paraId="34F1284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22A2463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store/   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Redux Toolkit</w:t>
      </w:r>
    </w:p>
    <w:p w14:paraId="466B93F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index.js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Store config</w:t>
      </w:r>
    </w:p>
    <w:p w14:paraId="2817BC6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authSlice.js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5: Auth</w:t>
      </w:r>
    </w:p>
    <w:p w14:paraId="31A471B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conversationSlice.js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9: Conversations</w:t>
      </w:r>
    </w:p>
    <w:p w14:paraId="0CAA9A2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messageSlice.js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9: Messages</w:t>
      </w:r>
    </w:p>
    <w:p w14:paraId="07E9620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approvalSlice.js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9: Approvals</w:t>
      </w:r>
    </w:p>
    <w:p w14:paraId="1F626A6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analyticsSlice.js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12: Analytics</w:t>
      </w:r>
    </w:p>
    <w:p w14:paraId="1D99C72B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leadSlice.js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10: Leads</w:t>
      </w:r>
    </w:p>
    <w:p w14:paraId="2F7A81DB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agentSlice.js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13: Agents</w:t>
      </w:r>
    </w:p>
    <w:p w14:paraId="09D4821B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cannedResponseSlice.js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14: Canned</w:t>
      </w:r>
    </w:p>
    <w:p w14:paraId="38900D9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noteSlice.js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16: Notes</w:t>
      </w:r>
    </w:p>
    <w:p w14:paraId="09663426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businessHoursSlice.js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17: Hours</w:t>
      </w:r>
    </w:p>
    <w:p w14:paraId="30EB4490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templateSlice.js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18: Templates</w:t>
      </w:r>
    </w:p>
    <w:p w14:paraId="4CB208FA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sessionSlice.js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5.3: Sessions</w:t>
      </w:r>
    </w:p>
    <w:p w14:paraId="650F2F4B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12962D3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context/ 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React Context</w:t>
      </w:r>
    </w:p>
    <w:p w14:paraId="26521A3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SocketContext.jsx</w:t>
      </w:r>
      <w:proofErr w:type="spellEnd"/>
      <w:r w:rsidRPr="00B15587">
        <w:rPr>
          <w:rFonts w:hint="eastAsia"/>
          <w:sz w:val="16"/>
          <w:szCs w:val="18"/>
        </w:rPr>
        <w:t xml:space="preserve">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Socket.io provider</w:t>
      </w:r>
    </w:p>
    <w:p w14:paraId="36C5358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ThemeContext.jsx</w:t>
      </w:r>
      <w:proofErr w:type="spellEnd"/>
      <w:r w:rsidRPr="00B15587">
        <w:rPr>
          <w:rFonts w:hint="eastAsia"/>
          <w:sz w:val="16"/>
          <w:szCs w:val="18"/>
        </w:rPr>
        <w:t xml:space="preserve">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Dark/light mode</w:t>
      </w:r>
    </w:p>
    <w:p w14:paraId="46A4668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NotificationContext.jsx</w:t>
      </w:r>
      <w:proofErr w:type="spellEnd"/>
      <w:r w:rsidRPr="00B15587">
        <w:rPr>
          <w:rFonts w:hint="eastAsia"/>
          <w:sz w:val="16"/>
          <w:szCs w:val="18"/>
        </w:rPr>
        <w:t xml:space="preserve">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Toast/notifications</w:t>
      </w:r>
    </w:p>
    <w:p w14:paraId="2BFEDA2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6B040D7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routes/  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Route guards + config</w:t>
      </w:r>
    </w:p>
    <w:p w14:paraId="15848AE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AppRoutes.jsx</w:t>
      </w:r>
      <w:proofErr w:type="spellEnd"/>
      <w:r w:rsidRPr="00B15587">
        <w:rPr>
          <w:rFonts w:hint="eastAsia"/>
          <w:sz w:val="16"/>
          <w:szCs w:val="18"/>
        </w:rPr>
        <w:t xml:space="preserve">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All routes</w:t>
      </w:r>
    </w:p>
    <w:p w14:paraId="18D0CA0F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ProtectedRoute.jsx</w:t>
      </w:r>
      <w:proofErr w:type="spellEnd"/>
      <w:r w:rsidRPr="00B15587">
        <w:rPr>
          <w:rFonts w:hint="eastAsia"/>
          <w:sz w:val="16"/>
          <w:szCs w:val="18"/>
        </w:rPr>
        <w:t xml:space="preserve">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Auth guard</w:t>
      </w:r>
    </w:p>
    <w:p w14:paraId="1CE45FA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PublicRoute.jsx</w:t>
      </w:r>
      <w:proofErr w:type="spellEnd"/>
      <w:r w:rsidRPr="00B15587">
        <w:rPr>
          <w:rFonts w:hint="eastAsia"/>
          <w:sz w:val="16"/>
          <w:szCs w:val="18"/>
        </w:rPr>
        <w:t xml:space="preserve">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Redirect if logged in</w:t>
      </w:r>
    </w:p>
    <w:p w14:paraId="0035E74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RoleRoute.jsx</w:t>
      </w:r>
      <w:proofErr w:type="spellEnd"/>
      <w:r w:rsidRPr="00B15587">
        <w:rPr>
          <w:rFonts w:hint="eastAsia"/>
          <w:sz w:val="16"/>
          <w:szCs w:val="18"/>
        </w:rPr>
        <w:t xml:space="preserve">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Role-based guard (Module 5.4)</w:t>
      </w:r>
    </w:p>
    <w:p w14:paraId="2EF65A5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3BF3D93A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pages/   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Page components</w:t>
      </w:r>
    </w:p>
    <w:p w14:paraId="14E15B5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auth/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5: Authentication</w:t>
      </w:r>
    </w:p>
    <w:p w14:paraId="2479E73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Register.jsx</w:t>
      </w:r>
      <w:proofErr w:type="spellEnd"/>
    </w:p>
    <w:p w14:paraId="73A7A47B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lastRenderedPageBreak/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VerifyEmail.jsx</w:t>
      </w:r>
      <w:proofErr w:type="spellEnd"/>
    </w:p>
    <w:p w14:paraId="015E06C9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Login.jsx</w:t>
      </w:r>
      <w:proofErr w:type="spellEnd"/>
    </w:p>
    <w:p w14:paraId="0F37097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VerifyOTP.jsx</w:t>
      </w:r>
      <w:proofErr w:type="spellEnd"/>
    </w:p>
    <w:p w14:paraId="4D73CA4A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BackupCodes.jsx</w:t>
      </w:r>
      <w:proofErr w:type="spellEnd"/>
    </w:p>
    <w:p w14:paraId="6E2461F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ForgotPassword.jsx</w:t>
      </w:r>
      <w:proofErr w:type="spellEnd"/>
    </w:p>
    <w:p w14:paraId="04CF4A9A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ResetPassword.jsx</w:t>
      </w:r>
      <w:proofErr w:type="spellEnd"/>
    </w:p>
    <w:p w14:paraId="1F6DB1D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SessionsManager.jsx</w:t>
      </w:r>
      <w:proofErr w:type="spellEnd"/>
    </w:p>
    <w:p w14:paraId="4E4B576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3B65A26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dashboard/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9: Dashboard</w:t>
      </w:r>
    </w:p>
    <w:p w14:paraId="4515016B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Dashboard.jsx</w:t>
      </w:r>
      <w:proofErr w:type="spellEnd"/>
      <w:r w:rsidRPr="00B15587">
        <w:rPr>
          <w:rFonts w:hint="eastAsia"/>
          <w:sz w:val="16"/>
          <w:szCs w:val="18"/>
        </w:rPr>
        <w:t xml:space="preserve">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Main 3-panel view</w:t>
      </w:r>
    </w:p>
    <w:p w14:paraId="51E44D3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ConversationView.jsx</w:t>
      </w:r>
      <w:proofErr w:type="spellEnd"/>
    </w:p>
    <w:p w14:paraId="3E72638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Approvals.jsx</w:t>
      </w:r>
      <w:proofErr w:type="spellEnd"/>
    </w:p>
    <w:p w14:paraId="4560651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1E130EA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analytics/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12: Analytics</w:t>
      </w:r>
    </w:p>
    <w:p w14:paraId="5C25FAB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Analytics.jsx</w:t>
      </w:r>
      <w:proofErr w:type="spellEnd"/>
    </w:p>
    <w:p w14:paraId="380FA3A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Reports.jsx</w:t>
      </w:r>
      <w:proofErr w:type="spellEnd"/>
    </w:p>
    <w:p w14:paraId="4B063CD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4958277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leads/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10: Leads</w:t>
      </w:r>
    </w:p>
    <w:p w14:paraId="55EFF97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LeadsList.jsx</w:t>
      </w:r>
      <w:proofErr w:type="spellEnd"/>
    </w:p>
    <w:p w14:paraId="7243461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19E5C39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agents/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13: Agents</w:t>
      </w:r>
    </w:p>
    <w:p w14:paraId="1E8D57D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AgentsList.jsx</w:t>
      </w:r>
      <w:proofErr w:type="spellEnd"/>
    </w:p>
    <w:p w14:paraId="2F6FA0B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AgentDetail.jsx</w:t>
      </w:r>
      <w:proofErr w:type="spellEnd"/>
    </w:p>
    <w:p w14:paraId="687606AA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12EA94B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settings/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Settings pages</w:t>
      </w:r>
    </w:p>
    <w:p w14:paraId="4C579B46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Profile.jsx</w:t>
      </w:r>
      <w:proofErr w:type="spellEnd"/>
    </w:p>
    <w:p w14:paraId="57ECBD1F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BusinessHours.jsx</w:t>
      </w:r>
      <w:proofErr w:type="spellEnd"/>
      <w:r w:rsidRPr="00B15587">
        <w:rPr>
          <w:rFonts w:hint="eastAsia"/>
          <w:sz w:val="16"/>
          <w:szCs w:val="18"/>
        </w:rPr>
        <w:t xml:space="preserve">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17</w:t>
      </w:r>
    </w:p>
    <w:p w14:paraId="30202F4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CannedResponses.jsx</w:t>
      </w:r>
      <w:proofErr w:type="spellEnd"/>
      <w:r w:rsidRPr="00B15587">
        <w:rPr>
          <w:rFonts w:hint="eastAsia"/>
          <w:sz w:val="16"/>
          <w:szCs w:val="18"/>
        </w:rPr>
        <w:t xml:space="preserve">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14</w:t>
      </w:r>
    </w:p>
    <w:p w14:paraId="5DC332B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Templates.jsx</w:t>
      </w:r>
      <w:proofErr w:type="spellEnd"/>
      <w:r w:rsidRPr="00B15587">
        <w:rPr>
          <w:rFonts w:hint="eastAsia"/>
          <w:sz w:val="16"/>
          <w:szCs w:val="18"/>
        </w:rPr>
        <w:t xml:space="preserve">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18</w:t>
      </w:r>
    </w:p>
    <w:p w14:paraId="247CF0CB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Channels.jsx</w:t>
      </w:r>
      <w:proofErr w:type="spellEnd"/>
      <w:r w:rsidRPr="00B15587">
        <w:rPr>
          <w:rFonts w:hint="eastAsia"/>
          <w:sz w:val="16"/>
          <w:szCs w:val="18"/>
        </w:rPr>
        <w:t xml:space="preserve">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31: Channel connect</w:t>
      </w:r>
    </w:p>
    <w:p w14:paraId="682E679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Sessions.jsx</w:t>
      </w:r>
      <w:proofErr w:type="spellEnd"/>
      <w:r w:rsidRPr="00B15587">
        <w:rPr>
          <w:rFonts w:hint="eastAsia"/>
          <w:sz w:val="16"/>
          <w:szCs w:val="18"/>
        </w:rPr>
        <w:t xml:space="preserve">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5.3</w:t>
      </w:r>
    </w:p>
    <w:p w14:paraId="57484559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Security.jsx</w:t>
      </w:r>
      <w:proofErr w:type="spellEnd"/>
      <w:r w:rsidRPr="00B15587">
        <w:rPr>
          <w:rFonts w:hint="eastAsia"/>
          <w:sz w:val="16"/>
          <w:szCs w:val="18"/>
        </w:rPr>
        <w:t xml:space="preserve">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5.2: 2FA</w:t>
      </w:r>
    </w:p>
    <w:p w14:paraId="0A994419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34D6219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onboarding/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30: Client setup</w:t>
      </w:r>
    </w:p>
    <w:p w14:paraId="15D45629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OnboardingWizard.jsx</w:t>
      </w:r>
      <w:proofErr w:type="spellEnd"/>
    </w:p>
    <w:p w14:paraId="0DFA195F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KnowledgeBase.jsx</w:t>
      </w:r>
      <w:proofErr w:type="spellEnd"/>
    </w:p>
    <w:p w14:paraId="4EAC070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ChannelConnect.jsx</w:t>
      </w:r>
      <w:proofErr w:type="spellEnd"/>
    </w:p>
    <w:p w14:paraId="3895CC1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65C36B90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NotFound.jsx</w:t>
      </w:r>
      <w:proofErr w:type="spellEnd"/>
    </w:p>
    <w:p w14:paraId="1502720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ServerError.jsx</w:t>
      </w:r>
      <w:proofErr w:type="spellEnd"/>
    </w:p>
    <w:p w14:paraId="19DCE33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4A056DB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lastRenderedPageBreak/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components/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Reusable components</w:t>
      </w:r>
    </w:p>
    <w:p w14:paraId="4D4E591F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common/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Shared UI</w:t>
      </w:r>
    </w:p>
    <w:p w14:paraId="51BDE61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Button.jsx</w:t>
      </w:r>
      <w:proofErr w:type="spellEnd"/>
    </w:p>
    <w:p w14:paraId="7D309C1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Input.jsx</w:t>
      </w:r>
      <w:proofErr w:type="spellEnd"/>
    </w:p>
    <w:p w14:paraId="4CE08D0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Modal.jsx</w:t>
      </w:r>
      <w:proofErr w:type="spellEnd"/>
    </w:p>
    <w:p w14:paraId="5D8FE0D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Dropdown.jsx</w:t>
      </w:r>
      <w:proofErr w:type="spellEnd"/>
    </w:p>
    <w:p w14:paraId="73B1B65A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Badge.jsx</w:t>
      </w:r>
      <w:proofErr w:type="spellEnd"/>
    </w:p>
    <w:p w14:paraId="03AD8C8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Avatar.jsx</w:t>
      </w:r>
      <w:proofErr w:type="spellEnd"/>
    </w:p>
    <w:p w14:paraId="33F4542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Spinner.jsx</w:t>
      </w:r>
      <w:proofErr w:type="spellEnd"/>
    </w:p>
    <w:p w14:paraId="3F4C6E5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Tooltip.jsx</w:t>
      </w:r>
      <w:proofErr w:type="spellEnd"/>
    </w:p>
    <w:p w14:paraId="7231350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Pagination.jsx</w:t>
      </w:r>
      <w:proofErr w:type="spellEnd"/>
    </w:p>
    <w:p w14:paraId="64CD17D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EmptyState.jsx</w:t>
      </w:r>
      <w:proofErr w:type="spellEnd"/>
    </w:p>
    <w:p w14:paraId="2B17ED4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ErrorBoundary.jsx</w:t>
      </w:r>
      <w:proofErr w:type="spellEnd"/>
    </w:p>
    <w:p w14:paraId="4FF62DF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ConfirmDialog.jsx</w:t>
      </w:r>
      <w:proofErr w:type="spellEnd"/>
    </w:p>
    <w:p w14:paraId="324DEB3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724492CF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layout/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Layout components</w:t>
      </w:r>
    </w:p>
    <w:p w14:paraId="4BC11180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AuthLayout.jsx</w:t>
      </w:r>
      <w:proofErr w:type="spellEnd"/>
      <w:r w:rsidRPr="00B15587">
        <w:rPr>
          <w:rFonts w:hint="eastAsia"/>
          <w:sz w:val="16"/>
          <w:szCs w:val="18"/>
        </w:rPr>
        <w:t xml:space="preserve">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5: Auth pages wrapper</w:t>
      </w:r>
    </w:p>
    <w:p w14:paraId="48C9308B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DashboardLayout.jsx</w:t>
      </w:r>
      <w:proofErr w:type="spellEnd"/>
      <w:r w:rsidRPr="00B15587">
        <w:rPr>
          <w:rFonts w:hint="eastAsia"/>
          <w:sz w:val="16"/>
          <w:szCs w:val="18"/>
        </w:rPr>
        <w:t xml:space="preserve">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Main dashboard wrapper</w:t>
      </w:r>
    </w:p>
    <w:p w14:paraId="6958248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Sidebar.jsx</w:t>
      </w:r>
      <w:proofErr w:type="spellEnd"/>
    </w:p>
    <w:p w14:paraId="757F302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Topbar.jsx</w:t>
      </w:r>
      <w:proofErr w:type="spellEnd"/>
    </w:p>
    <w:p w14:paraId="2B68315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Footer.jsx</w:t>
      </w:r>
      <w:proofErr w:type="spellEnd"/>
    </w:p>
    <w:p w14:paraId="5739041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415F8089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auth/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5: Auth components</w:t>
      </w:r>
    </w:p>
    <w:p w14:paraId="07D2E3D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PasswordInput.jsx</w:t>
      </w:r>
      <w:proofErr w:type="spellEnd"/>
    </w:p>
    <w:p w14:paraId="407C2B7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PasswordStrength.jsx</w:t>
      </w:r>
      <w:proofErr w:type="spellEnd"/>
    </w:p>
    <w:p w14:paraId="769C451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OTPInput.jsx</w:t>
      </w:r>
      <w:proofErr w:type="spellEnd"/>
    </w:p>
    <w:p w14:paraId="6412E9BA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ResendTimer.jsx</w:t>
      </w:r>
      <w:proofErr w:type="spellEnd"/>
    </w:p>
    <w:p w14:paraId="449D804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BackupCodeCard.jsx</w:t>
      </w:r>
      <w:proofErr w:type="spellEnd"/>
    </w:p>
    <w:p w14:paraId="694EF95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SessionCard.jsx</w:t>
      </w:r>
      <w:proofErr w:type="spellEnd"/>
    </w:p>
    <w:p w14:paraId="15C128E6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TwoFASetupCard.jsx</w:t>
      </w:r>
      <w:proofErr w:type="spellEnd"/>
    </w:p>
    <w:p w14:paraId="2E4AB74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LoginAuditRow.jsx</w:t>
      </w:r>
      <w:proofErr w:type="spellEnd"/>
    </w:p>
    <w:p w14:paraId="0366E436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1D4D99E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dashboard/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9: Dashboard</w:t>
      </w:r>
    </w:p>
    <w:p w14:paraId="4516D650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LeftPanel.jsx</w:t>
      </w:r>
      <w:proofErr w:type="spellEnd"/>
      <w:r w:rsidRPr="00B15587">
        <w:rPr>
          <w:rFonts w:hint="eastAsia"/>
          <w:sz w:val="16"/>
          <w:szCs w:val="18"/>
        </w:rPr>
        <w:t xml:space="preserve">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Chat list</w:t>
      </w:r>
    </w:p>
    <w:p w14:paraId="1828A44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CenterPanel.jsx</w:t>
      </w:r>
      <w:proofErr w:type="spellEnd"/>
      <w:r w:rsidRPr="00B15587">
        <w:rPr>
          <w:rFonts w:hint="eastAsia"/>
          <w:sz w:val="16"/>
          <w:szCs w:val="18"/>
        </w:rPr>
        <w:t xml:space="preserve">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Conversation view</w:t>
      </w:r>
    </w:p>
    <w:p w14:paraId="6A32791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RightPanel.jsx</w:t>
      </w:r>
      <w:proofErr w:type="spellEnd"/>
      <w:r w:rsidRPr="00B15587">
        <w:rPr>
          <w:rFonts w:hint="eastAsia"/>
          <w:sz w:val="16"/>
          <w:szCs w:val="18"/>
        </w:rPr>
        <w:t xml:space="preserve">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Lead details</w:t>
      </w:r>
    </w:p>
    <w:p w14:paraId="2D5BCCD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ChatBubble.jsx</w:t>
      </w:r>
      <w:proofErr w:type="spellEnd"/>
    </w:p>
    <w:p w14:paraId="35CDD5A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MessageInput.jsx</w:t>
      </w:r>
      <w:proofErr w:type="spellEnd"/>
    </w:p>
    <w:p w14:paraId="348B46EF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AutoPilotToggle.jsx</w:t>
      </w:r>
      <w:proofErr w:type="spellEnd"/>
    </w:p>
    <w:p w14:paraId="5E2D06A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ApprovalCard.jsx</w:t>
      </w:r>
      <w:proofErr w:type="spellEnd"/>
    </w:p>
    <w:p w14:paraId="00662279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AI </w:t>
      </w:r>
      <w:proofErr w:type="spellStart"/>
      <w:r w:rsidRPr="00B15587">
        <w:rPr>
          <w:rFonts w:hint="eastAsia"/>
          <w:sz w:val="16"/>
          <w:szCs w:val="18"/>
        </w:rPr>
        <w:t>PolishButton.jsx</w:t>
      </w:r>
      <w:proofErr w:type="spellEnd"/>
    </w:p>
    <w:p w14:paraId="6945269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lastRenderedPageBreak/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ChannelBadge.jsx</w:t>
      </w:r>
      <w:proofErr w:type="spellEnd"/>
    </w:p>
    <w:p w14:paraId="1CE6564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4B87FD50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analytics/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12: Analytics</w:t>
      </w:r>
    </w:p>
    <w:p w14:paraId="3B0DD00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KpiCard.jsx</w:t>
      </w:r>
      <w:proofErr w:type="spellEnd"/>
    </w:p>
    <w:p w14:paraId="1BF1D6CA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BarChart.jsx</w:t>
      </w:r>
      <w:proofErr w:type="spellEnd"/>
      <w:r w:rsidRPr="00B15587">
        <w:rPr>
          <w:rFonts w:hint="eastAsia"/>
          <w:sz w:val="16"/>
          <w:szCs w:val="18"/>
        </w:rPr>
        <w:t xml:space="preserve">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Inbound vs Outbound</w:t>
      </w:r>
    </w:p>
    <w:p w14:paraId="27C9B2B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DonutChart.jsx</w:t>
      </w:r>
      <w:proofErr w:type="spellEnd"/>
      <w:r w:rsidRPr="00B15587">
        <w:rPr>
          <w:rFonts w:hint="eastAsia"/>
          <w:sz w:val="16"/>
          <w:szCs w:val="18"/>
        </w:rPr>
        <w:t xml:space="preserve">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Channel distribution</w:t>
      </w:r>
    </w:p>
    <w:p w14:paraId="7FDACEB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LineChart.jsx</w:t>
      </w:r>
      <w:proofErr w:type="spellEnd"/>
      <w:r w:rsidRPr="00B15587">
        <w:rPr>
          <w:rFonts w:hint="eastAsia"/>
          <w:sz w:val="16"/>
          <w:szCs w:val="18"/>
        </w:rPr>
        <w:t xml:space="preserve">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Hourly traffic</w:t>
      </w:r>
    </w:p>
    <w:p w14:paraId="0838CBA0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StackedChart.jsx</w:t>
      </w:r>
      <w:proofErr w:type="spellEnd"/>
      <w:r w:rsidRPr="00B15587">
        <w:rPr>
          <w:rFonts w:hint="eastAsia"/>
          <w:sz w:val="16"/>
          <w:szCs w:val="18"/>
        </w:rPr>
        <w:t xml:space="preserve">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Response breakdown</w:t>
      </w:r>
    </w:p>
    <w:p w14:paraId="05E872E6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DateRangePicker.jsx</w:t>
      </w:r>
      <w:proofErr w:type="spellEnd"/>
    </w:p>
    <w:p w14:paraId="418C96C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PlatformTable.jsx</w:t>
      </w:r>
      <w:proofErr w:type="spellEnd"/>
    </w:p>
    <w:p w14:paraId="4980429A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ExportButton.jsx</w:t>
      </w:r>
      <w:proofErr w:type="spellEnd"/>
    </w:p>
    <w:p w14:paraId="5887FBA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73CD996B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leads/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10: Leads</w:t>
      </w:r>
    </w:p>
    <w:p w14:paraId="31838BB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LeadCard.jsx</w:t>
      </w:r>
      <w:proofErr w:type="spellEnd"/>
    </w:p>
    <w:p w14:paraId="1E93D069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LeadTags.jsx</w:t>
      </w:r>
      <w:proofErr w:type="spellEnd"/>
    </w:p>
    <w:p w14:paraId="27AF195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LeadStatusBadge.jsx</w:t>
      </w:r>
      <w:proofErr w:type="spellEnd"/>
    </w:p>
    <w:p w14:paraId="036B3C1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43EC8436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agents/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13: Agents</w:t>
      </w:r>
    </w:p>
    <w:p w14:paraId="6398E74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AgentCard.jsx</w:t>
      </w:r>
      <w:proofErr w:type="spellEnd"/>
    </w:p>
    <w:p w14:paraId="7BEC881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AgentStatusBadge.jsx</w:t>
      </w:r>
      <w:proofErr w:type="spellEnd"/>
    </w:p>
    <w:p w14:paraId="3C2D041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AgentPerformance.jsx</w:t>
      </w:r>
      <w:proofErr w:type="spellEnd"/>
    </w:p>
    <w:p w14:paraId="2603A3D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74B0C6F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settings/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Settings components</w:t>
      </w:r>
    </w:p>
    <w:p w14:paraId="3CCCFDF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BusinessHoursForm.jsx</w:t>
      </w:r>
      <w:proofErr w:type="spellEnd"/>
    </w:p>
    <w:p w14:paraId="1F37D4A9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CannedResponseForm.jsx</w:t>
      </w:r>
      <w:proofErr w:type="spellEnd"/>
    </w:p>
    <w:p w14:paraId="3BE60866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TemplateForm.jsx</w:t>
      </w:r>
      <w:proofErr w:type="spellEnd"/>
    </w:p>
    <w:p w14:paraId="02DD02F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ChannelConnectCard.jsx</w:t>
      </w:r>
      <w:proofErr w:type="spellEnd"/>
    </w:p>
    <w:p w14:paraId="73C7129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3720534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widget/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11: Website widget</w:t>
      </w:r>
    </w:p>
    <w:p w14:paraId="6E273B9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ChatWidget.jsx</w:t>
      </w:r>
      <w:proofErr w:type="spellEnd"/>
    </w:p>
    <w:p w14:paraId="7225A1D6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PreChatForm.jsx</w:t>
      </w:r>
      <w:proofErr w:type="spellEnd"/>
    </w:p>
    <w:p w14:paraId="28BE7F5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TypingIndicator.jsx</w:t>
      </w:r>
      <w:proofErr w:type="spellEnd"/>
    </w:p>
    <w:p w14:paraId="2F28C690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WidgetLauncher.jsx</w:t>
      </w:r>
      <w:proofErr w:type="spellEnd"/>
    </w:p>
    <w:p w14:paraId="4A56497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6B4E560A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notes/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16: Notes</w:t>
      </w:r>
    </w:p>
    <w:p w14:paraId="3747B3B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 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NotesList.jsx</w:t>
      </w:r>
      <w:proofErr w:type="spellEnd"/>
    </w:p>
    <w:p w14:paraId="54C67DDF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 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NoteCard.jsx</w:t>
      </w:r>
      <w:proofErr w:type="spellEnd"/>
    </w:p>
    <w:p w14:paraId="5DD7C0A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 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r w:rsidRPr="00B15587">
        <w:rPr>
          <w:rFonts w:hint="eastAsia"/>
          <w:sz w:val="16"/>
          <w:szCs w:val="18"/>
        </w:rPr>
        <w:t>MentionInput.jsx</w:t>
      </w:r>
      <w:proofErr w:type="spellEnd"/>
    </w:p>
    <w:p w14:paraId="3906D56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5635D19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hooks/   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Custom hooks</w:t>
      </w:r>
    </w:p>
    <w:p w14:paraId="69B693C0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useAuth.js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</w:t>
      </w:r>
    </w:p>
    <w:p w14:paraId="1C4F1D4B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lastRenderedPageBreak/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useOTPTimer.js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5.2</w:t>
      </w:r>
    </w:p>
    <w:p w14:paraId="2223995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useIdleTimer.js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5.3</w:t>
      </w:r>
    </w:p>
    <w:p w14:paraId="4ABE894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usePasswordStrength.js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5.1</w:t>
      </w:r>
    </w:p>
    <w:p w14:paraId="0AA641F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useSessionRefresh.js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5.3</w:t>
      </w:r>
    </w:p>
    <w:p w14:paraId="273E59C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useSocket.js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Socket connection</w:t>
      </w:r>
    </w:p>
    <w:p w14:paraId="1E07237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useAnalytics.js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12</w:t>
      </w:r>
    </w:p>
    <w:p w14:paraId="12E7CBC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useConversations.js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9</w:t>
      </w:r>
    </w:p>
    <w:p w14:paraId="6181FC7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useApprovals.js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9.2</w:t>
      </w:r>
    </w:p>
    <w:p w14:paraId="52C04E2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useDebounce.js</w:t>
      </w:r>
    </w:p>
    <w:p w14:paraId="3682387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useLocalStorage.js</w:t>
      </w:r>
    </w:p>
    <w:p w14:paraId="3CBCACA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useMediaQuery.js</w:t>
      </w:r>
    </w:p>
    <w:p w14:paraId="2D378B4F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useClickOutside.js</w:t>
      </w:r>
    </w:p>
    <w:p w14:paraId="46E821FA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526C4A36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services/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API service layer</w:t>
      </w:r>
    </w:p>
    <w:p w14:paraId="1F67E40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authService.js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</w:t>
      </w:r>
    </w:p>
    <w:p w14:paraId="6FA3449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conversationService.js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9</w:t>
      </w:r>
    </w:p>
    <w:p w14:paraId="658B5E9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analyticsService.js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12</w:t>
      </w:r>
    </w:p>
    <w:p w14:paraId="2EB801D9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approvalService.js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9.2</w:t>
      </w:r>
    </w:p>
    <w:p w14:paraId="642BB08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leadService.js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10</w:t>
      </w:r>
    </w:p>
    <w:p w14:paraId="7B1F3A6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aiService.js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8</w:t>
      </w:r>
    </w:p>
    <w:p w14:paraId="7811413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agentService.js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13</w:t>
      </w:r>
    </w:p>
    <w:p w14:paraId="48FF97BF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cannedResponseService.js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14</w:t>
      </w:r>
    </w:p>
    <w:p w14:paraId="106D603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noteService.js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16</w:t>
      </w:r>
    </w:p>
    <w:p w14:paraId="4F10F20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businessHoursService.js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17</w:t>
      </w:r>
    </w:p>
    <w:p w14:paraId="5822AEEB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templateService.js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18</w:t>
      </w:r>
    </w:p>
    <w:p w14:paraId="459D512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sessionService.js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5.3</w:t>
      </w:r>
    </w:p>
    <w:p w14:paraId="3F40031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channelService.js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Module 31</w:t>
      </w:r>
    </w:p>
    <w:p w14:paraId="15C357B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02097AA0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utils/   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Utilities</w:t>
      </w:r>
    </w:p>
    <w:p w14:paraId="40B20FD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validators.js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Email, password regex</w:t>
      </w:r>
    </w:p>
    <w:p w14:paraId="0A174C8F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tokenStorage.js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JWT storage</w:t>
      </w:r>
    </w:p>
    <w:p w14:paraId="3AE0C81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deviceInfo.js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Browser/device detection</w:t>
      </w:r>
    </w:p>
    <w:p w14:paraId="5C67FDE7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formatters.js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Date, number formats</w:t>
      </w:r>
    </w:p>
    <w:p w14:paraId="1C847CEF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constants.js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App constants</w:t>
      </w:r>
    </w:p>
    <w:p w14:paraId="21B99386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permissions.js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Role-based permissions</w:t>
      </w:r>
    </w:p>
    <w:p w14:paraId="675D461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chartColors.js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Analytics colors</w:t>
      </w:r>
    </w:p>
    <w:p w14:paraId="00567BA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exportUtils.js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PDF/CSV export</w:t>
      </w:r>
    </w:p>
    <w:p w14:paraId="10D1ADD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socketEvents.js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Socket event names</w:t>
      </w:r>
    </w:p>
    <w:p w14:paraId="5706456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│</w:t>
      </w:r>
    </w:p>
    <w:p w14:paraId="26A263A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assets/  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Static assets</w:t>
      </w:r>
    </w:p>
    <w:p w14:paraId="3ED525A1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 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images/</w:t>
      </w:r>
    </w:p>
    <w:p w14:paraId="12115AEC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lastRenderedPageBreak/>
        <w:t>│</w:t>
      </w:r>
      <w:r w:rsidRPr="00B15587">
        <w:rPr>
          <w:rFonts w:hint="eastAsia"/>
          <w:sz w:val="16"/>
          <w:szCs w:val="18"/>
        </w:rPr>
        <w:t xml:space="preserve">       </w:t>
      </w: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icons/</w:t>
      </w:r>
    </w:p>
    <w:p w14:paraId="3ED9C38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  <w:r w:rsidRPr="00B15587">
        <w:rPr>
          <w:rFonts w:hint="eastAsia"/>
          <w:sz w:val="16"/>
          <w:szCs w:val="18"/>
        </w:rPr>
        <w:t xml:space="preserve">       </w:t>
      </w:r>
      <w:r w:rsidRPr="00B15587">
        <w:rPr>
          <w:rFonts w:hint="eastAsia"/>
          <w:sz w:val="16"/>
          <w:szCs w:val="18"/>
        </w:rPr>
        <w:t>└──</w:t>
      </w:r>
      <w:r w:rsidRPr="00B15587">
        <w:rPr>
          <w:rFonts w:hint="eastAsia"/>
          <w:sz w:val="16"/>
          <w:szCs w:val="18"/>
        </w:rPr>
        <w:t xml:space="preserve"> fonts/</w:t>
      </w:r>
    </w:p>
    <w:p w14:paraId="432E3FC6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│</w:t>
      </w:r>
    </w:p>
    <w:p w14:paraId="605157D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├─</w:t>
      </w:r>
      <w:proofErr w:type="gramStart"/>
      <w:r w:rsidRPr="00B15587">
        <w:rPr>
          <w:rFonts w:hint="eastAsia"/>
          <w:sz w:val="16"/>
          <w:szCs w:val="18"/>
        </w:rPr>
        <w:t>─</w:t>
      </w:r>
      <w:r w:rsidRPr="00B15587">
        <w:rPr>
          <w:rFonts w:hint="eastAsia"/>
          <w:sz w:val="16"/>
          <w:szCs w:val="18"/>
        </w:rPr>
        <w:t xml:space="preserve"> .env</w:t>
      </w:r>
      <w:proofErr w:type="gramEnd"/>
      <w:r w:rsidRPr="00B15587">
        <w:rPr>
          <w:rFonts w:hint="eastAsia"/>
          <w:sz w:val="16"/>
          <w:szCs w:val="18"/>
        </w:rPr>
        <w:t xml:space="preserve">                               </w:t>
      </w:r>
      <w:r w:rsidRPr="00B15587">
        <w:rPr>
          <w:rFonts w:hint="eastAsia"/>
          <w:sz w:val="16"/>
          <w:szCs w:val="18"/>
        </w:rPr>
        <w:t>←</w:t>
      </w:r>
      <w:r w:rsidRPr="00B15587">
        <w:rPr>
          <w:rFonts w:hint="eastAsia"/>
          <w:sz w:val="16"/>
          <w:szCs w:val="18"/>
        </w:rPr>
        <w:t xml:space="preserve"> Environment variables</w:t>
      </w:r>
    </w:p>
    <w:p w14:paraId="2BA37C78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├─</w:t>
      </w:r>
      <w:proofErr w:type="gramStart"/>
      <w:r w:rsidRPr="00B15587">
        <w:rPr>
          <w:rFonts w:hint="eastAsia"/>
          <w:sz w:val="16"/>
          <w:szCs w:val="18"/>
        </w:rPr>
        <w:t>─</w:t>
      </w:r>
      <w:r w:rsidRPr="00B15587">
        <w:rPr>
          <w:rFonts w:hint="eastAsia"/>
          <w:sz w:val="16"/>
          <w:szCs w:val="18"/>
        </w:rPr>
        <w:t xml:space="preserve"> .</w:t>
      </w:r>
      <w:proofErr w:type="spellStart"/>
      <w:r w:rsidRPr="00B15587">
        <w:rPr>
          <w:rFonts w:hint="eastAsia"/>
          <w:sz w:val="16"/>
          <w:szCs w:val="18"/>
        </w:rPr>
        <w:t>env</w:t>
      </w:r>
      <w:proofErr w:type="gramEnd"/>
      <w:r w:rsidRPr="00B15587">
        <w:rPr>
          <w:rFonts w:hint="eastAsia"/>
          <w:sz w:val="16"/>
          <w:szCs w:val="18"/>
        </w:rPr>
        <w:t>.example</w:t>
      </w:r>
      <w:proofErr w:type="spellEnd"/>
    </w:p>
    <w:p w14:paraId="39EAC543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├─</w:t>
      </w:r>
      <w:proofErr w:type="gramStart"/>
      <w:r w:rsidRPr="00B15587">
        <w:rPr>
          <w:rFonts w:hint="eastAsia"/>
          <w:sz w:val="16"/>
          <w:szCs w:val="18"/>
        </w:rPr>
        <w:t>─</w:t>
      </w:r>
      <w:r w:rsidRPr="00B15587">
        <w:rPr>
          <w:rFonts w:hint="eastAsia"/>
          <w:sz w:val="16"/>
          <w:szCs w:val="18"/>
        </w:rPr>
        <w:t xml:space="preserve"> .</w:t>
      </w:r>
      <w:proofErr w:type="gramEnd"/>
      <w:r w:rsidRPr="00B15587">
        <w:rPr>
          <w:rFonts w:hint="eastAsia"/>
          <w:sz w:val="16"/>
          <w:szCs w:val="18"/>
        </w:rPr>
        <w:t>eslintrc.js</w:t>
      </w:r>
    </w:p>
    <w:p w14:paraId="7E9E619E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├─</w:t>
      </w:r>
      <w:proofErr w:type="gramStart"/>
      <w:r w:rsidRPr="00B15587">
        <w:rPr>
          <w:rFonts w:hint="eastAsia"/>
          <w:sz w:val="16"/>
          <w:szCs w:val="18"/>
        </w:rPr>
        <w:t>─</w:t>
      </w:r>
      <w:r w:rsidRPr="00B15587">
        <w:rPr>
          <w:rFonts w:hint="eastAsia"/>
          <w:sz w:val="16"/>
          <w:szCs w:val="18"/>
        </w:rPr>
        <w:t xml:space="preserve"> .</w:t>
      </w:r>
      <w:proofErr w:type="spellStart"/>
      <w:r w:rsidRPr="00B15587">
        <w:rPr>
          <w:rFonts w:hint="eastAsia"/>
          <w:sz w:val="16"/>
          <w:szCs w:val="18"/>
        </w:rPr>
        <w:t>prettierrc</w:t>
      </w:r>
      <w:proofErr w:type="spellEnd"/>
      <w:proofErr w:type="gramEnd"/>
    </w:p>
    <w:p w14:paraId="1D13F924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├─</w:t>
      </w:r>
      <w:proofErr w:type="gramStart"/>
      <w:r w:rsidRPr="00B15587">
        <w:rPr>
          <w:rFonts w:hint="eastAsia"/>
          <w:sz w:val="16"/>
          <w:szCs w:val="18"/>
        </w:rPr>
        <w:t>─</w:t>
      </w:r>
      <w:r w:rsidRPr="00B15587">
        <w:rPr>
          <w:rFonts w:hint="eastAsia"/>
          <w:sz w:val="16"/>
          <w:szCs w:val="18"/>
        </w:rPr>
        <w:t xml:space="preserve"> .</w:t>
      </w:r>
      <w:proofErr w:type="spellStart"/>
      <w:r w:rsidRPr="00B15587">
        <w:rPr>
          <w:rFonts w:hint="eastAsia"/>
          <w:sz w:val="16"/>
          <w:szCs w:val="18"/>
        </w:rPr>
        <w:t>gitignore</w:t>
      </w:r>
      <w:proofErr w:type="spellEnd"/>
      <w:proofErr w:type="gramEnd"/>
    </w:p>
    <w:p w14:paraId="22498E9B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index.html</w:t>
      </w:r>
    </w:p>
    <w:p w14:paraId="7AF09072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tailwind.config.js</w:t>
      </w:r>
    </w:p>
    <w:p w14:paraId="79E251D5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postcss.config.js</w:t>
      </w:r>
    </w:p>
    <w:p w14:paraId="7A6A5249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vite.config.js</w:t>
      </w:r>
    </w:p>
    <w:p w14:paraId="5BE3A8BD" w14:textId="77777777" w:rsidR="00B15587" w:rsidRPr="00B15587" w:rsidRDefault="00B15587" w:rsidP="00B15587">
      <w:pPr>
        <w:spacing w:after="100"/>
        <w:rPr>
          <w:rFonts w:hint="eastAsia"/>
          <w:sz w:val="16"/>
          <w:szCs w:val="18"/>
        </w:rPr>
      </w:pPr>
      <w:r w:rsidRPr="00B15587">
        <w:rPr>
          <w:rFonts w:hint="eastAsia"/>
          <w:sz w:val="16"/>
          <w:szCs w:val="18"/>
        </w:rPr>
        <w:t>├──</w:t>
      </w:r>
      <w:r w:rsidRPr="00B15587">
        <w:rPr>
          <w:rFonts w:hint="eastAsia"/>
          <w:sz w:val="16"/>
          <w:szCs w:val="18"/>
        </w:rPr>
        <w:t xml:space="preserve"> </w:t>
      </w:r>
      <w:proofErr w:type="spellStart"/>
      <w:proofErr w:type="gramStart"/>
      <w:r w:rsidRPr="00B15587">
        <w:rPr>
          <w:rFonts w:hint="eastAsia"/>
          <w:sz w:val="16"/>
          <w:szCs w:val="18"/>
        </w:rPr>
        <w:t>package.json</w:t>
      </w:r>
      <w:proofErr w:type="spellEnd"/>
      <w:proofErr w:type="gramEnd"/>
    </w:p>
    <w:p w14:paraId="2D918CC0" w14:textId="47CD3BFE" w:rsidR="005829F2" w:rsidRDefault="00B15587" w:rsidP="00B15587">
      <w:pPr>
        <w:spacing w:after="100"/>
      </w:pPr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  <w:r w:rsidR="00000000">
        <w:t>---</w:t>
      </w:r>
    </w:p>
    <w:p w14:paraId="43D17080" w14:textId="77777777" w:rsidR="005829F2" w:rsidRDefault="00000000">
      <w:pPr>
        <w:pStyle w:val="Heading2"/>
      </w:pPr>
      <w:r>
        <w:t>11. ENVIRONMENT VARIABLES</w:t>
      </w:r>
    </w:p>
    <w:p w14:paraId="54D5B4AB" w14:textId="77777777" w:rsidR="005829F2" w:rsidRDefault="00000000">
      <w:pPr>
        <w:pStyle w:val="Heading3"/>
      </w:pPr>
      <w:r>
        <w:t xml:space="preserve">Backend </w:t>
      </w:r>
      <w:proofErr w:type="gramStart"/>
      <w:r>
        <w:t>`.env</w:t>
      </w:r>
      <w:proofErr w:type="gramEnd"/>
      <w:r>
        <w:t>`</w:t>
      </w:r>
    </w:p>
    <w:p w14:paraId="2580D99E" w14:textId="77777777" w:rsidR="005829F2" w:rsidRDefault="00000000">
      <w:pPr>
        <w:spacing w:before="60" w:after="140"/>
        <w:ind w:left="360" w:right="360"/>
      </w:pPr>
      <w:r>
        <w:rPr>
          <w:rFonts w:ascii="Consolas" w:hAnsi="Consolas"/>
          <w:sz w:val="16"/>
        </w:rPr>
        <w:t># Server</w:t>
      </w:r>
      <w:r>
        <w:rPr>
          <w:rFonts w:ascii="Consolas" w:hAnsi="Consolas"/>
          <w:sz w:val="16"/>
        </w:rPr>
        <w:br/>
        <w:t>PORT=5000</w:t>
      </w:r>
      <w:r>
        <w:rPr>
          <w:rFonts w:ascii="Consolas" w:hAnsi="Consolas"/>
          <w:sz w:val="16"/>
        </w:rPr>
        <w:br/>
        <w:t>NODE_ENV=development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Database</w:t>
      </w:r>
      <w:r>
        <w:rPr>
          <w:rFonts w:ascii="Consolas" w:hAnsi="Consolas"/>
          <w:sz w:val="16"/>
        </w:rPr>
        <w:br/>
        <w:t>MONGODB_URI=</w:t>
      </w:r>
      <w:proofErr w:type="spellStart"/>
      <w:r>
        <w:rPr>
          <w:rFonts w:ascii="Consolas" w:hAnsi="Consolas"/>
          <w:sz w:val="16"/>
        </w:rPr>
        <w:t>mongodb+srv</w:t>
      </w:r>
      <w:proofErr w:type="spellEnd"/>
      <w:r>
        <w:rPr>
          <w:rFonts w:ascii="Consolas" w:hAnsi="Consolas"/>
          <w:sz w:val="16"/>
        </w:rPr>
        <w:t>://...</w:t>
      </w:r>
      <w:r>
        <w:rPr>
          <w:rFonts w:ascii="Consolas" w:hAnsi="Consolas"/>
          <w:sz w:val="16"/>
        </w:rPr>
        <w:br/>
        <w:t>REDIS_URL=</w:t>
      </w:r>
      <w:proofErr w:type="spellStart"/>
      <w:r>
        <w:rPr>
          <w:rFonts w:ascii="Consolas" w:hAnsi="Consolas"/>
          <w:sz w:val="16"/>
        </w:rPr>
        <w:t>redis</w:t>
      </w:r>
      <w:proofErr w:type="spellEnd"/>
      <w:r>
        <w:rPr>
          <w:rFonts w:ascii="Consolas" w:hAnsi="Consolas"/>
          <w:sz w:val="16"/>
        </w:rPr>
        <w:t>://...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JWT</w:t>
      </w:r>
      <w:r>
        <w:rPr>
          <w:rFonts w:ascii="Consolas" w:hAnsi="Consolas"/>
          <w:sz w:val="16"/>
        </w:rPr>
        <w:br/>
        <w:t>JWT_SECRET=</w:t>
      </w:r>
      <w:proofErr w:type="spellStart"/>
      <w:r>
        <w:rPr>
          <w:rFonts w:ascii="Consolas" w:hAnsi="Consolas"/>
          <w:sz w:val="16"/>
        </w:rPr>
        <w:t>your_secret_key</w:t>
      </w:r>
      <w:proofErr w:type="spellEnd"/>
      <w:r>
        <w:rPr>
          <w:rFonts w:ascii="Consolas" w:hAnsi="Consolas"/>
          <w:sz w:val="16"/>
        </w:rPr>
        <w:br/>
        <w:t>JWT_REFRESH_SECRET=</w:t>
      </w:r>
      <w:proofErr w:type="spellStart"/>
      <w:r>
        <w:rPr>
          <w:rFonts w:ascii="Consolas" w:hAnsi="Consolas"/>
          <w:sz w:val="16"/>
        </w:rPr>
        <w:t>your_refresh_secret</w:t>
      </w:r>
      <w:proofErr w:type="spellEnd"/>
      <w:r>
        <w:rPr>
          <w:rFonts w:ascii="Consolas" w:hAnsi="Consolas"/>
          <w:sz w:val="16"/>
        </w:rPr>
        <w:br/>
        <w:t>JWT_EXPIRES=15m</w:t>
      </w:r>
      <w:r>
        <w:rPr>
          <w:rFonts w:ascii="Consolas" w:hAnsi="Consolas"/>
          <w:sz w:val="16"/>
        </w:rPr>
        <w:br/>
        <w:t>JWT_REFRESH_EXPIRES=7d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AI</w:t>
      </w:r>
      <w:r>
        <w:rPr>
          <w:rFonts w:ascii="Consolas" w:hAnsi="Consolas"/>
          <w:sz w:val="16"/>
        </w:rPr>
        <w:br/>
        <w:t>GEMINI_API_KEY=</w:t>
      </w:r>
      <w:proofErr w:type="spellStart"/>
      <w:r>
        <w:rPr>
          <w:rFonts w:ascii="Consolas" w:hAnsi="Consolas"/>
          <w:sz w:val="16"/>
        </w:rPr>
        <w:t>your_gemini_key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Platforms</w:t>
      </w:r>
      <w:r>
        <w:rPr>
          <w:rFonts w:ascii="Consolas" w:hAnsi="Consolas"/>
          <w:sz w:val="16"/>
        </w:rPr>
        <w:br/>
        <w:t>TELEGRAM_BOT_TOKEN=...</w:t>
      </w:r>
      <w:r>
        <w:rPr>
          <w:rFonts w:ascii="Consolas" w:hAnsi="Consolas"/>
          <w:sz w:val="16"/>
        </w:rPr>
        <w:br/>
        <w:t>DISCORD_BOT_TOKEN=...</w:t>
      </w:r>
      <w:r>
        <w:rPr>
          <w:rFonts w:ascii="Consolas" w:hAnsi="Consolas"/>
          <w:sz w:val="16"/>
        </w:rPr>
        <w:br/>
        <w:t>META_APP_SECRET=...</w:t>
      </w:r>
      <w:r>
        <w:rPr>
          <w:rFonts w:ascii="Consolas" w:hAnsi="Consolas"/>
          <w:sz w:val="16"/>
        </w:rPr>
        <w:br/>
        <w:t>META_VERIFY_TOKEN=...</w:t>
      </w:r>
      <w:r>
        <w:rPr>
          <w:rFonts w:ascii="Consolas" w:hAnsi="Consolas"/>
          <w:sz w:val="16"/>
        </w:rPr>
        <w:br/>
        <w:t>WHATSAPP_PHONE_ID=...</w:t>
      </w:r>
      <w:r>
        <w:rPr>
          <w:rFonts w:ascii="Consolas" w:hAnsi="Consolas"/>
          <w:sz w:val="16"/>
        </w:rPr>
        <w:br/>
        <w:t>INSTAGRAM_ACCOUNT_ID=...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Storage</w:t>
      </w:r>
      <w:r>
        <w:rPr>
          <w:rFonts w:ascii="Consolas" w:hAnsi="Consolas"/>
          <w:sz w:val="16"/>
        </w:rPr>
        <w:br/>
        <w:t>CLOUDINARY_CLOUD_NAME=...</w:t>
      </w:r>
      <w:r>
        <w:rPr>
          <w:rFonts w:ascii="Consolas" w:hAnsi="Consolas"/>
          <w:sz w:val="16"/>
        </w:rPr>
        <w:br/>
        <w:t>CLOUDINARY_API_KEY=...</w:t>
      </w:r>
      <w:r>
        <w:rPr>
          <w:rFonts w:ascii="Consolas" w:hAnsi="Consolas"/>
          <w:sz w:val="16"/>
        </w:rPr>
        <w:br/>
        <w:t>CLOUDINARY_API_SECRET=...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Email</w:t>
      </w:r>
      <w:r>
        <w:rPr>
          <w:rFonts w:ascii="Consolas" w:hAnsi="Consolas"/>
          <w:sz w:val="16"/>
        </w:rPr>
        <w:br/>
        <w:t>SMTP_HOST=smtp.gmail.com</w:t>
      </w:r>
      <w:r>
        <w:rPr>
          <w:rFonts w:ascii="Consolas" w:hAnsi="Consolas"/>
          <w:sz w:val="16"/>
        </w:rPr>
        <w:br/>
        <w:t>SMTP_PORT=587</w:t>
      </w:r>
      <w:r>
        <w:rPr>
          <w:rFonts w:ascii="Consolas" w:hAnsi="Consolas"/>
          <w:sz w:val="16"/>
        </w:rPr>
        <w:br/>
        <w:t>SMTP_USER=...</w:t>
      </w:r>
      <w:r>
        <w:rPr>
          <w:rFonts w:ascii="Consolas" w:hAnsi="Consolas"/>
          <w:sz w:val="16"/>
        </w:rPr>
        <w:br/>
        <w:t>SMTP_PASS=...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Monitoring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SENTRY_DSN=...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Frontend URL (for CORS)</w:t>
      </w:r>
      <w:r>
        <w:rPr>
          <w:rFonts w:ascii="Consolas" w:hAnsi="Consolas"/>
          <w:sz w:val="16"/>
        </w:rPr>
        <w:br/>
        <w:t>CLIENT_URL=http://localhost:5173</w:t>
      </w:r>
    </w:p>
    <w:p w14:paraId="5B293F8A" w14:textId="77777777" w:rsidR="005829F2" w:rsidRDefault="00000000">
      <w:pPr>
        <w:pStyle w:val="Heading3"/>
      </w:pPr>
      <w:r>
        <w:t xml:space="preserve">Frontend </w:t>
      </w:r>
      <w:proofErr w:type="gramStart"/>
      <w:r>
        <w:t>`.env</w:t>
      </w:r>
      <w:proofErr w:type="gramEnd"/>
      <w:r>
        <w:t>`</w:t>
      </w:r>
    </w:p>
    <w:p w14:paraId="5877735D" w14:textId="77777777" w:rsidR="005829F2" w:rsidRDefault="00000000">
      <w:pPr>
        <w:spacing w:before="60" w:after="140"/>
        <w:ind w:left="360" w:right="360"/>
      </w:pPr>
      <w:r>
        <w:rPr>
          <w:rFonts w:ascii="Consolas" w:hAnsi="Consolas"/>
          <w:sz w:val="16"/>
        </w:rPr>
        <w:t>VITE_API_URL=http://localhost:5000/api</w:t>
      </w:r>
      <w:r>
        <w:rPr>
          <w:rFonts w:ascii="Consolas" w:hAnsi="Consolas"/>
          <w:sz w:val="16"/>
        </w:rPr>
        <w:br/>
        <w:t>VITE_SOCKET_URL=http://localhost:5000</w:t>
      </w:r>
      <w:r>
        <w:rPr>
          <w:rFonts w:ascii="Consolas" w:hAnsi="Consolas"/>
          <w:sz w:val="16"/>
        </w:rPr>
        <w:br/>
        <w:t>VITE_GEMINI_KEY=...</w:t>
      </w:r>
    </w:p>
    <w:p w14:paraId="799195A4" w14:textId="77777777" w:rsidR="005829F2" w:rsidRDefault="00000000">
      <w:pPr>
        <w:spacing w:after="100"/>
      </w:pPr>
      <w:r>
        <w:t>---</w:t>
      </w:r>
    </w:p>
    <w:p w14:paraId="6126B321" w14:textId="77777777" w:rsidR="005829F2" w:rsidRDefault="00000000">
      <w:pPr>
        <w:pStyle w:val="Heading2"/>
      </w:pPr>
      <w:r>
        <w:t>12. DEPLOYMENT ARCHITECTURE</w:t>
      </w:r>
    </w:p>
    <w:p w14:paraId="24B2F140" w14:textId="77777777" w:rsidR="005829F2" w:rsidRDefault="00000000">
      <w:pPr>
        <w:spacing w:before="60" w:after="140"/>
        <w:ind w:left="360" w:right="36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USERS / CLIENTS                           │</w:t>
      </w:r>
      <w:r>
        <w:rPr>
          <w:rFonts w:ascii="Consolas" w:hAnsi="Consolas"/>
          <w:sz w:val="16"/>
        </w:rPr>
        <w:br/>
        <w:t>│  (Browser Dashboard, Website Widget, Mobile)                │</w:t>
      </w:r>
      <w:r>
        <w:rPr>
          <w:rFonts w:ascii="Consolas" w:hAnsi="Consolas"/>
          <w:sz w:val="16"/>
        </w:rPr>
        <w:br/>
        <w:t>└──────────────────────┬──────────────────────────────────────┘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>│ HTTPS</w:t>
      </w:r>
      <w:r>
        <w:rPr>
          <w:rFonts w:ascii="Consolas" w:hAnsi="Consolas"/>
          <w:sz w:val="16"/>
        </w:rPr>
        <w:br/>
        <w:t>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FRONTEND (</w:t>
      </w:r>
      <w:proofErr w:type="spellStart"/>
      <w:r>
        <w:rPr>
          <w:rFonts w:ascii="Consolas" w:hAnsi="Consolas"/>
          <w:sz w:val="16"/>
        </w:rPr>
        <w:t>Vercel</w:t>
      </w:r>
      <w:proofErr w:type="spellEnd"/>
      <w:r>
        <w:rPr>
          <w:rFonts w:ascii="Consolas" w:hAnsi="Consolas"/>
          <w:sz w:val="16"/>
        </w:rPr>
        <w:t>)                                          │</w:t>
      </w:r>
      <w:r>
        <w:rPr>
          <w:rFonts w:ascii="Consolas" w:hAnsi="Consolas"/>
          <w:sz w:val="16"/>
        </w:rPr>
        <w:br/>
        <w:t>│  React + Vite + Tailwind                                    │</w:t>
      </w:r>
      <w:r>
        <w:rPr>
          <w:rFonts w:ascii="Consolas" w:hAnsi="Consolas"/>
          <w:sz w:val="16"/>
        </w:rPr>
        <w:br/>
        <w:t>│  - Dashboard UI                                             │</w:t>
      </w:r>
      <w:r>
        <w:rPr>
          <w:rFonts w:ascii="Consolas" w:hAnsi="Consolas"/>
          <w:sz w:val="16"/>
        </w:rPr>
        <w:br/>
        <w:t>│  - Analytics Charts                                         │</w:t>
      </w:r>
      <w:r>
        <w:rPr>
          <w:rFonts w:ascii="Consolas" w:hAnsi="Consolas"/>
          <w:sz w:val="16"/>
        </w:rPr>
        <w:br/>
        <w:t>│  - Chat Widget (embedded)                                   │</w:t>
      </w:r>
      <w:r>
        <w:rPr>
          <w:rFonts w:ascii="Consolas" w:hAnsi="Consolas"/>
          <w:sz w:val="16"/>
        </w:rPr>
        <w:br/>
        <w:t>└──────────────────────┬──────────────────────────────────────┘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>│ REST API + WebSocket</w:t>
      </w:r>
      <w:r>
        <w:rPr>
          <w:rFonts w:ascii="Consolas" w:hAnsi="Consolas"/>
          <w:sz w:val="16"/>
        </w:rPr>
        <w:br/>
        <w:t>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BACKEND (Render / Railway)                                 │</w:t>
      </w:r>
      <w:r>
        <w:rPr>
          <w:rFonts w:ascii="Consolas" w:hAnsi="Consolas"/>
          <w:sz w:val="16"/>
        </w:rPr>
        <w:br/>
        <w:t>│  Node.js + Express + Socket.io                              │</w:t>
      </w:r>
      <w:r>
        <w:rPr>
          <w:rFonts w:ascii="Consolas" w:hAnsi="Consolas"/>
          <w:sz w:val="16"/>
        </w:rPr>
        <w:br/>
        <w:t>│  - REST APIs                                                │</w:t>
      </w:r>
      <w:r>
        <w:rPr>
          <w:rFonts w:ascii="Consolas" w:hAnsi="Consolas"/>
          <w:sz w:val="16"/>
        </w:rPr>
        <w:br/>
        <w:t>│  - Webhook receivers                                        │</w:t>
      </w:r>
      <w:r>
        <w:rPr>
          <w:rFonts w:ascii="Consolas" w:hAnsi="Consolas"/>
          <w:sz w:val="16"/>
        </w:rPr>
        <w:br/>
        <w:t>│  - AI integration (Gemini)                                  │</w:t>
      </w:r>
      <w:r>
        <w:rPr>
          <w:rFonts w:ascii="Consolas" w:hAnsi="Consolas"/>
          <w:sz w:val="16"/>
        </w:rPr>
        <w:br/>
        <w:t>│  - Background jobs (</w:t>
      </w:r>
      <w:proofErr w:type="spellStart"/>
      <w:r>
        <w:rPr>
          <w:rFonts w:ascii="Consolas" w:hAnsi="Consolas"/>
          <w:sz w:val="16"/>
        </w:rPr>
        <w:t>BullMQ</w:t>
      </w:r>
      <w:proofErr w:type="spellEnd"/>
      <w:r>
        <w:rPr>
          <w:rFonts w:ascii="Consolas" w:hAnsi="Consolas"/>
          <w:sz w:val="16"/>
        </w:rPr>
        <w:t>)                                 │</w:t>
      </w:r>
      <w:r>
        <w:rPr>
          <w:rFonts w:ascii="Consolas" w:hAnsi="Consolas"/>
          <w:sz w:val="16"/>
        </w:rPr>
        <w:br/>
        <w:t>└──────┬──────────────┬──────────────┬────────────────────────┘</w:t>
      </w:r>
      <w:r>
        <w:rPr>
          <w:rFonts w:ascii="Consolas" w:hAnsi="Consolas"/>
          <w:sz w:val="16"/>
        </w:rPr>
        <w:br/>
        <w:t>│              │              │</w:t>
      </w:r>
      <w:r>
        <w:rPr>
          <w:rFonts w:ascii="Consolas" w:hAnsi="Consolas"/>
          <w:sz w:val="16"/>
        </w:rPr>
        <w:br/>
        <w:t>▼              ▼              ▼</w:t>
      </w:r>
      <w:r>
        <w:rPr>
          <w:rFonts w:ascii="Consolas" w:hAnsi="Consolas"/>
          <w:sz w:val="16"/>
        </w:rPr>
        <w:br/>
        <w:t>┌──────────┐  ┌──────────────┐  ┌──────────────┐</w:t>
      </w:r>
      <w:r>
        <w:rPr>
          <w:rFonts w:ascii="Consolas" w:hAnsi="Consolas"/>
          <w:sz w:val="16"/>
        </w:rPr>
        <w:br/>
        <w:t xml:space="preserve">│ MongoDB  │  │ Redis        │  │ </w:t>
      </w:r>
      <w:proofErr w:type="spellStart"/>
      <w:r>
        <w:rPr>
          <w:rFonts w:ascii="Consolas" w:hAnsi="Consolas"/>
          <w:sz w:val="16"/>
        </w:rPr>
        <w:t>Cloudinary</w:t>
      </w:r>
      <w:proofErr w:type="spellEnd"/>
      <w:r>
        <w:rPr>
          <w:rFonts w:ascii="Consolas" w:hAnsi="Consolas"/>
          <w:sz w:val="16"/>
        </w:rPr>
        <w:t xml:space="preserve">   │</w:t>
      </w:r>
      <w:r>
        <w:rPr>
          <w:rFonts w:ascii="Consolas" w:hAnsi="Consolas"/>
          <w:sz w:val="16"/>
        </w:rPr>
        <w:br/>
        <w:t>│ Atlas    │  │ (</w:t>
      </w:r>
      <w:proofErr w:type="spellStart"/>
      <w:r>
        <w:rPr>
          <w:rFonts w:ascii="Consolas" w:hAnsi="Consolas"/>
          <w:sz w:val="16"/>
        </w:rPr>
        <w:t>Upstash</w:t>
      </w:r>
      <w:proofErr w:type="spellEnd"/>
      <w:r>
        <w:rPr>
          <w:rFonts w:ascii="Consolas" w:hAnsi="Consolas"/>
          <w:sz w:val="16"/>
        </w:rPr>
        <w:t>)    │  │ (Media)      │</w:t>
      </w:r>
      <w:r>
        <w:rPr>
          <w:rFonts w:ascii="Consolas" w:hAnsi="Consolas"/>
          <w:sz w:val="16"/>
        </w:rPr>
        <w:br/>
        <w:t>│ (Data)   │  │ (Cache/Queue)│  │              │</w:t>
      </w:r>
      <w:r>
        <w:rPr>
          <w:rFonts w:ascii="Consolas" w:hAnsi="Consolas"/>
          <w:sz w:val="16"/>
        </w:rPr>
        <w:br/>
        <w:t>└──────────┘  └──────────────┘  └──────────────┘</w:t>
      </w:r>
      <w:r>
        <w:rPr>
          <w:rFonts w:ascii="Consolas" w:hAnsi="Consolas"/>
          <w:sz w:val="16"/>
        </w:rPr>
        <w:br/>
        <w:t>│</w:t>
      </w:r>
      <w:r>
        <w:rPr>
          <w:rFonts w:ascii="Consolas" w:hAnsi="Consolas"/>
          <w:sz w:val="16"/>
        </w:rPr>
        <w:br/>
        <w:t>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EXTERNAL APIs                                              │</w:t>
      </w:r>
      <w:r>
        <w:rPr>
          <w:rFonts w:ascii="Consolas" w:hAnsi="Consolas"/>
          <w:sz w:val="16"/>
        </w:rPr>
        <w:br/>
        <w:t>│  Telegram | Discord | WhatsApp | Instagram | Gemini AI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7FDDEC2D" w14:textId="77777777" w:rsidR="005829F2" w:rsidRDefault="00000000">
      <w:pPr>
        <w:spacing w:after="100"/>
      </w:pPr>
      <w:r>
        <w:t>---</w:t>
      </w:r>
    </w:p>
    <w:p w14:paraId="7FBA88EF" w14:textId="77777777" w:rsidR="005829F2" w:rsidRDefault="00000000">
      <w:pPr>
        <w:pStyle w:val="Heading2"/>
      </w:pPr>
      <w:r>
        <w:t>13. COST BREAKDOWN (All Free Tier)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829F2" w14:paraId="293557C1" w14:textId="77777777">
        <w:tc>
          <w:tcPr>
            <w:tcW w:w="3360" w:type="dxa"/>
            <w:shd w:val="clear" w:color="auto" w:fill="EAF1F7"/>
          </w:tcPr>
          <w:p w14:paraId="32242C24" w14:textId="77777777" w:rsidR="005829F2" w:rsidRDefault="00000000">
            <w:r>
              <w:rPr>
                <w:b/>
                <w:sz w:val="18"/>
              </w:rPr>
              <w:t>Service</w:t>
            </w:r>
          </w:p>
        </w:tc>
        <w:tc>
          <w:tcPr>
            <w:tcW w:w="3360" w:type="dxa"/>
            <w:shd w:val="clear" w:color="auto" w:fill="EAF1F7"/>
          </w:tcPr>
          <w:p w14:paraId="30BE2989" w14:textId="77777777" w:rsidR="005829F2" w:rsidRDefault="00000000">
            <w:r>
              <w:rPr>
                <w:b/>
                <w:sz w:val="18"/>
              </w:rPr>
              <w:t>Free Tier</w:t>
            </w:r>
          </w:p>
        </w:tc>
        <w:tc>
          <w:tcPr>
            <w:tcW w:w="3360" w:type="dxa"/>
            <w:shd w:val="clear" w:color="auto" w:fill="EAF1F7"/>
          </w:tcPr>
          <w:p w14:paraId="0A4C390D" w14:textId="77777777" w:rsidR="005829F2" w:rsidRDefault="00000000">
            <w:r>
              <w:rPr>
                <w:b/>
                <w:sz w:val="18"/>
              </w:rPr>
              <w:t>Cost</w:t>
            </w:r>
          </w:p>
        </w:tc>
      </w:tr>
      <w:tr w:rsidR="005829F2" w14:paraId="5391753B" w14:textId="77777777">
        <w:tc>
          <w:tcPr>
            <w:tcW w:w="3360" w:type="dxa"/>
          </w:tcPr>
          <w:p w14:paraId="7E744B25" w14:textId="77777777" w:rsidR="005829F2" w:rsidRDefault="00000000">
            <w:proofErr w:type="spellStart"/>
            <w:r>
              <w:rPr>
                <w:sz w:val="18"/>
              </w:rPr>
              <w:t>Vercel</w:t>
            </w:r>
            <w:proofErr w:type="spellEnd"/>
            <w:r>
              <w:rPr>
                <w:sz w:val="18"/>
              </w:rPr>
              <w:t xml:space="preserve"> (Frontend)</w:t>
            </w:r>
          </w:p>
        </w:tc>
        <w:tc>
          <w:tcPr>
            <w:tcW w:w="3360" w:type="dxa"/>
          </w:tcPr>
          <w:p w14:paraId="4E73C7F2" w14:textId="77777777" w:rsidR="005829F2" w:rsidRDefault="00000000">
            <w:r>
              <w:rPr>
                <w:sz w:val="18"/>
              </w:rPr>
              <w:t>100GB bandwidth</w:t>
            </w:r>
          </w:p>
        </w:tc>
        <w:tc>
          <w:tcPr>
            <w:tcW w:w="3360" w:type="dxa"/>
          </w:tcPr>
          <w:p w14:paraId="4ACA7258" w14:textId="77777777" w:rsidR="005829F2" w:rsidRDefault="00000000">
            <w:r>
              <w:rPr>
                <w:sz w:val="18"/>
              </w:rPr>
              <w:t>₹0</w:t>
            </w:r>
          </w:p>
        </w:tc>
      </w:tr>
      <w:tr w:rsidR="005829F2" w14:paraId="26FC1FC8" w14:textId="77777777">
        <w:tc>
          <w:tcPr>
            <w:tcW w:w="3360" w:type="dxa"/>
          </w:tcPr>
          <w:p w14:paraId="0E4B3B6B" w14:textId="77777777" w:rsidR="005829F2" w:rsidRDefault="00000000">
            <w:r>
              <w:rPr>
                <w:sz w:val="18"/>
              </w:rPr>
              <w:t>Render (Backend)</w:t>
            </w:r>
          </w:p>
        </w:tc>
        <w:tc>
          <w:tcPr>
            <w:tcW w:w="3360" w:type="dxa"/>
          </w:tcPr>
          <w:p w14:paraId="77332952" w14:textId="77777777" w:rsidR="005829F2" w:rsidRDefault="00000000">
            <w:r>
              <w:rPr>
                <w:sz w:val="18"/>
              </w:rPr>
              <w:t xml:space="preserve">750 </w:t>
            </w:r>
            <w:proofErr w:type="spellStart"/>
            <w:r>
              <w:rPr>
                <w:sz w:val="18"/>
              </w:rPr>
              <w:t>hrs</w:t>
            </w:r>
            <w:proofErr w:type="spellEnd"/>
            <w:r>
              <w:rPr>
                <w:sz w:val="18"/>
              </w:rPr>
              <w:t>/month</w:t>
            </w:r>
          </w:p>
        </w:tc>
        <w:tc>
          <w:tcPr>
            <w:tcW w:w="3360" w:type="dxa"/>
          </w:tcPr>
          <w:p w14:paraId="00C52A80" w14:textId="77777777" w:rsidR="005829F2" w:rsidRDefault="00000000">
            <w:r>
              <w:rPr>
                <w:sz w:val="18"/>
              </w:rPr>
              <w:t>₹0</w:t>
            </w:r>
          </w:p>
        </w:tc>
      </w:tr>
      <w:tr w:rsidR="005829F2" w14:paraId="7EF0A559" w14:textId="77777777">
        <w:tc>
          <w:tcPr>
            <w:tcW w:w="3360" w:type="dxa"/>
          </w:tcPr>
          <w:p w14:paraId="315C06BD" w14:textId="77777777" w:rsidR="005829F2" w:rsidRDefault="00000000">
            <w:r>
              <w:rPr>
                <w:sz w:val="18"/>
              </w:rPr>
              <w:t>MongoDB Atlas</w:t>
            </w:r>
          </w:p>
        </w:tc>
        <w:tc>
          <w:tcPr>
            <w:tcW w:w="3360" w:type="dxa"/>
          </w:tcPr>
          <w:p w14:paraId="327B3FCA" w14:textId="77777777" w:rsidR="005829F2" w:rsidRDefault="00000000">
            <w:r>
              <w:rPr>
                <w:sz w:val="18"/>
              </w:rPr>
              <w:t>512MB</w:t>
            </w:r>
          </w:p>
        </w:tc>
        <w:tc>
          <w:tcPr>
            <w:tcW w:w="3360" w:type="dxa"/>
          </w:tcPr>
          <w:p w14:paraId="3D4AF047" w14:textId="77777777" w:rsidR="005829F2" w:rsidRDefault="00000000">
            <w:r>
              <w:rPr>
                <w:sz w:val="18"/>
              </w:rPr>
              <w:t>₹0</w:t>
            </w:r>
          </w:p>
        </w:tc>
      </w:tr>
      <w:tr w:rsidR="005829F2" w14:paraId="0FB72370" w14:textId="77777777">
        <w:tc>
          <w:tcPr>
            <w:tcW w:w="3360" w:type="dxa"/>
          </w:tcPr>
          <w:p w14:paraId="71044FD9" w14:textId="77777777" w:rsidR="005829F2" w:rsidRDefault="00000000">
            <w:proofErr w:type="spellStart"/>
            <w:r>
              <w:rPr>
                <w:sz w:val="18"/>
              </w:rPr>
              <w:t>Upstash</w:t>
            </w:r>
            <w:proofErr w:type="spellEnd"/>
            <w:r>
              <w:rPr>
                <w:sz w:val="18"/>
              </w:rPr>
              <w:t xml:space="preserve"> Redis</w:t>
            </w:r>
          </w:p>
        </w:tc>
        <w:tc>
          <w:tcPr>
            <w:tcW w:w="3360" w:type="dxa"/>
          </w:tcPr>
          <w:p w14:paraId="4D78363C" w14:textId="77777777" w:rsidR="005829F2" w:rsidRDefault="00000000">
            <w:r>
              <w:rPr>
                <w:sz w:val="18"/>
              </w:rPr>
              <w:t>10K commands/day</w:t>
            </w:r>
          </w:p>
        </w:tc>
        <w:tc>
          <w:tcPr>
            <w:tcW w:w="3360" w:type="dxa"/>
          </w:tcPr>
          <w:p w14:paraId="17C5861F" w14:textId="77777777" w:rsidR="005829F2" w:rsidRDefault="00000000">
            <w:r>
              <w:rPr>
                <w:sz w:val="18"/>
              </w:rPr>
              <w:t>₹0</w:t>
            </w:r>
          </w:p>
        </w:tc>
      </w:tr>
      <w:tr w:rsidR="005829F2" w14:paraId="71391065" w14:textId="77777777">
        <w:tc>
          <w:tcPr>
            <w:tcW w:w="3360" w:type="dxa"/>
          </w:tcPr>
          <w:p w14:paraId="7FD740CC" w14:textId="77777777" w:rsidR="005829F2" w:rsidRDefault="00000000">
            <w:proofErr w:type="spellStart"/>
            <w:r>
              <w:rPr>
                <w:sz w:val="18"/>
              </w:rPr>
              <w:t>Cloudinary</w:t>
            </w:r>
            <w:proofErr w:type="spellEnd"/>
          </w:p>
        </w:tc>
        <w:tc>
          <w:tcPr>
            <w:tcW w:w="3360" w:type="dxa"/>
          </w:tcPr>
          <w:p w14:paraId="7FDDCC64" w14:textId="77777777" w:rsidR="005829F2" w:rsidRDefault="00000000">
            <w:r>
              <w:rPr>
                <w:sz w:val="18"/>
              </w:rPr>
              <w:t>25GB storage</w:t>
            </w:r>
          </w:p>
        </w:tc>
        <w:tc>
          <w:tcPr>
            <w:tcW w:w="3360" w:type="dxa"/>
          </w:tcPr>
          <w:p w14:paraId="7AF702F3" w14:textId="77777777" w:rsidR="005829F2" w:rsidRDefault="00000000">
            <w:r>
              <w:rPr>
                <w:sz w:val="18"/>
              </w:rPr>
              <w:t>₹0</w:t>
            </w:r>
          </w:p>
        </w:tc>
      </w:tr>
      <w:tr w:rsidR="005829F2" w14:paraId="63B9D751" w14:textId="77777777">
        <w:tc>
          <w:tcPr>
            <w:tcW w:w="3360" w:type="dxa"/>
          </w:tcPr>
          <w:p w14:paraId="3536F717" w14:textId="77777777" w:rsidR="005829F2" w:rsidRDefault="00000000">
            <w:r>
              <w:rPr>
                <w:sz w:val="18"/>
              </w:rPr>
              <w:t>Gemini API</w:t>
            </w:r>
          </w:p>
        </w:tc>
        <w:tc>
          <w:tcPr>
            <w:tcW w:w="3360" w:type="dxa"/>
          </w:tcPr>
          <w:p w14:paraId="18B205B3" w14:textId="77777777" w:rsidR="005829F2" w:rsidRDefault="00000000">
            <w:r>
              <w:rPr>
                <w:sz w:val="18"/>
              </w:rPr>
              <w:t>15 req/min</w:t>
            </w:r>
          </w:p>
        </w:tc>
        <w:tc>
          <w:tcPr>
            <w:tcW w:w="3360" w:type="dxa"/>
          </w:tcPr>
          <w:p w14:paraId="00915D6D" w14:textId="77777777" w:rsidR="005829F2" w:rsidRDefault="00000000">
            <w:r>
              <w:rPr>
                <w:sz w:val="18"/>
              </w:rPr>
              <w:t>₹0</w:t>
            </w:r>
          </w:p>
        </w:tc>
      </w:tr>
      <w:tr w:rsidR="005829F2" w14:paraId="1A7EA250" w14:textId="77777777">
        <w:tc>
          <w:tcPr>
            <w:tcW w:w="3360" w:type="dxa"/>
          </w:tcPr>
          <w:p w14:paraId="6B862B85" w14:textId="77777777" w:rsidR="005829F2" w:rsidRDefault="00000000">
            <w:r>
              <w:rPr>
                <w:sz w:val="18"/>
              </w:rPr>
              <w:t>GitHub Actions</w:t>
            </w:r>
          </w:p>
        </w:tc>
        <w:tc>
          <w:tcPr>
            <w:tcW w:w="3360" w:type="dxa"/>
          </w:tcPr>
          <w:p w14:paraId="1540849B" w14:textId="77777777" w:rsidR="005829F2" w:rsidRDefault="00000000">
            <w:r>
              <w:rPr>
                <w:sz w:val="18"/>
              </w:rPr>
              <w:t>2000 min/month</w:t>
            </w:r>
          </w:p>
        </w:tc>
        <w:tc>
          <w:tcPr>
            <w:tcW w:w="3360" w:type="dxa"/>
          </w:tcPr>
          <w:p w14:paraId="672BE860" w14:textId="77777777" w:rsidR="005829F2" w:rsidRDefault="00000000">
            <w:r>
              <w:rPr>
                <w:sz w:val="18"/>
              </w:rPr>
              <w:t>₹0</w:t>
            </w:r>
          </w:p>
        </w:tc>
      </w:tr>
      <w:tr w:rsidR="005829F2" w14:paraId="7D9097DA" w14:textId="77777777">
        <w:tc>
          <w:tcPr>
            <w:tcW w:w="3360" w:type="dxa"/>
          </w:tcPr>
          <w:p w14:paraId="07259F13" w14:textId="77777777" w:rsidR="005829F2" w:rsidRDefault="00000000">
            <w:r>
              <w:rPr>
                <w:sz w:val="18"/>
              </w:rPr>
              <w:t>Sentry</w:t>
            </w:r>
          </w:p>
        </w:tc>
        <w:tc>
          <w:tcPr>
            <w:tcW w:w="3360" w:type="dxa"/>
          </w:tcPr>
          <w:p w14:paraId="49543E5E" w14:textId="77777777" w:rsidR="005829F2" w:rsidRDefault="00000000">
            <w:r>
              <w:rPr>
                <w:sz w:val="18"/>
              </w:rPr>
              <w:t>5K events/month</w:t>
            </w:r>
          </w:p>
        </w:tc>
        <w:tc>
          <w:tcPr>
            <w:tcW w:w="3360" w:type="dxa"/>
          </w:tcPr>
          <w:p w14:paraId="3FE98B44" w14:textId="77777777" w:rsidR="005829F2" w:rsidRDefault="00000000">
            <w:r>
              <w:rPr>
                <w:sz w:val="18"/>
              </w:rPr>
              <w:t>₹0</w:t>
            </w:r>
          </w:p>
        </w:tc>
      </w:tr>
      <w:tr w:rsidR="005829F2" w14:paraId="29D29F8C" w14:textId="77777777">
        <w:tc>
          <w:tcPr>
            <w:tcW w:w="3360" w:type="dxa"/>
          </w:tcPr>
          <w:p w14:paraId="2F1E7278" w14:textId="77777777" w:rsidR="005829F2" w:rsidRDefault="00000000">
            <w:proofErr w:type="spellStart"/>
            <w:r>
              <w:rPr>
                <w:sz w:val="18"/>
              </w:rPr>
              <w:lastRenderedPageBreak/>
              <w:t>UptimeRobot</w:t>
            </w:r>
            <w:proofErr w:type="spellEnd"/>
          </w:p>
        </w:tc>
        <w:tc>
          <w:tcPr>
            <w:tcW w:w="3360" w:type="dxa"/>
          </w:tcPr>
          <w:p w14:paraId="3E1A2B34" w14:textId="77777777" w:rsidR="005829F2" w:rsidRDefault="00000000">
            <w:r>
              <w:rPr>
                <w:sz w:val="18"/>
              </w:rPr>
              <w:t>50 monitors</w:t>
            </w:r>
          </w:p>
        </w:tc>
        <w:tc>
          <w:tcPr>
            <w:tcW w:w="3360" w:type="dxa"/>
          </w:tcPr>
          <w:p w14:paraId="0CF839EB" w14:textId="77777777" w:rsidR="005829F2" w:rsidRDefault="00000000">
            <w:r>
              <w:rPr>
                <w:sz w:val="18"/>
              </w:rPr>
              <w:t>₹0</w:t>
            </w:r>
          </w:p>
        </w:tc>
      </w:tr>
      <w:tr w:rsidR="005829F2" w14:paraId="28B5C062" w14:textId="77777777">
        <w:tc>
          <w:tcPr>
            <w:tcW w:w="3360" w:type="dxa"/>
          </w:tcPr>
          <w:p w14:paraId="103F9A06" w14:textId="77777777" w:rsidR="005829F2" w:rsidRDefault="00000000">
            <w:proofErr w:type="spellStart"/>
            <w:r>
              <w:rPr>
                <w:sz w:val="18"/>
              </w:rPr>
              <w:t>Ngrok</w:t>
            </w:r>
            <w:proofErr w:type="spellEnd"/>
          </w:p>
        </w:tc>
        <w:tc>
          <w:tcPr>
            <w:tcW w:w="3360" w:type="dxa"/>
          </w:tcPr>
          <w:p w14:paraId="73049BB0" w14:textId="77777777" w:rsidR="005829F2" w:rsidRDefault="00000000">
            <w:r>
              <w:rPr>
                <w:sz w:val="18"/>
              </w:rPr>
              <w:t>1 tunnel</w:t>
            </w:r>
          </w:p>
        </w:tc>
        <w:tc>
          <w:tcPr>
            <w:tcW w:w="3360" w:type="dxa"/>
          </w:tcPr>
          <w:p w14:paraId="12D5A208" w14:textId="77777777" w:rsidR="005829F2" w:rsidRDefault="00000000">
            <w:r>
              <w:rPr>
                <w:sz w:val="18"/>
              </w:rPr>
              <w:t>₹0</w:t>
            </w:r>
          </w:p>
        </w:tc>
      </w:tr>
      <w:tr w:rsidR="005829F2" w14:paraId="6A5DCCB4" w14:textId="77777777">
        <w:tc>
          <w:tcPr>
            <w:tcW w:w="3360" w:type="dxa"/>
          </w:tcPr>
          <w:p w14:paraId="5FA24146" w14:textId="77777777" w:rsidR="005829F2" w:rsidRDefault="00000000">
            <w:r>
              <w:rPr>
                <w:sz w:val="18"/>
              </w:rPr>
              <w:t>TOTAL</w:t>
            </w:r>
          </w:p>
        </w:tc>
        <w:tc>
          <w:tcPr>
            <w:tcW w:w="3360" w:type="dxa"/>
          </w:tcPr>
          <w:p w14:paraId="6EAEF3D1" w14:textId="77777777" w:rsidR="005829F2" w:rsidRDefault="005829F2"/>
        </w:tc>
        <w:tc>
          <w:tcPr>
            <w:tcW w:w="3360" w:type="dxa"/>
          </w:tcPr>
          <w:p w14:paraId="48CC8D84" w14:textId="77777777" w:rsidR="005829F2" w:rsidRDefault="00000000">
            <w:r>
              <w:rPr>
                <w:sz w:val="18"/>
              </w:rPr>
              <w:t>₹0</w:t>
            </w:r>
          </w:p>
        </w:tc>
      </w:tr>
    </w:tbl>
    <w:p w14:paraId="2B8307BC" w14:textId="77777777" w:rsidR="005829F2" w:rsidRDefault="005829F2">
      <w:pPr>
        <w:spacing w:after="20"/>
      </w:pPr>
    </w:p>
    <w:p w14:paraId="5CCC71D0" w14:textId="77777777" w:rsidR="005829F2" w:rsidRDefault="00000000">
      <w:pPr>
        <w:spacing w:after="100"/>
      </w:pPr>
      <w:r>
        <w:t>---</w:t>
      </w:r>
    </w:p>
    <w:p w14:paraId="2A373372" w14:textId="77777777" w:rsidR="005829F2" w:rsidRDefault="00000000">
      <w:pPr>
        <w:pStyle w:val="Heading2"/>
      </w:pPr>
      <w:r>
        <w:t>14. RECOMMENDED VS CODE EXTENSIONS</w:t>
      </w:r>
    </w:p>
    <w:p w14:paraId="22BD720F" w14:textId="77777777" w:rsidR="005829F2" w:rsidRDefault="00000000">
      <w:pPr>
        <w:pStyle w:val="ListBullet"/>
      </w:pPr>
      <w:proofErr w:type="spellStart"/>
      <w:r>
        <w:t>ESLint</w:t>
      </w:r>
      <w:proofErr w:type="spellEnd"/>
    </w:p>
    <w:p w14:paraId="58CD7487" w14:textId="77777777" w:rsidR="005829F2" w:rsidRDefault="00000000">
      <w:pPr>
        <w:pStyle w:val="ListBullet"/>
      </w:pPr>
      <w:r>
        <w:t>Prettier</w:t>
      </w:r>
    </w:p>
    <w:p w14:paraId="5CFC3908" w14:textId="77777777" w:rsidR="005829F2" w:rsidRDefault="00000000">
      <w:pPr>
        <w:pStyle w:val="ListBullet"/>
      </w:pPr>
      <w:r>
        <w:t>Tailwind CSS IntelliSense</w:t>
      </w:r>
    </w:p>
    <w:p w14:paraId="5324C784" w14:textId="77777777" w:rsidR="005829F2" w:rsidRDefault="00000000">
      <w:pPr>
        <w:pStyle w:val="ListBullet"/>
      </w:pPr>
      <w:r>
        <w:t>MongoDB for VS Code</w:t>
      </w:r>
    </w:p>
    <w:p w14:paraId="4506E41A" w14:textId="77777777" w:rsidR="005829F2" w:rsidRDefault="00000000">
      <w:pPr>
        <w:pStyle w:val="ListBullet"/>
      </w:pPr>
      <w:r>
        <w:t>Thunder Client</w:t>
      </w:r>
    </w:p>
    <w:p w14:paraId="3469886C" w14:textId="77777777" w:rsidR="005829F2" w:rsidRDefault="00000000">
      <w:pPr>
        <w:pStyle w:val="ListBullet"/>
      </w:pPr>
      <w:proofErr w:type="spellStart"/>
      <w:r>
        <w:t>GitLens</w:t>
      </w:r>
      <w:proofErr w:type="spellEnd"/>
    </w:p>
    <w:p w14:paraId="4FA35BF1" w14:textId="77777777" w:rsidR="005829F2" w:rsidRDefault="00000000">
      <w:pPr>
        <w:pStyle w:val="ListBullet"/>
      </w:pPr>
      <w:r>
        <w:t>Error Lens</w:t>
      </w:r>
    </w:p>
    <w:p w14:paraId="490B1C0B" w14:textId="77777777" w:rsidR="005829F2" w:rsidRDefault="00000000">
      <w:pPr>
        <w:pStyle w:val="ListBullet"/>
      </w:pPr>
      <w:r>
        <w:t>Auto Rename Tag</w:t>
      </w:r>
    </w:p>
    <w:p w14:paraId="4A3FB6A0" w14:textId="77777777" w:rsidR="005829F2" w:rsidRDefault="00000000">
      <w:pPr>
        <w:pStyle w:val="ListBullet"/>
      </w:pPr>
      <w:r>
        <w:t>ES7+ React Snippets</w:t>
      </w:r>
    </w:p>
    <w:p w14:paraId="094DEFCB" w14:textId="77777777" w:rsidR="005829F2" w:rsidRDefault="00000000">
      <w:pPr>
        <w:spacing w:after="100"/>
      </w:pPr>
      <w:r>
        <w:t>---</w:t>
      </w:r>
    </w:p>
    <w:p w14:paraId="0DF50628" w14:textId="77777777" w:rsidR="005829F2" w:rsidRDefault="00000000">
      <w:pPr>
        <w:pStyle w:val="Heading2"/>
      </w:pPr>
      <w:r>
        <w:t>15. FINAL RECOMMENDATION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829F2" w14:paraId="3182C663" w14:textId="77777777">
        <w:tc>
          <w:tcPr>
            <w:tcW w:w="3360" w:type="dxa"/>
            <w:shd w:val="clear" w:color="auto" w:fill="EAF1F7"/>
          </w:tcPr>
          <w:p w14:paraId="0BF9E3FB" w14:textId="77777777" w:rsidR="005829F2" w:rsidRDefault="00000000">
            <w:r>
              <w:rPr>
                <w:b/>
                <w:sz w:val="18"/>
              </w:rPr>
              <w:t>Layer</w:t>
            </w:r>
          </w:p>
        </w:tc>
        <w:tc>
          <w:tcPr>
            <w:tcW w:w="3360" w:type="dxa"/>
            <w:shd w:val="clear" w:color="auto" w:fill="EAF1F7"/>
          </w:tcPr>
          <w:p w14:paraId="0CABD78C" w14:textId="77777777" w:rsidR="005829F2" w:rsidRDefault="00000000">
            <w:r>
              <w:rPr>
                <w:b/>
                <w:sz w:val="18"/>
              </w:rPr>
              <w:t>Choice</w:t>
            </w:r>
          </w:p>
        </w:tc>
        <w:tc>
          <w:tcPr>
            <w:tcW w:w="3360" w:type="dxa"/>
            <w:shd w:val="clear" w:color="auto" w:fill="EAF1F7"/>
          </w:tcPr>
          <w:p w14:paraId="3778D4A6" w14:textId="77777777" w:rsidR="005829F2" w:rsidRDefault="00000000">
            <w:r>
              <w:rPr>
                <w:b/>
                <w:sz w:val="18"/>
              </w:rPr>
              <w:t>Reason</w:t>
            </w:r>
          </w:p>
        </w:tc>
      </w:tr>
      <w:tr w:rsidR="005829F2" w14:paraId="4ECF03FF" w14:textId="77777777">
        <w:tc>
          <w:tcPr>
            <w:tcW w:w="3360" w:type="dxa"/>
          </w:tcPr>
          <w:p w14:paraId="010194E4" w14:textId="77777777" w:rsidR="005829F2" w:rsidRDefault="00000000">
            <w:r>
              <w:rPr>
                <w:sz w:val="18"/>
              </w:rPr>
              <w:t>Frontend Framework</w:t>
            </w:r>
          </w:p>
        </w:tc>
        <w:tc>
          <w:tcPr>
            <w:tcW w:w="3360" w:type="dxa"/>
          </w:tcPr>
          <w:p w14:paraId="34B9A8E6" w14:textId="77777777" w:rsidR="005829F2" w:rsidRDefault="00000000">
            <w:r>
              <w:rPr>
                <w:sz w:val="18"/>
              </w:rPr>
              <w:t>React 18 + Vite</w:t>
            </w:r>
          </w:p>
        </w:tc>
        <w:tc>
          <w:tcPr>
            <w:tcW w:w="3360" w:type="dxa"/>
          </w:tcPr>
          <w:p w14:paraId="519150A1" w14:textId="77777777" w:rsidR="005829F2" w:rsidRDefault="00000000">
            <w:r>
              <w:rPr>
                <w:sz w:val="18"/>
              </w:rPr>
              <w:t>Fast, modern</w:t>
            </w:r>
          </w:p>
        </w:tc>
      </w:tr>
      <w:tr w:rsidR="005829F2" w14:paraId="2A957A92" w14:textId="77777777">
        <w:tc>
          <w:tcPr>
            <w:tcW w:w="3360" w:type="dxa"/>
          </w:tcPr>
          <w:p w14:paraId="76D92526" w14:textId="77777777" w:rsidR="005829F2" w:rsidRDefault="00000000">
            <w:r>
              <w:rPr>
                <w:sz w:val="18"/>
              </w:rPr>
              <w:t>Styling</w:t>
            </w:r>
          </w:p>
        </w:tc>
        <w:tc>
          <w:tcPr>
            <w:tcW w:w="3360" w:type="dxa"/>
          </w:tcPr>
          <w:p w14:paraId="03732901" w14:textId="77777777" w:rsidR="005829F2" w:rsidRDefault="00000000">
            <w:r>
              <w:rPr>
                <w:sz w:val="18"/>
              </w:rPr>
              <w:t>Tailwind CSS</w:t>
            </w:r>
          </w:p>
        </w:tc>
        <w:tc>
          <w:tcPr>
            <w:tcW w:w="3360" w:type="dxa"/>
          </w:tcPr>
          <w:p w14:paraId="73F8CB20" w14:textId="77777777" w:rsidR="005829F2" w:rsidRDefault="00000000">
            <w:r>
              <w:rPr>
                <w:sz w:val="18"/>
              </w:rPr>
              <w:t>Rapid UI</w:t>
            </w:r>
          </w:p>
        </w:tc>
      </w:tr>
      <w:tr w:rsidR="005829F2" w14:paraId="1C080330" w14:textId="77777777">
        <w:tc>
          <w:tcPr>
            <w:tcW w:w="3360" w:type="dxa"/>
          </w:tcPr>
          <w:p w14:paraId="438BF4E7" w14:textId="77777777" w:rsidR="005829F2" w:rsidRDefault="00000000">
            <w:r>
              <w:rPr>
                <w:sz w:val="18"/>
              </w:rPr>
              <w:t>State</w:t>
            </w:r>
          </w:p>
        </w:tc>
        <w:tc>
          <w:tcPr>
            <w:tcW w:w="3360" w:type="dxa"/>
          </w:tcPr>
          <w:p w14:paraId="6B3F0ECB" w14:textId="77777777" w:rsidR="005829F2" w:rsidRDefault="00000000">
            <w:r>
              <w:rPr>
                <w:sz w:val="18"/>
              </w:rPr>
              <w:t>Redux Toolkit + React Query</w:t>
            </w:r>
          </w:p>
        </w:tc>
        <w:tc>
          <w:tcPr>
            <w:tcW w:w="3360" w:type="dxa"/>
          </w:tcPr>
          <w:p w14:paraId="6D276985" w14:textId="77777777" w:rsidR="005829F2" w:rsidRDefault="00000000">
            <w:r>
              <w:rPr>
                <w:sz w:val="18"/>
              </w:rPr>
              <w:t>Best combo</w:t>
            </w:r>
          </w:p>
        </w:tc>
      </w:tr>
      <w:tr w:rsidR="005829F2" w14:paraId="4C3BAB0B" w14:textId="77777777">
        <w:tc>
          <w:tcPr>
            <w:tcW w:w="3360" w:type="dxa"/>
          </w:tcPr>
          <w:p w14:paraId="7A6F0341" w14:textId="77777777" w:rsidR="005829F2" w:rsidRDefault="00000000">
            <w:r>
              <w:rPr>
                <w:sz w:val="18"/>
              </w:rPr>
              <w:t>Charts</w:t>
            </w:r>
          </w:p>
        </w:tc>
        <w:tc>
          <w:tcPr>
            <w:tcW w:w="3360" w:type="dxa"/>
          </w:tcPr>
          <w:p w14:paraId="0FDCC502" w14:textId="77777777" w:rsidR="005829F2" w:rsidRDefault="00000000">
            <w:r>
              <w:rPr>
                <w:sz w:val="18"/>
              </w:rPr>
              <w:t>Recharts</w:t>
            </w:r>
          </w:p>
        </w:tc>
        <w:tc>
          <w:tcPr>
            <w:tcW w:w="3360" w:type="dxa"/>
          </w:tcPr>
          <w:p w14:paraId="237EA2E3" w14:textId="77777777" w:rsidR="005829F2" w:rsidRDefault="00000000">
            <w:r>
              <w:rPr>
                <w:sz w:val="18"/>
              </w:rPr>
              <w:t>Matches PRD</w:t>
            </w:r>
          </w:p>
        </w:tc>
      </w:tr>
      <w:tr w:rsidR="005829F2" w14:paraId="4FC84011" w14:textId="77777777">
        <w:tc>
          <w:tcPr>
            <w:tcW w:w="3360" w:type="dxa"/>
          </w:tcPr>
          <w:p w14:paraId="281D90E6" w14:textId="77777777" w:rsidR="005829F2" w:rsidRDefault="00000000">
            <w:r>
              <w:rPr>
                <w:sz w:val="18"/>
              </w:rPr>
              <w:t>Backend</w:t>
            </w:r>
          </w:p>
        </w:tc>
        <w:tc>
          <w:tcPr>
            <w:tcW w:w="3360" w:type="dxa"/>
          </w:tcPr>
          <w:p w14:paraId="114CA179" w14:textId="77777777" w:rsidR="005829F2" w:rsidRDefault="00000000">
            <w:r>
              <w:rPr>
                <w:sz w:val="18"/>
              </w:rPr>
              <w:t>Node.js + Express</w:t>
            </w:r>
          </w:p>
        </w:tc>
        <w:tc>
          <w:tcPr>
            <w:tcW w:w="3360" w:type="dxa"/>
          </w:tcPr>
          <w:p w14:paraId="43DB513C" w14:textId="77777777" w:rsidR="005829F2" w:rsidRDefault="00000000">
            <w:r>
              <w:rPr>
                <w:sz w:val="18"/>
              </w:rPr>
              <w:t>MERN standard</w:t>
            </w:r>
          </w:p>
        </w:tc>
      </w:tr>
      <w:tr w:rsidR="005829F2" w14:paraId="6FFE9B56" w14:textId="77777777">
        <w:tc>
          <w:tcPr>
            <w:tcW w:w="3360" w:type="dxa"/>
          </w:tcPr>
          <w:p w14:paraId="504E9AC6" w14:textId="77777777" w:rsidR="005829F2" w:rsidRDefault="00000000">
            <w:r>
              <w:rPr>
                <w:sz w:val="18"/>
              </w:rPr>
              <w:t>Database</w:t>
            </w:r>
          </w:p>
        </w:tc>
        <w:tc>
          <w:tcPr>
            <w:tcW w:w="3360" w:type="dxa"/>
          </w:tcPr>
          <w:p w14:paraId="72948C85" w14:textId="77777777" w:rsidR="005829F2" w:rsidRDefault="00000000">
            <w:r>
              <w:rPr>
                <w:sz w:val="18"/>
              </w:rPr>
              <w:t>MongoDB Atlas</w:t>
            </w:r>
          </w:p>
        </w:tc>
        <w:tc>
          <w:tcPr>
            <w:tcW w:w="3360" w:type="dxa"/>
          </w:tcPr>
          <w:p w14:paraId="47DFCE6A" w14:textId="77777777" w:rsidR="005829F2" w:rsidRDefault="00000000">
            <w:r>
              <w:rPr>
                <w:sz w:val="18"/>
              </w:rPr>
              <w:t>Free, flexible</w:t>
            </w:r>
          </w:p>
        </w:tc>
      </w:tr>
      <w:tr w:rsidR="005829F2" w14:paraId="439D606B" w14:textId="77777777">
        <w:tc>
          <w:tcPr>
            <w:tcW w:w="3360" w:type="dxa"/>
          </w:tcPr>
          <w:p w14:paraId="159A227D" w14:textId="77777777" w:rsidR="005829F2" w:rsidRDefault="00000000">
            <w:r>
              <w:rPr>
                <w:sz w:val="18"/>
              </w:rPr>
              <w:t>ODM</w:t>
            </w:r>
          </w:p>
        </w:tc>
        <w:tc>
          <w:tcPr>
            <w:tcW w:w="3360" w:type="dxa"/>
          </w:tcPr>
          <w:p w14:paraId="5529CCC8" w14:textId="77777777" w:rsidR="005829F2" w:rsidRDefault="00000000">
            <w:r>
              <w:rPr>
                <w:sz w:val="18"/>
              </w:rPr>
              <w:t>Mongoose</w:t>
            </w:r>
          </w:p>
        </w:tc>
        <w:tc>
          <w:tcPr>
            <w:tcW w:w="3360" w:type="dxa"/>
          </w:tcPr>
          <w:p w14:paraId="3FA1F769" w14:textId="77777777" w:rsidR="005829F2" w:rsidRDefault="00000000">
            <w:r>
              <w:rPr>
                <w:sz w:val="18"/>
              </w:rPr>
              <w:t>Best MongoDB ORM</w:t>
            </w:r>
          </w:p>
        </w:tc>
      </w:tr>
      <w:tr w:rsidR="005829F2" w14:paraId="32461E72" w14:textId="77777777">
        <w:tc>
          <w:tcPr>
            <w:tcW w:w="3360" w:type="dxa"/>
          </w:tcPr>
          <w:p w14:paraId="0788CA95" w14:textId="77777777" w:rsidR="005829F2" w:rsidRDefault="00000000">
            <w:r>
              <w:rPr>
                <w:sz w:val="18"/>
              </w:rPr>
              <w:t>Real-time</w:t>
            </w:r>
          </w:p>
        </w:tc>
        <w:tc>
          <w:tcPr>
            <w:tcW w:w="3360" w:type="dxa"/>
          </w:tcPr>
          <w:p w14:paraId="25D06436" w14:textId="77777777" w:rsidR="005829F2" w:rsidRDefault="00000000">
            <w:r>
              <w:rPr>
                <w:sz w:val="18"/>
              </w:rPr>
              <w:t>Socket.io</w:t>
            </w:r>
          </w:p>
        </w:tc>
        <w:tc>
          <w:tcPr>
            <w:tcW w:w="3360" w:type="dxa"/>
          </w:tcPr>
          <w:p w14:paraId="46A13A4B" w14:textId="77777777" w:rsidR="005829F2" w:rsidRDefault="00000000">
            <w:r>
              <w:rPr>
                <w:sz w:val="18"/>
              </w:rPr>
              <w:t>Industry standard</w:t>
            </w:r>
          </w:p>
        </w:tc>
      </w:tr>
      <w:tr w:rsidR="005829F2" w14:paraId="76AC3D42" w14:textId="77777777">
        <w:tc>
          <w:tcPr>
            <w:tcW w:w="3360" w:type="dxa"/>
          </w:tcPr>
          <w:p w14:paraId="470AD507" w14:textId="77777777" w:rsidR="005829F2" w:rsidRDefault="00000000">
            <w:r>
              <w:rPr>
                <w:sz w:val="18"/>
              </w:rPr>
              <w:t>AI</w:t>
            </w:r>
          </w:p>
        </w:tc>
        <w:tc>
          <w:tcPr>
            <w:tcW w:w="3360" w:type="dxa"/>
          </w:tcPr>
          <w:p w14:paraId="059B50AD" w14:textId="77777777" w:rsidR="005829F2" w:rsidRDefault="00000000">
            <w:r>
              <w:rPr>
                <w:sz w:val="18"/>
              </w:rPr>
              <w:t>Gemini 1.5 Flash</w:t>
            </w:r>
          </w:p>
        </w:tc>
        <w:tc>
          <w:tcPr>
            <w:tcW w:w="3360" w:type="dxa"/>
          </w:tcPr>
          <w:p w14:paraId="3272BC3D" w14:textId="77777777" w:rsidR="005829F2" w:rsidRDefault="00000000">
            <w:r>
              <w:rPr>
                <w:sz w:val="18"/>
              </w:rPr>
              <w:t>Free, fast</w:t>
            </w:r>
          </w:p>
        </w:tc>
      </w:tr>
      <w:tr w:rsidR="005829F2" w14:paraId="2DF3B3F8" w14:textId="77777777">
        <w:tc>
          <w:tcPr>
            <w:tcW w:w="3360" w:type="dxa"/>
          </w:tcPr>
          <w:p w14:paraId="48B709A8" w14:textId="77777777" w:rsidR="005829F2" w:rsidRDefault="00000000">
            <w:r>
              <w:rPr>
                <w:sz w:val="18"/>
              </w:rPr>
              <w:t>Auth</w:t>
            </w:r>
          </w:p>
        </w:tc>
        <w:tc>
          <w:tcPr>
            <w:tcW w:w="3360" w:type="dxa"/>
          </w:tcPr>
          <w:p w14:paraId="30FA5576" w14:textId="77777777" w:rsidR="005829F2" w:rsidRDefault="00000000">
            <w:r>
              <w:rPr>
                <w:sz w:val="18"/>
              </w:rPr>
              <w:t xml:space="preserve">JWT + </w:t>
            </w:r>
            <w:proofErr w:type="spellStart"/>
            <w:r>
              <w:rPr>
                <w:sz w:val="18"/>
              </w:rPr>
              <w:t>bcrypt</w:t>
            </w:r>
            <w:proofErr w:type="spellEnd"/>
          </w:p>
        </w:tc>
        <w:tc>
          <w:tcPr>
            <w:tcW w:w="3360" w:type="dxa"/>
          </w:tcPr>
          <w:p w14:paraId="0EAD6B22" w14:textId="77777777" w:rsidR="005829F2" w:rsidRDefault="00000000">
            <w:r>
              <w:rPr>
                <w:sz w:val="18"/>
              </w:rPr>
              <w:t>Standard</w:t>
            </w:r>
          </w:p>
        </w:tc>
      </w:tr>
      <w:tr w:rsidR="005829F2" w14:paraId="7B2794BC" w14:textId="77777777">
        <w:tc>
          <w:tcPr>
            <w:tcW w:w="3360" w:type="dxa"/>
          </w:tcPr>
          <w:p w14:paraId="794C08E8" w14:textId="77777777" w:rsidR="005829F2" w:rsidRDefault="00000000">
            <w:r>
              <w:rPr>
                <w:sz w:val="18"/>
              </w:rPr>
              <w:t>Cache/Queue</w:t>
            </w:r>
          </w:p>
        </w:tc>
        <w:tc>
          <w:tcPr>
            <w:tcW w:w="3360" w:type="dxa"/>
          </w:tcPr>
          <w:p w14:paraId="74FEA7FC" w14:textId="77777777" w:rsidR="005829F2" w:rsidRDefault="00000000">
            <w:r>
              <w:rPr>
                <w:sz w:val="18"/>
              </w:rPr>
              <w:t>Redis (</w:t>
            </w:r>
            <w:proofErr w:type="spellStart"/>
            <w:r>
              <w:rPr>
                <w:sz w:val="18"/>
              </w:rPr>
              <w:t>Upstash</w:t>
            </w:r>
            <w:proofErr w:type="spellEnd"/>
            <w:r>
              <w:rPr>
                <w:sz w:val="18"/>
              </w:rPr>
              <w:t xml:space="preserve">) + </w:t>
            </w:r>
            <w:proofErr w:type="spellStart"/>
            <w:r>
              <w:rPr>
                <w:sz w:val="18"/>
              </w:rPr>
              <w:t>BullMQ</w:t>
            </w:r>
            <w:proofErr w:type="spellEnd"/>
          </w:p>
        </w:tc>
        <w:tc>
          <w:tcPr>
            <w:tcW w:w="3360" w:type="dxa"/>
          </w:tcPr>
          <w:p w14:paraId="687F6A8D" w14:textId="77777777" w:rsidR="005829F2" w:rsidRDefault="00000000">
            <w:r>
              <w:rPr>
                <w:sz w:val="18"/>
              </w:rPr>
              <w:t>Free tier</w:t>
            </w:r>
          </w:p>
        </w:tc>
      </w:tr>
      <w:tr w:rsidR="005829F2" w14:paraId="43F9854B" w14:textId="77777777">
        <w:tc>
          <w:tcPr>
            <w:tcW w:w="3360" w:type="dxa"/>
          </w:tcPr>
          <w:p w14:paraId="3881F79E" w14:textId="77777777" w:rsidR="005829F2" w:rsidRDefault="00000000">
            <w:r>
              <w:rPr>
                <w:sz w:val="18"/>
              </w:rPr>
              <w:t>Files</w:t>
            </w:r>
          </w:p>
        </w:tc>
        <w:tc>
          <w:tcPr>
            <w:tcW w:w="3360" w:type="dxa"/>
          </w:tcPr>
          <w:p w14:paraId="6D054409" w14:textId="77777777" w:rsidR="005829F2" w:rsidRDefault="00000000">
            <w:proofErr w:type="spellStart"/>
            <w:r>
              <w:rPr>
                <w:sz w:val="18"/>
              </w:rPr>
              <w:t>Cloudinary</w:t>
            </w:r>
            <w:proofErr w:type="spellEnd"/>
          </w:p>
        </w:tc>
        <w:tc>
          <w:tcPr>
            <w:tcW w:w="3360" w:type="dxa"/>
          </w:tcPr>
          <w:p w14:paraId="7E0FECBA" w14:textId="77777777" w:rsidR="005829F2" w:rsidRDefault="00000000">
            <w:r>
              <w:rPr>
                <w:sz w:val="18"/>
              </w:rPr>
              <w:t>Free 25GB</w:t>
            </w:r>
          </w:p>
        </w:tc>
      </w:tr>
      <w:tr w:rsidR="005829F2" w14:paraId="375912DA" w14:textId="77777777">
        <w:tc>
          <w:tcPr>
            <w:tcW w:w="3360" w:type="dxa"/>
          </w:tcPr>
          <w:p w14:paraId="567B7379" w14:textId="77777777" w:rsidR="005829F2" w:rsidRDefault="00000000">
            <w:r>
              <w:rPr>
                <w:sz w:val="18"/>
              </w:rPr>
              <w:t>Email</w:t>
            </w:r>
          </w:p>
        </w:tc>
        <w:tc>
          <w:tcPr>
            <w:tcW w:w="3360" w:type="dxa"/>
          </w:tcPr>
          <w:p w14:paraId="5909D201" w14:textId="77777777" w:rsidR="005829F2" w:rsidRDefault="00000000">
            <w:proofErr w:type="spellStart"/>
            <w:r>
              <w:rPr>
                <w:sz w:val="18"/>
              </w:rPr>
              <w:t>Nodemailer</w:t>
            </w:r>
            <w:proofErr w:type="spellEnd"/>
            <w:r>
              <w:rPr>
                <w:sz w:val="18"/>
              </w:rPr>
              <w:t xml:space="preserve"> + Gmail</w:t>
            </w:r>
          </w:p>
        </w:tc>
        <w:tc>
          <w:tcPr>
            <w:tcW w:w="3360" w:type="dxa"/>
          </w:tcPr>
          <w:p w14:paraId="68CA6387" w14:textId="77777777" w:rsidR="005829F2" w:rsidRDefault="00000000">
            <w:r>
              <w:rPr>
                <w:sz w:val="18"/>
              </w:rPr>
              <w:t>Free</w:t>
            </w:r>
          </w:p>
        </w:tc>
      </w:tr>
      <w:tr w:rsidR="005829F2" w14:paraId="2982ED44" w14:textId="77777777">
        <w:tc>
          <w:tcPr>
            <w:tcW w:w="3360" w:type="dxa"/>
          </w:tcPr>
          <w:p w14:paraId="6F3502BE" w14:textId="77777777" w:rsidR="005829F2" w:rsidRDefault="00000000">
            <w:r>
              <w:rPr>
                <w:sz w:val="18"/>
              </w:rPr>
              <w:t>Hosting</w:t>
            </w:r>
          </w:p>
        </w:tc>
        <w:tc>
          <w:tcPr>
            <w:tcW w:w="3360" w:type="dxa"/>
          </w:tcPr>
          <w:p w14:paraId="5FB73326" w14:textId="77777777" w:rsidR="005829F2" w:rsidRDefault="00000000">
            <w:proofErr w:type="spellStart"/>
            <w:r>
              <w:rPr>
                <w:sz w:val="18"/>
              </w:rPr>
              <w:t>Vercel</w:t>
            </w:r>
            <w:proofErr w:type="spellEnd"/>
            <w:r>
              <w:rPr>
                <w:sz w:val="18"/>
              </w:rPr>
              <w:t xml:space="preserve"> + Render</w:t>
            </w:r>
          </w:p>
        </w:tc>
        <w:tc>
          <w:tcPr>
            <w:tcW w:w="3360" w:type="dxa"/>
          </w:tcPr>
          <w:p w14:paraId="12322A06" w14:textId="77777777" w:rsidR="005829F2" w:rsidRDefault="00000000">
            <w:r>
              <w:rPr>
                <w:sz w:val="18"/>
              </w:rPr>
              <w:t>Both free</w:t>
            </w:r>
          </w:p>
        </w:tc>
      </w:tr>
    </w:tbl>
    <w:p w14:paraId="1ED50F50" w14:textId="77777777" w:rsidR="005829F2" w:rsidRDefault="005829F2">
      <w:pPr>
        <w:spacing w:after="20"/>
      </w:pPr>
    </w:p>
    <w:p w14:paraId="6EB94015" w14:textId="77777777" w:rsidR="005829F2" w:rsidRDefault="00000000">
      <w:pPr>
        <w:spacing w:after="100"/>
      </w:pPr>
      <w:r>
        <w:t>---</w:t>
      </w:r>
    </w:p>
    <w:sectPr w:rsidR="005829F2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B448B" w14:textId="77777777" w:rsidR="00413720" w:rsidRDefault="00413720">
      <w:pPr>
        <w:spacing w:after="0" w:line="240" w:lineRule="auto"/>
      </w:pPr>
      <w:r>
        <w:separator/>
      </w:r>
    </w:p>
  </w:endnote>
  <w:endnote w:type="continuationSeparator" w:id="0">
    <w:p w14:paraId="6B29C01E" w14:textId="77777777" w:rsidR="00413720" w:rsidRDefault="00413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A6E14" w14:textId="77777777" w:rsidR="005829F2" w:rsidRDefault="00000000">
    <w:pPr>
      <w:pStyle w:val="Footer"/>
      <w:jc w:val="center"/>
    </w:pPr>
    <w:proofErr w:type="spellStart"/>
    <w:r>
      <w:rPr>
        <w:sz w:val="16"/>
      </w:rPr>
      <w:t>OmniHub</w:t>
    </w:r>
    <w:proofErr w:type="spellEnd"/>
    <w:r>
      <w:rPr>
        <w:sz w:val="16"/>
      </w:rPr>
      <w:t xml:space="preserve"> Technical Stack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B2D92" w14:textId="77777777" w:rsidR="00413720" w:rsidRDefault="00413720">
      <w:pPr>
        <w:spacing w:after="0" w:line="240" w:lineRule="auto"/>
      </w:pPr>
      <w:r>
        <w:separator/>
      </w:r>
    </w:p>
  </w:footnote>
  <w:footnote w:type="continuationSeparator" w:id="0">
    <w:p w14:paraId="74B2C021" w14:textId="77777777" w:rsidR="00413720" w:rsidRDefault="00413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A1973" w14:textId="77777777" w:rsidR="005829F2" w:rsidRDefault="00000000">
    <w:pPr>
      <w:pStyle w:val="Header"/>
      <w:jc w:val="right"/>
    </w:pPr>
    <w:proofErr w:type="spellStart"/>
    <w:r>
      <w:rPr>
        <w:sz w:val="16"/>
      </w:rPr>
      <w:t>OmniHub</w:t>
    </w:r>
    <w:proofErr w:type="spellEnd"/>
    <w:r>
      <w:rPr>
        <w:sz w:val="16"/>
      </w:rPr>
      <w:t xml:space="preserve"> | Technical Stack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151533">
    <w:abstractNumId w:val="8"/>
  </w:num>
  <w:num w:numId="2" w16cid:durableId="1019039855">
    <w:abstractNumId w:val="6"/>
  </w:num>
  <w:num w:numId="3" w16cid:durableId="365788060">
    <w:abstractNumId w:val="5"/>
  </w:num>
  <w:num w:numId="4" w16cid:durableId="721438743">
    <w:abstractNumId w:val="4"/>
  </w:num>
  <w:num w:numId="5" w16cid:durableId="610668474">
    <w:abstractNumId w:val="7"/>
  </w:num>
  <w:num w:numId="6" w16cid:durableId="293028124">
    <w:abstractNumId w:val="3"/>
  </w:num>
  <w:num w:numId="7" w16cid:durableId="784733236">
    <w:abstractNumId w:val="2"/>
  </w:num>
  <w:num w:numId="8" w16cid:durableId="1590314409">
    <w:abstractNumId w:val="1"/>
  </w:num>
  <w:num w:numId="9" w16cid:durableId="81750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D91"/>
    <w:rsid w:val="00120210"/>
    <w:rsid w:val="0015074B"/>
    <w:rsid w:val="001D6384"/>
    <w:rsid w:val="0029639D"/>
    <w:rsid w:val="00326F90"/>
    <w:rsid w:val="00413720"/>
    <w:rsid w:val="005829F2"/>
    <w:rsid w:val="007406FC"/>
    <w:rsid w:val="00AA1D8D"/>
    <w:rsid w:val="00B1558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CC705"/>
  <w14:defaultImageDpi w14:val="300"/>
  <w15:docId w15:val="{52BDAD9B-14E0-4EE4-BA16-4F0E9121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3924</Words>
  <Characters>22369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Parmanand   Sahu</cp:lastModifiedBy>
  <cp:revision>3</cp:revision>
  <cp:lastPrinted>2026-10-01T06:26:00Z</cp:lastPrinted>
  <dcterms:created xsi:type="dcterms:W3CDTF">2013-12-23T23:15:00Z</dcterms:created>
  <dcterms:modified xsi:type="dcterms:W3CDTF">2026-10-02T05:12:00Z</dcterms:modified>
  <cp:category/>
</cp:coreProperties>
</file>