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0FA5D" w14:textId="77777777" w:rsidR="004C38DA" w:rsidRDefault="00000000">
      <w:pPr>
        <w:spacing w:before="900" w:after="240"/>
        <w:jc w:val="center"/>
      </w:pPr>
      <w:r>
        <w:rPr>
          <w:rFonts w:ascii="Aptos Display" w:hAnsi="Aptos Display"/>
          <w:b/>
          <w:color w:val="3A5B78"/>
          <w:sz w:val="48"/>
        </w:rPr>
        <w:t>PRODUCT REQUIREMENT DOCUMENT</w:t>
      </w:r>
    </w:p>
    <w:p w14:paraId="7D919B8C" w14:textId="77777777" w:rsidR="004C38DA" w:rsidRDefault="00000000">
      <w:pPr>
        <w:spacing w:after="160"/>
        <w:jc w:val="center"/>
      </w:pPr>
      <w:r>
        <w:rPr>
          <w:rFonts w:ascii="Aptos Display" w:hAnsi="Aptos Display"/>
          <w:b/>
          <w:sz w:val="32"/>
        </w:rPr>
        <w:t>OmniHub — Multiplatform Messaging &amp; Automation Hub</w:t>
      </w:r>
    </w:p>
    <w:p w14:paraId="56093AED" w14:textId="144D89D2" w:rsidR="004C38DA" w:rsidRDefault="004C38DA">
      <w:pPr>
        <w:spacing w:after="480"/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5"/>
      </w:tblGrid>
      <w:tr w:rsidR="004C38DA" w14:paraId="65774ED8" w14:textId="77777777">
        <w:trPr>
          <w:cantSplit/>
          <w:tblHeader/>
          <w:jc w:val="center"/>
        </w:trPr>
        <w:tc>
          <w:tcPr>
            <w:tcW w:w="4975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EAF0F5"/>
            <w:vAlign w:val="center"/>
          </w:tcPr>
          <w:p w14:paraId="3B2673AF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4975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EAF0F5"/>
            <w:vAlign w:val="center"/>
          </w:tcPr>
          <w:p w14:paraId="4D30D564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Details</w:t>
            </w:r>
          </w:p>
        </w:tc>
      </w:tr>
      <w:tr w:rsidR="004C38DA" w14:paraId="033EE785" w14:textId="77777777">
        <w:trPr>
          <w:cantSplit/>
          <w:jc w:val="center"/>
        </w:trPr>
        <w:tc>
          <w:tcPr>
            <w:tcW w:w="4975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2D18956D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Document Title</w:t>
            </w:r>
          </w:p>
        </w:tc>
        <w:tc>
          <w:tcPr>
            <w:tcW w:w="4975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23295216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OmniHub Trial Platform — Comprehensive Technical &amp; Operational PRD</w:t>
            </w:r>
          </w:p>
        </w:tc>
      </w:tr>
      <w:tr w:rsidR="004C38DA" w14:paraId="4C3EA341" w14:textId="77777777">
        <w:trPr>
          <w:cantSplit/>
          <w:jc w:val="center"/>
        </w:trPr>
        <w:tc>
          <w:tcPr>
            <w:tcW w:w="4975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1F447E69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Project Codename</w:t>
            </w:r>
          </w:p>
        </w:tc>
        <w:tc>
          <w:tcPr>
            <w:tcW w:w="4975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21B23241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OmniHub Trial (Phase 0)</w:t>
            </w:r>
          </w:p>
        </w:tc>
      </w:tr>
      <w:tr w:rsidR="004C38DA" w14:paraId="0C036128" w14:textId="77777777">
        <w:trPr>
          <w:cantSplit/>
          <w:jc w:val="center"/>
        </w:trPr>
        <w:tc>
          <w:tcPr>
            <w:tcW w:w="4975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1A09E4EF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Prepared By</w:t>
            </w:r>
          </w:p>
        </w:tc>
        <w:tc>
          <w:tcPr>
            <w:tcW w:w="4975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08A06305" w14:textId="73EF1970" w:rsidR="004C38DA" w:rsidRDefault="00730C7F">
            <w:pPr>
              <w:spacing w:before="30" w:after="30" w:line="240" w:lineRule="auto"/>
            </w:pPr>
            <w:r>
              <w:t>Parmanand Sahu</w:t>
            </w:r>
          </w:p>
        </w:tc>
      </w:tr>
      <w:tr w:rsidR="004C38DA" w14:paraId="4ABBAE67" w14:textId="77777777">
        <w:trPr>
          <w:cantSplit/>
          <w:jc w:val="center"/>
        </w:trPr>
        <w:tc>
          <w:tcPr>
            <w:tcW w:w="4975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78B2E0B1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For</w:t>
            </w:r>
          </w:p>
        </w:tc>
        <w:tc>
          <w:tcPr>
            <w:tcW w:w="4975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0162EA1B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Internal Trial &amp; Client Demonstration</w:t>
            </w:r>
          </w:p>
        </w:tc>
      </w:tr>
      <w:tr w:rsidR="004C38DA" w14:paraId="789CE324" w14:textId="77777777">
        <w:trPr>
          <w:cantSplit/>
          <w:jc w:val="center"/>
        </w:trPr>
        <w:tc>
          <w:tcPr>
            <w:tcW w:w="4975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1D1E7FC9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Approved By</w:t>
            </w:r>
          </w:p>
        </w:tc>
        <w:tc>
          <w:tcPr>
            <w:tcW w:w="4975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36190335" w14:textId="63CF39D4" w:rsidR="004C38DA" w:rsidRDefault="00730C7F">
            <w:pPr>
              <w:spacing w:before="30" w:after="30" w:line="240" w:lineRule="auto"/>
            </w:pPr>
            <w:r>
              <w:t>Project Manager</w:t>
            </w:r>
          </w:p>
        </w:tc>
      </w:tr>
      <w:tr w:rsidR="004C38DA" w14:paraId="69D4C8E8" w14:textId="77777777">
        <w:trPr>
          <w:cantSplit/>
          <w:jc w:val="center"/>
        </w:trPr>
        <w:tc>
          <w:tcPr>
            <w:tcW w:w="4975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35C2C295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Document Status</w:t>
            </w:r>
          </w:p>
        </w:tc>
        <w:tc>
          <w:tcPr>
            <w:tcW w:w="4975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0BAF9431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Final Draft — Trial Ready</w:t>
            </w:r>
          </w:p>
        </w:tc>
      </w:tr>
      <w:tr w:rsidR="004C38DA" w14:paraId="3C731EC1" w14:textId="77777777">
        <w:trPr>
          <w:cantSplit/>
          <w:jc w:val="center"/>
        </w:trPr>
        <w:tc>
          <w:tcPr>
            <w:tcW w:w="4975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232C5376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Version</w:t>
            </w:r>
          </w:p>
        </w:tc>
        <w:tc>
          <w:tcPr>
            <w:tcW w:w="4975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768A8DE9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1.0.0</w:t>
            </w:r>
          </w:p>
        </w:tc>
      </w:tr>
      <w:tr w:rsidR="004C38DA" w14:paraId="3E4A92F1" w14:textId="77777777">
        <w:trPr>
          <w:cantSplit/>
          <w:jc w:val="center"/>
        </w:trPr>
        <w:tc>
          <w:tcPr>
            <w:tcW w:w="4975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276F9660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Target Release</w:t>
            </w:r>
          </w:p>
        </w:tc>
        <w:tc>
          <w:tcPr>
            <w:tcW w:w="4975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7EE8A68E" w14:textId="43B21427" w:rsidR="004C38DA" w:rsidRDefault="00730C7F">
            <w:pPr>
              <w:spacing w:before="30" w:after="30" w:line="240" w:lineRule="auto"/>
            </w:pPr>
            <w:r>
              <w:rPr>
                <w:sz w:val="16"/>
              </w:rPr>
              <w:t>21</w:t>
            </w:r>
            <w:r w:rsidR="00000000">
              <w:rPr>
                <w:sz w:val="16"/>
              </w:rPr>
              <w:t xml:space="preserve"> Days (Phased Delivery)</w:t>
            </w:r>
          </w:p>
        </w:tc>
      </w:tr>
      <w:tr w:rsidR="004C38DA" w14:paraId="31187ABB" w14:textId="77777777">
        <w:trPr>
          <w:cantSplit/>
          <w:jc w:val="center"/>
        </w:trPr>
        <w:tc>
          <w:tcPr>
            <w:tcW w:w="4975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4DF3FD0B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Backend</w:t>
            </w:r>
          </w:p>
        </w:tc>
        <w:tc>
          <w:tcPr>
            <w:tcW w:w="4975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243F7281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Python (FastAPI)</w:t>
            </w:r>
          </w:p>
        </w:tc>
      </w:tr>
      <w:tr w:rsidR="004C38DA" w14:paraId="28138603" w14:textId="77777777">
        <w:trPr>
          <w:cantSplit/>
          <w:jc w:val="center"/>
        </w:trPr>
        <w:tc>
          <w:tcPr>
            <w:tcW w:w="4975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132936CC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Frontend</w:t>
            </w:r>
          </w:p>
        </w:tc>
        <w:tc>
          <w:tcPr>
            <w:tcW w:w="4975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2F27E1F0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React.js</w:t>
            </w:r>
          </w:p>
        </w:tc>
      </w:tr>
      <w:tr w:rsidR="004C38DA" w14:paraId="6863F40A" w14:textId="77777777">
        <w:trPr>
          <w:cantSplit/>
          <w:jc w:val="center"/>
        </w:trPr>
        <w:tc>
          <w:tcPr>
            <w:tcW w:w="4975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1008E20E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AI Engine</w:t>
            </w:r>
          </w:p>
        </w:tc>
        <w:tc>
          <w:tcPr>
            <w:tcW w:w="4975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3FD4F912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Google Gemini</w:t>
            </w:r>
          </w:p>
        </w:tc>
      </w:tr>
      <w:tr w:rsidR="004C38DA" w14:paraId="65184666" w14:textId="77777777">
        <w:trPr>
          <w:cantSplit/>
          <w:jc w:val="center"/>
        </w:trPr>
        <w:tc>
          <w:tcPr>
            <w:tcW w:w="4975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5D960EEE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Database</w:t>
            </w:r>
          </w:p>
        </w:tc>
        <w:tc>
          <w:tcPr>
            <w:tcW w:w="4975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60C79E7F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PostgreSQL (Supabase Free Tier)</w:t>
            </w:r>
          </w:p>
        </w:tc>
      </w:tr>
    </w:tbl>
    <w:p w14:paraId="6F51B635" w14:textId="77777777" w:rsidR="004C38DA" w:rsidRDefault="004C38DA">
      <w:pPr>
        <w:spacing w:after="0" w:line="240" w:lineRule="auto"/>
      </w:pPr>
    </w:p>
    <w:p w14:paraId="2CC7F276" w14:textId="77777777" w:rsidR="004C38DA" w:rsidRDefault="00000000">
      <w:pPr>
        <w:spacing w:before="480"/>
        <w:jc w:val="center"/>
      </w:pPr>
      <w:r>
        <w:rPr>
          <w:color w:val="5F666C"/>
          <w:sz w:val="17"/>
        </w:rPr>
        <w:t>Final technical and operational requirements</w:t>
      </w:r>
    </w:p>
    <w:p w14:paraId="0DAD5F3A" w14:textId="77777777" w:rsidR="004C38DA" w:rsidRDefault="00000000">
      <w:r>
        <w:br w:type="page"/>
      </w:r>
    </w:p>
    <w:p w14:paraId="4F2AFD0D" w14:textId="77777777" w:rsidR="004C38DA" w:rsidRDefault="00000000">
      <w:pPr>
        <w:pStyle w:val="PRDH1"/>
      </w:pPr>
      <w:r>
        <w:lastRenderedPageBreak/>
        <w:t>TABLE OF CONTENTS</w:t>
      </w:r>
    </w:p>
    <w:p w14:paraId="3F3AB26A" w14:textId="77777777" w:rsidR="004C38DA" w:rsidRDefault="00000000">
      <w:pPr>
        <w:spacing w:after="40"/>
        <w:ind w:left="115"/>
      </w:pPr>
      <w:r>
        <w:t>1. Executive Overview &amp; Product Vision</w:t>
      </w:r>
    </w:p>
    <w:p w14:paraId="49DB6C6A" w14:textId="77777777" w:rsidR="004C38DA" w:rsidRDefault="00000000">
      <w:pPr>
        <w:spacing w:after="40"/>
        <w:ind w:left="115"/>
      </w:pPr>
      <w:r>
        <w:t>2. Goals &amp; Objectives</w:t>
      </w:r>
    </w:p>
    <w:p w14:paraId="01DB0B88" w14:textId="77777777" w:rsidR="004C38DA" w:rsidRDefault="00000000">
      <w:pPr>
        <w:spacing w:after="40"/>
        <w:ind w:left="115"/>
      </w:pPr>
      <w:r>
        <w:t>3. Target Audience / Users</w:t>
      </w:r>
    </w:p>
    <w:p w14:paraId="4B561EE5" w14:textId="77777777" w:rsidR="004C38DA" w:rsidRDefault="00000000">
      <w:pPr>
        <w:spacing w:after="40"/>
        <w:ind w:left="115"/>
      </w:pPr>
      <w:r>
        <w:t>4. Trial vs Production Scope</w:t>
      </w:r>
    </w:p>
    <w:p w14:paraId="41EC23C4" w14:textId="77777777" w:rsidR="004C38DA" w:rsidRDefault="00000000">
      <w:pPr>
        <w:spacing w:after="40"/>
        <w:ind w:left="115"/>
      </w:pPr>
      <w:r>
        <w:t>5. Authentication &amp; User Onboarding</w:t>
      </w:r>
    </w:p>
    <w:p w14:paraId="1B24E841" w14:textId="77777777" w:rsidR="004C38DA" w:rsidRDefault="00000000">
      <w:pPr>
        <w:spacing w:after="40"/>
        <w:ind w:left="115"/>
      </w:pPr>
      <w:r>
        <w:t>6. Universal Ingestion &amp; Data Normalization Engine</w:t>
      </w:r>
    </w:p>
    <w:p w14:paraId="71EEB51D" w14:textId="77777777" w:rsidR="004C38DA" w:rsidRDefault="00000000">
      <w:pPr>
        <w:spacing w:after="40"/>
        <w:ind w:left="115"/>
      </w:pPr>
      <w:r>
        <w:t>7. Interactive Menu &amp; Rich-Media Dispatch Engine</w:t>
      </w:r>
    </w:p>
    <w:p w14:paraId="6DA71FE1" w14:textId="77777777" w:rsidR="004C38DA" w:rsidRDefault="00000000">
      <w:pPr>
        <w:spacing w:after="40"/>
        <w:ind w:left="115"/>
      </w:pPr>
      <w:r>
        <w:t>8. Multi-Lingual AI Engine &amp; Prompt Engineering</w:t>
      </w:r>
    </w:p>
    <w:p w14:paraId="3F7EEECD" w14:textId="77777777" w:rsidR="004C38DA" w:rsidRDefault="00000000">
      <w:pPr>
        <w:spacing w:after="40"/>
        <w:ind w:left="115"/>
      </w:pPr>
      <w:r>
        <w:t>9. Client Dashboard &amp; Approval Workflow</w:t>
      </w:r>
    </w:p>
    <w:p w14:paraId="039C1641" w14:textId="77777777" w:rsidR="004C38DA" w:rsidRDefault="00000000">
      <w:pPr>
        <w:spacing w:after="40"/>
        <w:ind w:left="115"/>
      </w:pPr>
      <w:r>
        <w:t>10. Real-Time Lead Extraction &amp; CRM Sidebar</w:t>
      </w:r>
    </w:p>
    <w:p w14:paraId="160E5EAF" w14:textId="77777777" w:rsidR="004C38DA" w:rsidRDefault="00000000">
      <w:pPr>
        <w:spacing w:after="40"/>
        <w:ind w:left="115"/>
      </w:pPr>
      <w:r>
        <w:t>11. Website Chat Widget</w:t>
      </w:r>
    </w:p>
    <w:p w14:paraId="4053135A" w14:textId="77777777" w:rsidR="004C38DA" w:rsidRDefault="00000000">
      <w:pPr>
        <w:spacing w:after="40"/>
        <w:ind w:left="115"/>
      </w:pPr>
      <w:r>
        <w:t>12. Graphical Analytics, Dashboard Charts &amp; Platform Metrics</w:t>
      </w:r>
    </w:p>
    <w:p w14:paraId="4E1A2AE0" w14:textId="77777777" w:rsidR="004C38DA" w:rsidRDefault="00000000">
      <w:pPr>
        <w:spacing w:after="40"/>
        <w:ind w:left="115"/>
      </w:pPr>
      <w:r>
        <w:t>13. Conversation Assignment &amp; Agent Management</w:t>
      </w:r>
    </w:p>
    <w:p w14:paraId="5CEBC2A4" w14:textId="77777777" w:rsidR="004C38DA" w:rsidRDefault="00000000">
      <w:pPr>
        <w:spacing w:after="40"/>
        <w:ind w:left="115"/>
      </w:pPr>
      <w:r>
        <w:t>14. Canned Responses &amp; Quick Replies</w:t>
      </w:r>
    </w:p>
    <w:p w14:paraId="5B9703AA" w14:textId="77777777" w:rsidR="004C38DA" w:rsidRDefault="00000000">
      <w:pPr>
        <w:spacing w:after="40"/>
        <w:ind w:left="115"/>
      </w:pPr>
      <w:r>
        <w:t>15. Message Search &amp; Filter</w:t>
      </w:r>
    </w:p>
    <w:p w14:paraId="4B7474C9" w14:textId="77777777" w:rsidR="004C38DA" w:rsidRDefault="00000000">
      <w:pPr>
        <w:spacing w:after="40"/>
        <w:ind w:left="115"/>
      </w:pPr>
      <w:r>
        <w:t>16. Conversation Notes &amp; Internal Comments</w:t>
      </w:r>
    </w:p>
    <w:p w14:paraId="4DB12FAA" w14:textId="77777777" w:rsidR="004C38DA" w:rsidRDefault="00000000">
      <w:pPr>
        <w:spacing w:after="40"/>
        <w:ind w:left="115"/>
      </w:pPr>
      <w:r>
        <w:t>17. Business Hours &amp; Away Messages</w:t>
      </w:r>
    </w:p>
    <w:p w14:paraId="217E7523" w14:textId="77777777" w:rsidR="004C38DA" w:rsidRDefault="00000000">
      <w:pPr>
        <w:spacing w:after="40"/>
        <w:ind w:left="115"/>
      </w:pPr>
      <w:r>
        <w:t>18. Message Templates (WhatsApp)</w:t>
      </w:r>
    </w:p>
    <w:p w14:paraId="0B60742B" w14:textId="77777777" w:rsidR="004C38DA" w:rsidRDefault="00000000">
      <w:pPr>
        <w:spacing w:after="40"/>
        <w:ind w:left="115"/>
      </w:pPr>
      <w:r>
        <w:t>19. Message Status &amp; Delivery Receipts</w:t>
      </w:r>
    </w:p>
    <w:p w14:paraId="0E554ECB" w14:textId="77777777" w:rsidR="004C38DA" w:rsidRDefault="00000000">
      <w:pPr>
        <w:spacing w:after="40"/>
        <w:ind w:left="115"/>
      </w:pPr>
      <w:r>
        <w:t>20. Rate Limiting &amp; Spam Prevention</w:t>
      </w:r>
    </w:p>
    <w:p w14:paraId="79BC8BEC" w14:textId="77777777" w:rsidR="004C38DA" w:rsidRDefault="00000000">
      <w:pPr>
        <w:spacing w:after="40"/>
        <w:ind w:left="115"/>
      </w:pPr>
      <w:r>
        <w:t>21. API Integration &amp; System Architecture</w:t>
      </w:r>
    </w:p>
    <w:p w14:paraId="5150D631" w14:textId="77777777" w:rsidR="004C38DA" w:rsidRDefault="00000000">
      <w:pPr>
        <w:spacing w:after="40"/>
        <w:ind w:left="115"/>
      </w:pPr>
      <w:r>
        <w:t>22. Database Architecture &amp; Schemas</w:t>
      </w:r>
    </w:p>
    <w:p w14:paraId="25360093" w14:textId="77777777" w:rsidR="004C38DA" w:rsidRDefault="00000000">
      <w:pPr>
        <w:spacing w:after="40"/>
        <w:ind w:left="115"/>
      </w:pPr>
      <w:r>
        <w:t>23. Security, Compliance &amp; Exception Handling</w:t>
      </w:r>
    </w:p>
    <w:p w14:paraId="23C0DB06" w14:textId="77777777" w:rsidR="004C38DA" w:rsidRDefault="00000000">
      <w:pPr>
        <w:spacing w:after="40"/>
        <w:ind w:left="115"/>
      </w:pPr>
      <w:r>
        <w:t>24. Backup &amp; Restore</w:t>
      </w:r>
    </w:p>
    <w:p w14:paraId="389F43EE" w14:textId="77777777" w:rsidR="004C38DA" w:rsidRDefault="00000000">
      <w:pPr>
        <w:spacing w:after="40"/>
        <w:ind w:left="115"/>
      </w:pPr>
      <w:r>
        <w:t>25. Monitoring, Alerting &amp; Logging</w:t>
      </w:r>
    </w:p>
    <w:p w14:paraId="50FDD7A1" w14:textId="77777777" w:rsidR="004C38DA" w:rsidRDefault="00000000">
      <w:pPr>
        <w:spacing w:after="40"/>
        <w:ind w:left="115"/>
      </w:pPr>
      <w:r>
        <w:t>26. CI/CD Pipeline</w:t>
      </w:r>
    </w:p>
    <w:p w14:paraId="354610FC" w14:textId="77777777" w:rsidR="004C38DA" w:rsidRDefault="00000000">
      <w:pPr>
        <w:spacing w:after="40"/>
        <w:ind w:left="115"/>
      </w:pPr>
      <w:r>
        <w:t>27. Testing, QA &amp; Acceptance Criteria</w:t>
      </w:r>
    </w:p>
    <w:p w14:paraId="5C0650B0" w14:textId="77777777" w:rsidR="004C38DA" w:rsidRDefault="00000000">
      <w:pPr>
        <w:spacing w:after="40"/>
        <w:ind w:left="115"/>
      </w:pPr>
      <w:r>
        <w:t>28. Documentation</w:t>
      </w:r>
    </w:p>
    <w:p w14:paraId="7952522A" w14:textId="77777777" w:rsidR="004C38DA" w:rsidRDefault="00000000">
      <w:pPr>
        <w:spacing w:after="40"/>
        <w:ind w:left="115"/>
      </w:pPr>
      <w:r>
        <w:t>29. Developer Onboarding &amp; Handover Playbook</w:t>
      </w:r>
    </w:p>
    <w:p w14:paraId="66271A7A" w14:textId="77777777" w:rsidR="004C38DA" w:rsidRDefault="00000000">
      <w:pPr>
        <w:spacing w:after="40"/>
        <w:ind w:left="115"/>
      </w:pPr>
      <w:r>
        <w:t>30. Client Onboarding Flow</w:t>
      </w:r>
    </w:p>
    <w:p w14:paraId="052FB907" w14:textId="77777777" w:rsidR="004C38DA" w:rsidRDefault="00000000">
      <w:pPr>
        <w:spacing w:after="40"/>
        <w:ind w:left="115"/>
      </w:pPr>
      <w:r>
        <w:t>31. Channel-Wise API Setup Guide</w:t>
      </w:r>
    </w:p>
    <w:p w14:paraId="12D9FAF1" w14:textId="77777777" w:rsidR="004C38DA" w:rsidRDefault="00000000">
      <w:pPr>
        <w:spacing w:after="40"/>
        <w:ind w:left="115"/>
      </w:pPr>
      <w:r>
        <w:t>32. Billing &amp; Subscription (Future Scope)</w:t>
      </w:r>
    </w:p>
    <w:p w14:paraId="4F7CA845" w14:textId="77777777" w:rsidR="004C38DA" w:rsidRDefault="00000000">
      <w:pPr>
        <w:spacing w:after="40"/>
        <w:ind w:left="115"/>
      </w:pPr>
      <w:r>
        <w:t>33. Trial Timeline &amp; Milestones</w:t>
      </w:r>
    </w:p>
    <w:p w14:paraId="7C504C29" w14:textId="77777777" w:rsidR="004C38DA" w:rsidRDefault="00000000">
      <w:pPr>
        <w:spacing w:after="40"/>
        <w:ind w:left="115"/>
      </w:pPr>
      <w:r>
        <w:t>34. Success Metrics &amp; KPIs</w:t>
      </w:r>
    </w:p>
    <w:p w14:paraId="2F86ACB8" w14:textId="77777777" w:rsidR="004C38DA" w:rsidRDefault="00000000">
      <w:pPr>
        <w:spacing w:after="40"/>
        <w:ind w:left="115"/>
      </w:pPr>
      <w:r>
        <w:t>35. Risks &amp; Mitigation</w:t>
      </w:r>
    </w:p>
    <w:p w14:paraId="5C9CD101" w14:textId="77777777" w:rsidR="004C38DA" w:rsidRDefault="00000000">
      <w:pPr>
        <w:spacing w:after="40"/>
        <w:ind w:left="115"/>
      </w:pPr>
      <w:r>
        <w:t>36. Future Scope (Production Phase)</w:t>
      </w:r>
    </w:p>
    <w:p w14:paraId="070AFC1E" w14:textId="77777777" w:rsidR="004C38DA" w:rsidRDefault="00000000">
      <w:pPr>
        <w:spacing w:after="40"/>
        <w:ind w:left="115"/>
      </w:pPr>
      <w:r>
        <w:t>37. Appendix</w:t>
      </w:r>
    </w:p>
    <w:p w14:paraId="4B76BBD4" w14:textId="77777777" w:rsidR="004C38DA" w:rsidRDefault="00000000">
      <w:r>
        <w:br w:type="page"/>
      </w:r>
    </w:p>
    <w:p w14:paraId="25107EF2" w14:textId="77777777" w:rsidR="004C38DA" w:rsidRDefault="00000000">
      <w:pPr>
        <w:pStyle w:val="PRDH2"/>
      </w:pPr>
      <w:r>
        <w:rPr>
          <w:rFonts w:ascii="Aptos" w:hAnsi="Aptos"/>
          <w:sz w:val="18"/>
        </w:rPr>
        <w:lastRenderedPageBreak/>
        <w:t>1. EXECUTIVE OVERVIEW &amp; PRODUCT VISION</w:t>
      </w:r>
    </w:p>
    <w:p w14:paraId="04E2D5F8" w14:textId="77777777" w:rsidR="004C38DA" w:rsidRDefault="00000000">
      <w:pPr>
        <w:pStyle w:val="PRDH3"/>
      </w:pPr>
      <w:r>
        <w:rPr>
          <w:sz w:val="18"/>
        </w:rPr>
        <w:t>1.1 Problem Statement</w:t>
      </w:r>
    </w:p>
    <w:p w14:paraId="0D374C96" w14:textId="77777777" w:rsidR="004C38DA" w:rsidRDefault="00000000">
      <w:r>
        <w:t>Modern businesses interact with customers across diverse communication channels including WhatsApp, Instagram, Telegram, Discord, LinkedIn, and Website Live Chat Widgets. Managing these channels separately leads to critical operational bottlenecks:</w:t>
      </w:r>
    </w:p>
    <w:p w14:paraId="1D81C088" w14:textId="77777777" w:rsidR="004C38DA" w:rsidRDefault="00000000">
      <w:pPr>
        <w:pStyle w:val="PRDBullet"/>
      </w:pPr>
      <w:r>
        <w:rPr>
          <w:b/>
        </w:rPr>
        <w:t>• High Response Delays:</w:t>
      </w:r>
      <w:r>
        <w:t xml:space="preserve"> Delayed responses to routine customer inquiries lead to missed business opportunities.</w:t>
      </w:r>
    </w:p>
    <w:p w14:paraId="15C3D110" w14:textId="77777777" w:rsidR="004C38DA" w:rsidRDefault="00000000">
      <w:pPr>
        <w:pStyle w:val="PRDBullet"/>
      </w:pPr>
      <w:r>
        <w:rPr>
          <w:b/>
        </w:rPr>
        <w:t>• Repetitive Manual Work:</w:t>
      </w:r>
      <w:r>
        <w:t xml:space="preserve"> Support representatives spend excessive time answering recurring questions regarding pricing, setup instructions, and catalogs.</w:t>
      </w:r>
    </w:p>
    <w:p w14:paraId="14381A5F" w14:textId="77777777" w:rsidR="004C38DA" w:rsidRDefault="00000000">
      <w:pPr>
        <w:pStyle w:val="PRDBullet"/>
      </w:pPr>
      <w:r>
        <w:rPr>
          <w:b/>
        </w:rPr>
        <w:t>• Risk of AI Misinformation:</w:t>
      </w:r>
      <w:r>
        <w:t xml:space="preserve"> Fully autonomous AI bots can generate inaccurate pricing or unverified offers, negatively impacting brand reputation.</w:t>
      </w:r>
    </w:p>
    <w:p w14:paraId="475873E5" w14:textId="77777777" w:rsidR="004C38DA" w:rsidRDefault="00000000">
      <w:pPr>
        <w:pStyle w:val="PRDBullet"/>
      </w:pPr>
      <w:r>
        <w:rPr>
          <w:b/>
        </w:rPr>
        <w:t>• Fragmented Customer Data &amp; Invisible Metrics:</w:t>
      </w:r>
      <w:r>
        <w:t xml:space="preserve"> Customer contacts are scattered without central CRM synchronization, and business owners lack visibility into channel traffic, message counts, and agent response performance across platforms.</w:t>
      </w:r>
    </w:p>
    <w:p w14:paraId="2762F9AD" w14:textId="77777777" w:rsidR="004C38DA" w:rsidRDefault="00000000">
      <w:pPr>
        <w:pStyle w:val="PRDBullet"/>
      </w:pPr>
      <w:r>
        <w:rPr>
          <w:b/>
        </w:rPr>
        <w:t>• Zero Cross-Channel Analytics:</w:t>
      </w:r>
      <w:r>
        <w:t xml:space="preserve"> Business owners cannot answer basic questions such as "How many messages arrived on WhatsApp today versus Instagram?" — leading to blind operational decisions.</w:t>
      </w:r>
    </w:p>
    <w:p w14:paraId="1B112164" w14:textId="77777777" w:rsidR="004C38DA" w:rsidRDefault="00000000">
      <w:pPr>
        <w:pStyle w:val="PRDH3"/>
      </w:pPr>
      <w:r>
        <w:rPr>
          <w:sz w:val="18"/>
        </w:rPr>
        <w:t>1.2 Product Vision</w:t>
      </w:r>
    </w:p>
    <w:p w14:paraId="7B3AAE00" w14:textId="77777777" w:rsidR="004C38DA" w:rsidRDefault="00000000">
      <w:r>
        <w:rPr>
          <w:b/>
        </w:rPr>
        <w:t>OmniHub</w:t>
      </w:r>
      <w:r>
        <w:t xml:space="preserve"> consolidates customer interactions from </w:t>
      </w:r>
      <w:r>
        <w:rPr>
          <w:b/>
        </w:rPr>
        <w:t>six primary messaging channels</w:t>
      </w:r>
      <w:r>
        <w:t xml:space="preserve"> into a single central dashboard. The system integrates:</w:t>
      </w:r>
    </w:p>
    <w:p w14:paraId="15322A71" w14:textId="77777777" w:rsidR="004C38DA" w:rsidRDefault="00000000">
      <w:pPr>
        <w:pStyle w:val="PRDNumber"/>
      </w:pPr>
      <w:r>
        <w:t>1. Automated post-service interactive button navigation.</w:t>
      </w:r>
    </w:p>
    <w:p w14:paraId="4092EF04" w14:textId="77777777" w:rsidR="004C38DA" w:rsidRDefault="00000000">
      <w:pPr>
        <w:pStyle w:val="PRDNumber"/>
      </w:pPr>
      <w:r>
        <w:t>2. Instant delivery of rich media assets such as PDF brochures, catalogs, and images.</w:t>
      </w:r>
    </w:p>
    <w:p w14:paraId="5FE84E9C" w14:textId="77777777" w:rsidR="004C38DA" w:rsidRDefault="00000000">
      <w:pPr>
        <w:pStyle w:val="PRDNumber"/>
      </w:pPr>
      <w:r>
        <w:t xml:space="preserve">3. Gemini AI auto-responses for open queries in </w:t>
      </w:r>
      <w:r>
        <w:rPr>
          <w:b/>
        </w:rPr>
        <w:t>English, Hindi, and Hinglish</w:t>
      </w:r>
      <w:r>
        <w:t>.</w:t>
      </w:r>
    </w:p>
    <w:p w14:paraId="6E1C8E8F" w14:textId="77777777" w:rsidR="004C38DA" w:rsidRDefault="00000000">
      <w:pPr>
        <w:pStyle w:val="PRDNumber"/>
      </w:pPr>
      <w:r>
        <w:t xml:space="preserve">4. </w:t>
      </w:r>
      <w:r>
        <w:rPr>
          <w:b/>
        </w:rPr>
        <w:t>Client Approval Mode (Human-in-the-Loop)</w:t>
      </w:r>
      <w:r>
        <w:t xml:space="preserve"> allowing business owners to review, edit, and approve AI replies before delivery.</w:t>
      </w:r>
    </w:p>
    <w:p w14:paraId="5896069F" w14:textId="77777777" w:rsidR="004C38DA" w:rsidRDefault="00000000">
      <w:pPr>
        <w:pStyle w:val="PRDNumber"/>
      </w:pPr>
      <w:r>
        <w:t xml:space="preserve">5. An </w:t>
      </w:r>
      <w:r>
        <w:rPr>
          <w:b/>
        </w:rPr>
        <w:t>Auto-Pilot Switch</w:t>
      </w:r>
      <w:r>
        <w:t xml:space="preserve"> enabling seamless transition between automated responses and direct human agent takeover.</w:t>
      </w:r>
    </w:p>
    <w:p w14:paraId="0E88F993" w14:textId="77777777" w:rsidR="004C38DA" w:rsidRDefault="00000000">
      <w:pPr>
        <w:pStyle w:val="PRDNumber"/>
      </w:pPr>
      <w:r>
        <w:t xml:space="preserve">6. </w:t>
      </w:r>
      <w:r>
        <w:rPr>
          <w:b/>
        </w:rPr>
        <w:t>Real-time Graphical Analytics and Daily Channel Traffic Reports</w:t>
      </w:r>
      <w:r>
        <w:t xml:space="preserve"> providing visual insights into inbound messages versus outbound replies across all connected applications.</w:t>
      </w:r>
    </w:p>
    <w:p w14:paraId="37DB40E3" w14:textId="77777777" w:rsidR="004C38DA" w:rsidRDefault="00000000">
      <w:pPr>
        <w:pStyle w:val="PRDNumber"/>
      </w:pPr>
      <w:r>
        <w:t xml:space="preserve">7. </w:t>
      </w:r>
      <w:r>
        <w:rPr>
          <w:b/>
        </w:rPr>
        <w:t>Multi-Channel Daily Traffic Dashboard</w:t>
      </w:r>
      <w:r>
        <w:t xml:space="preserve"> — app-wise inbound and outbound counters with four interactive graphs (Bar, Donut, Line, Stacked).</w:t>
      </w:r>
    </w:p>
    <w:p w14:paraId="71551F0D" w14:textId="77777777" w:rsidR="004C38DA" w:rsidRDefault="00000000">
      <w:pPr>
        <w:pStyle w:val="PRDH2"/>
      </w:pPr>
      <w:r>
        <w:rPr>
          <w:rFonts w:ascii="Aptos" w:hAnsi="Aptos"/>
          <w:sz w:val="18"/>
        </w:rPr>
        <w:t>2. GOALS &amp; OBJECTIVES</w:t>
      </w:r>
    </w:p>
    <w:p w14:paraId="699526B6" w14:textId="77777777" w:rsidR="004C38DA" w:rsidRDefault="00000000">
      <w:pPr>
        <w:pStyle w:val="PRDH3"/>
      </w:pPr>
      <w:r>
        <w:rPr>
          <w:sz w:val="18"/>
        </w:rPr>
        <w:t>2.1 Business Goals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7"/>
        <w:gridCol w:w="3317"/>
        <w:gridCol w:w="3317"/>
      </w:tblGrid>
      <w:tr w:rsidR="004C38DA" w14:paraId="066CE849" w14:textId="77777777">
        <w:trPr>
          <w:cantSplit/>
          <w:tblHeader/>
          <w:jc w:val="center"/>
        </w:trPr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EAF0F5"/>
            <w:vAlign w:val="center"/>
          </w:tcPr>
          <w:p w14:paraId="19FB1106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EAF0F5"/>
            <w:vAlign w:val="center"/>
          </w:tcPr>
          <w:p w14:paraId="4FC8E527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Goal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EAF0F5"/>
            <w:vAlign w:val="center"/>
          </w:tcPr>
          <w:p w14:paraId="690BD811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Success Metric</w:t>
            </w:r>
          </w:p>
        </w:tc>
      </w:tr>
      <w:tr w:rsidR="004C38DA" w14:paraId="5B1C6D97" w14:textId="77777777">
        <w:trPr>
          <w:cantSplit/>
          <w:jc w:val="center"/>
        </w:trPr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1B17DF69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G1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7DE27D08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Demonstrate multi-channel message ingestion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74E39D74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Five or more channels receiving live messages during trial</w:t>
            </w:r>
          </w:p>
        </w:tc>
      </w:tr>
      <w:tr w:rsidR="004C38DA" w14:paraId="12DDE6D1" w14:textId="77777777">
        <w:trPr>
          <w:cantSplit/>
          <w:jc w:val="center"/>
        </w:trPr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6CA51CD5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G2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15501590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Prove AI auto-reply quality across three languages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3C57E44B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Ninety percent or higher language match accuracy in demonstration</w:t>
            </w:r>
          </w:p>
        </w:tc>
      </w:tr>
      <w:tr w:rsidR="004C38DA" w14:paraId="550721A0" w14:textId="77777777">
        <w:trPr>
          <w:cantSplit/>
          <w:jc w:val="center"/>
        </w:trPr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65ECA409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G3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425DCB61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Showcase Human-in-the-Loop approval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23502779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Client can approve, reject, or edit within five seconds</w:t>
            </w:r>
          </w:p>
        </w:tc>
      </w:tr>
      <w:tr w:rsidR="004C38DA" w14:paraId="01ED02CA" w14:textId="77777777">
        <w:trPr>
          <w:cantSplit/>
          <w:jc w:val="center"/>
        </w:trPr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0DA1DAB5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G4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15501498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Deliver real-time analytics value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3C32BF98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Dashboard updates within two seconds of message arrival</w:t>
            </w:r>
          </w:p>
        </w:tc>
      </w:tr>
      <w:tr w:rsidR="004C38DA" w14:paraId="139DB2D7" w14:textId="77777777">
        <w:trPr>
          <w:cantSplit/>
          <w:jc w:val="center"/>
        </w:trPr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7C90A751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G5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546FC783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Prove free-tier feasibility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5F45CB86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Zero infrastructure cost during trial</w:t>
            </w:r>
          </w:p>
        </w:tc>
      </w:tr>
    </w:tbl>
    <w:p w14:paraId="23E2AFCF" w14:textId="77777777" w:rsidR="004C38DA" w:rsidRDefault="004C38DA">
      <w:pPr>
        <w:spacing w:after="0" w:line="240" w:lineRule="auto"/>
      </w:pPr>
    </w:p>
    <w:p w14:paraId="4A7F5989" w14:textId="77777777" w:rsidR="004C38DA" w:rsidRDefault="00000000">
      <w:pPr>
        <w:pStyle w:val="PRDH3"/>
      </w:pPr>
      <w:r>
        <w:rPr>
          <w:sz w:val="18"/>
        </w:rPr>
        <w:t>2.2 Technical Goals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7"/>
        <w:gridCol w:w="3317"/>
        <w:gridCol w:w="3317"/>
      </w:tblGrid>
      <w:tr w:rsidR="004C38DA" w14:paraId="780F5532" w14:textId="77777777">
        <w:trPr>
          <w:cantSplit/>
          <w:tblHeader/>
          <w:jc w:val="center"/>
        </w:trPr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EAF0F5"/>
            <w:vAlign w:val="center"/>
          </w:tcPr>
          <w:p w14:paraId="129AC599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EAF0F5"/>
            <w:vAlign w:val="center"/>
          </w:tcPr>
          <w:p w14:paraId="569B367A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Goal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EAF0F5"/>
            <w:vAlign w:val="center"/>
          </w:tcPr>
          <w:p w14:paraId="1B85D37E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Success Metric</w:t>
            </w:r>
          </w:p>
        </w:tc>
      </w:tr>
      <w:tr w:rsidR="004C38DA" w14:paraId="7B83AEA8" w14:textId="77777777">
        <w:trPr>
          <w:cantSplit/>
          <w:jc w:val="center"/>
        </w:trPr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7F4469DA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T1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7E9DD8C9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Sub-1.5 second auto-reply latency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08929C52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Webhook to AI to Outbound under 1500 milliseconds</w:t>
            </w:r>
          </w:p>
        </w:tc>
      </w:tr>
      <w:tr w:rsidR="004C38DA" w14:paraId="54354190" w14:textId="77777777">
        <w:trPr>
          <w:cantSplit/>
          <w:jc w:val="center"/>
        </w:trPr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05D05E11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T2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25B56F8B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Webhook signature validation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3C84F845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One hundred percent HMAC-SHA256 verification for Meta platforms</w:t>
            </w:r>
          </w:p>
        </w:tc>
      </w:tr>
      <w:tr w:rsidR="004C38DA" w14:paraId="1797B9F2" w14:textId="77777777">
        <w:trPr>
          <w:cantSplit/>
          <w:jc w:val="center"/>
        </w:trPr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1A210AA1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T3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00A189C0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Data normalization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502E3442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All platforms to Universal Schema in under 200 milliseconds</w:t>
            </w:r>
          </w:p>
        </w:tc>
      </w:tr>
      <w:tr w:rsidR="004C38DA" w14:paraId="6EC5552A" w14:textId="77777777">
        <w:trPr>
          <w:cantSplit/>
          <w:jc w:val="center"/>
        </w:trPr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32C5426B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T4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5491E3FA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Real-time dashboard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7BE3D73E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Socket.io push, no page refresh required</w:t>
            </w:r>
          </w:p>
        </w:tc>
      </w:tr>
      <w:tr w:rsidR="004C38DA" w14:paraId="3BAF4F4C" w14:textId="77777777">
        <w:trPr>
          <w:cantSplit/>
          <w:jc w:val="center"/>
        </w:trPr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23611EFA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T5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5FEE13E4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Zero-downtime analytics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4B7DFF13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Counters increment atomically</w:t>
            </w:r>
          </w:p>
        </w:tc>
      </w:tr>
    </w:tbl>
    <w:p w14:paraId="4F81F6D1" w14:textId="77777777" w:rsidR="004C38DA" w:rsidRDefault="004C38DA">
      <w:pPr>
        <w:spacing w:after="0" w:line="240" w:lineRule="auto"/>
      </w:pPr>
    </w:p>
    <w:p w14:paraId="47E69275" w14:textId="77777777" w:rsidR="004C38DA" w:rsidRDefault="00000000">
      <w:pPr>
        <w:pStyle w:val="PRDH2"/>
      </w:pPr>
      <w:r>
        <w:rPr>
          <w:rFonts w:ascii="Aptos" w:hAnsi="Aptos"/>
          <w:sz w:val="18"/>
        </w:rPr>
        <w:t>3. TARGET AUDIENCE / USERS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7"/>
        <w:gridCol w:w="3317"/>
        <w:gridCol w:w="3317"/>
      </w:tblGrid>
      <w:tr w:rsidR="004C38DA" w14:paraId="105D1A64" w14:textId="77777777">
        <w:trPr>
          <w:cantSplit/>
          <w:tblHeader/>
          <w:jc w:val="center"/>
        </w:trPr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EAF0F5"/>
            <w:vAlign w:val="center"/>
          </w:tcPr>
          <w:p w14:paraId="738D66DF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Persona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EAF0F5"/>
            <w:vAlign w:val="center"/>
          </w:tcPr>
          <w:p w14:paraId="12B06716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Role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EAF0F5"/>
            <w:vAlign w:val="center"/>
          </w:tcPr>
          <w:p w14:paraId="146F6407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Primary Need</w:t>
            </w:r>
          </w:p>
        </w:tc>
      </w:tr>
      <w:tr w:rsidR="004C38DA" w14:paraId="1DE72C26" w14:textId="77777777">
        <w:trPr>
          <w:cantSplit/>
          <w:jc w:val="center"/>
        </w:trPr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5ECA2A7E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Business Owner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0CCD1E82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Client (decision maker)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341828EF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See all channels in one place, approve replies, view analytics</w:t>
            </w:r>
          </w:p>
        </w:tc>
      </w:tr>
      <w:tr w:rsidR="004C38DA" w14:paraId="690DE062" w14:textId="77777777">
        <w:trPr>
          <w:cantSplit/>
          <w:jc w:val="center"/>
        </w:trPr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489560AE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Support Agent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25AAD9DD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Human-in-the-loop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2674C748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Takeover conversations, polish AI drafts, tag leads</w:t>
            </w:r>
          </w:p>
        </w:tc>
      </w:tr>
      <w:tr w:rsidR="004C38DA" w14:paraId="3AB8F8EE" w14:textId="77777777">
        <w:trPr>
          <w:cantSplit/>
          <w:jc w:val="center"/>
        </w:trPr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5465F787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Operations Manager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66D5CD68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Analytics consumer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3336070B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Daily traffic reports, peak hour insights, export CSV or PDF</w:t>
            </w:r>
          </w:p>
        </w:tc>
      </w:tr>
      <w:tr w:rsidR="004C38DA" w14:paraId="2A593038" w14:textId="77777777">
        <w:trPr>
          <w:cantSplit/>
          <w:jc w:val="center"/>
        </w:trPr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65328452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Developer (Intern)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5E0B3107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Builder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6E64C151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Clean codebase, clear module separation, free-tier deployable</w:t>
            </w:r>
          </w:p>
        </w:tc>
      </w:tr>
    </w:tbl>
    <w:p w14:paraId="3A9BAE7C" w14:textId="77777777" w:rsidR="004C38DA" w:rsidRDefault="004C38DA">
      <w:pPr>
        <w:spacing w:after="0" w:line="240" w:lineRule="auto"/>
      </w:pPr>
    </w:p>
    <w:p w14:paraId="0181923C" w14:textId="77777777" w:rsidR="004C38DA" w:rsidRDefault="00000000">
      <w:pPr>
        <w:pStyle w:val="PRDH2"/>
      </w:pPr>
      <w:r>
        <w:rPr>
          <w:rFonts w:ascii="Aptos" w:hAnsi="Aptos"/>
          <w:sz w:val="18"/>
        </w:rPr>
        <w:t>4. TRIAL VS PRODUCTION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7"/>
        <w:gridCol w:w="3317"/>
        <w:gridCol w:w="3317"/>
      </w:tblGrid>
      <w:tr w:rsidR="004C38DA" w14:paraId="69A9925A" w14:textId="77777777">
        <w:trPr>
          <w:cantSplit/>
          <w:tblHeader/>
          <w:jc w:val="center"/>
        </w:trPr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EAF0F5"/>
            <w:vAlign w:val="center"/>
          </w:tcPr>
          <w:p w14:paraId="62D3AA56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Aspect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EAF0F5"/>
            <w:vAlign w:val="center"/>
          </w:tcPr>
          <w:p w14:paraId="6D3A9B54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Trial Phase (Current)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EAF0F5"/>
            <w:vAlign w:val="center"/>
          </w:tcPr>
          <w:p w14:paraId="7C65D501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Production Phase (Future)</w:t>
            </w:r>
          </w:p>
        </w:tc>
      </w:tr>
      <w:tr w:rsidR="004C38DA" w14:paraId="29ACC87E" w14:textId="77777777">
        <w:trPr>
          <w:cantSplit/>
          <w:jc w:val="center"/>
        </w:trPr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296084CD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Channels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76D37AD8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Telegram, Discord, Website Chat (Live) plus WhatsApp, Instagram (Sandbox or Mock)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2A1CB086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All six channels live with verified business accounts</w:t>
            </w:r>
          </w:p>
        </w:tc>
      </w:tr>
      <w:tr w:rsidR="004C38DA" w14:paraId="226625CC" w14:textId="77777777">
        <w:trPr>
          <w:cantSplit/>
          <w:jc w:val="center"/>
        </w:trPr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64944C02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AI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2834D872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Gemini Free Tier (15 requests per minute)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0E606096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Gemini Pro or Paid Tier with higher throughput</w:t>
            </w:r>
          </w:p>
        </w:tc>
      </w:tr>
      <w:tr w:rsidR="004C38DA" w14:paraId="7C1005A7" w14:textId="77777777">
        <w:trPr>
          <w:cantSplit/>
          <w:jc w:val="center"/>
        </w:trPr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43C4CBA4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Database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6FC525D2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Supabase Free Tier (500 MB)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7948E1EC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AWS RDS PostgreSQL with Read Replicas</w:t>
            </w:r>
          </w:p>
        </w:tc>
      </w:tr>
      <w:tr w:rsidR="004C38DA" w14:paraId="5174A9EF" w14:textId="77777777">
        <w:trPr>
          <w:cantSplit/>
          <w:jc w:val="center"/>
        </w:trPr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0DB5DFAB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Hosting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15524A50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Render Free plus Vercel Free plus Ngrok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10F99277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AWS ECS or GCP Cloud Run</w:t>
            </w:r>
          </w:p>
        </w:tc>
      </w:tr>
      <w:tr w:rsidR="004C38DA" w14:paraId="376BB3DB" w14:textId="77777777">
        <w:trPr>
          <w:cantSplit/>
          <w:jc w:val="center"/>
        </w:trPr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03A81357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Analytics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61FA9817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Daily and Hourly counters (basic)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65A99FFE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Predictive analytics with ML forecasting</w:t>
            </w:r>
          </w:p>
        </w:tc>
      </w:tr>
      <w:tr w:rsidR="004C38DA" w14:paraId="708F0595" w14:textId="77777777">
        <w:trPr>
          <w:cantSplit/>
          <w:jc w:val="center"/>
        </w:trPr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39DFB792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Approval Workflow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56921BCD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Basic pending queue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4F6F8"/>
            <w:vAlign w:val="center"/>
          </w:tcPr>
          <w:p w14:paraId="3E41776A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Full audit trail with SLA tracking</w:t>
            </w:r>
          </w:p>
        </w:tc>
      </w:tr>
      <w:tr w:rsidR="004C38DA" w14:paraId="6590E577" w14:textId="77777777">
        <w:trPr>
          <w:cantSplit/>
          <w:jc w:val="center"/>
        </w:trPr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39D60A6F" w14:textId="77777777" w:rsidR="004C38DA" w:rsidRDefault="00000000">
            <w:pPr>
              <w:spacing w:before="30" w:after="30" w:line="240" w:lineRule="auto"/>
            </w:pPr>
            <w:r>
              <w:rPr>
                <w:b/>
                <w:sz w:val="16"/>
              </w:rPr>
              <w:t>LinkedIn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635B0DFA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Skipped (Partner Program pending)</w:t>
            </w:r>
          </w:p>
        </w:tc>
        <w:tc>
          <w:tcPr>
            <w:tcW w:w="3317" w:type="dxa"/>
            <w:tcBorders>
              <w:top w:val="single" w:sz="4" w:space="0" w:color="C9D1D8"/>
              <w:left w:val="single" w:sz="4" w:space="0" w:color="C9D1D8"/>
              <w:bottom w:val="single" w:sz="4" w:space="0" w:color="C9D1D8"/>
              <w:right w:val="single" w:sz="4" w:space="0" w:color="C9D1D8"/>
            </w:tcBorders>
            <w:shd w:val="clear" w:color="auto" w:fill="FFFFFF"/>
            <w:vAlign w:val="center"/>
          </w:tcPr>
          <w:p w14:paraId="37341EDD" w14:textId="77777777" w:rsidR="004C38DA" w:rsidRDefault="00000000">
            <w:pPr>
              <w:spacing w:before="30" w:after="30" w:line="240" w:lineRule="auto"/>
            </w:pPr>
            <w:r>
              <w:rPr>
                <w:sz w:val="16"/>
              </w:rPr>
              <w:t>Full integration post-approval</w:t>
            </w:r>
          </w:p>
        </w:tc>
      </w:tr>
    </w:tbl>
    <w:p w14:paraId="02BFF6A1" w14:textId="77777777" w:rsidR="004C38DA" w:rsidRDefault="004C38DA">
      <w:pPr>
        <w:spacing w:after="0" w:line="240" w:lineRule="auto"/>
      </w:pPr>
    </w:p>
    <w:p w14:paraId="19651D49" w14:textId="77777777" w:rsidR="004C38DA" w:rsidRDefault="00000000">
      <w:pPr>
        <w:pStyle w:val="PRDH2"/>
      </w:pPr>
      <w:r>
        <w:rPr>
          <w:rFonts w:ascii="Aptos" w:hAnsi="Aptos"/>
          <w:sz w:val="18"/>
        </w:rPr>
        <w:t>5. AUTHENTICATION &amp; USER ONBOARDING</w:t>
      </w:r>
    </w:p>
    <w:p w14:paraId="57214619" w14:textId="77777777" w:rsidR="004C38DA" w:rsidRDefault="00000000">
      <w:r>
        <w:t>This module handles dashboard login, OTP verification, and user account management.</w:t>
      </w:r>
    </w:p>
    <w:p w14:paraId="328B0FFD" w14:textId="77777777" w:rsidR="004C38DA" w:rsidRDefault="00000000">
      <w:pPr>
        <w:pStyle w:val="PRDH3"/>
      </w:pPr>
      <w:r>
        <w:rPr>
          <w:sz w:val="18"/>
        </w:rPr>
        <w:t>5.1 Admin Registration &amp; Login</w:t>
      </w:r>
    </w:p>
    <w:p w14:paraId="1BF12DC3" w14:textId="77777777" w:rsidR="004C38DA" w:rsidRDefault="00000000">
      <w:pPr>
        <w:pStyle w:val="PRDBullet"/>
      </w:pPr>
      <w:r>
        <w:rPr>
          <w:b/>
        </w:rPr>
        <w:t>• Email and Password registration</w:t>
      </w:r>
      <w:r>
        <w:t xml:space="preserve"> — Admin creates their own account</w:t>
      </w:r>
    </w:p>
    <w:p w14:paraId="0E7544F2" w14:textId="77777777" w:rsidR="004C38DA" w:rsidRDefault="00000000">
      <w:pPr>
        <w:pStyle w:val="PRDBullet"/>
      </w:pPr>
      <w:r>
        <w:rPr>
          <w:b/>
        </w:rPr>
        <w:t>• Email verification</w:t>
      </w:r>
      <w:r>
        <w:t xml:space="preserve"> — A verification link is sent to the registered email after signup</w:t>
      </w:r>
    </w:p>
    <w:p w14:paraId="43E2A6BF" w14:textId="77777777" w:rsidR="004C38DA" w:rsidRDefault="00000000">
      <w:pPr>
        <w:pStyle w:val="PRDBullet"/>
      </w:pPr>
      <w:r>
        <w:rPr>
          <w:b/>
        </w:rPr>
        <w:t>• Password policy</w:t>
      </w:r>
      <w:r>
        <w:t xml:space="preserve"> — Minimum eight characters, one uppercase letter, one number, one special character</w:t>
      </w:r>
    </w:p>
    <w:p w14:paraId="6923B504" w14:textId="77777777" w:rsidR="004C38DA" w:rsidRDefault="00000000">
      <w:pPr>
        <w:pStyle w:val="PRDBullet"/>
      </w:pPr>
      <w:r>
        <w:rPr>
          <w:b/>
        </w:rPr>
        <w:t>• Login with Email and Password</w:t>
      </w:r>
      <w:r>
        <w:t xml:space="preserve"> — A JWT token is generated</w:t>
      </w:r>
    </w:p>
    <w:p w14:paraId="19E44D2C" w14:textId="77777777" w:rsidR="004C38DA" w:rsidRDefault="00000000">
      <w:pPr>
        <w:pStyle w:val="PRDBullet"/>
      </w:pPr>
      <w:r>
        <w:rPr>
          <w:b/>
        </w:rPr>
        <w:t>• Remember Me option</w:t>
      </w:r>
      <w:r>
        <w:t xml:space="preserve"> — Session maintained for thirty days</w:t>
      </w:r>
    </w:p>
    <w:p w14:paraId="667147FB" w14:textId="77777777" w:rsidR="004C38DA" w:rsidRDefault="00000000">
      <w:pPr>
        <w:pStyle w:val="PRDBullet"/>
      </w:pPr>
      <w:r>
        <w:rPr>
          <w:b/>
        </w:rPr>
        <w:t>• Forgot Password</w:t>
      </w:r>
      <w:r>
        <w:t xml:space="preserve"> — A reset link is sent to the registered email</w:t>
      </w:r>
    </w:p>
    <w:p w14:paraId="22E34E76" w14:textId="77777777" w:rsidR="004C38DA" w:rsidRDefault="00000000">
      <w:pPr>
        <w:pStyle w:val="PRDBullet"/>
      </w:pPr>
      <w:r>
        <w:rPr>
          <w:b/>
        </w:rPr>
        <w:t>• Password reset token</w:t>
      </w:r>
      <w:r>
        <w:t xml:space="preserve"> — Expires within fifteen minutes</w:t>
      </w:r>
    </w:p>
    <w:p w14:paraId="0545DC63" w14:textId="77777777" w:rsidR="004C38DA" w:rsidRDefault="00000000">
      <w:pPr>
        <w:pStyle w:val="PRDH3"/>
      </w:pPr>
      <w:r>
        <w:rPr>
          <w:sz w:val="18"/>
        </w:rPr>
        <w:t>5.2 OTP Verification (Two-Factor Authentication)</w:t>
      </w:r>
    </w:p>
    <w:p w14:paraId="64247B6F" w14:textId="77777777" w:rsidR="004C38DA" w:rsidRDefault="00000000">
      <w:pPr>
        <w:pStyle w:val="PRDBullet"/>
      </w:pPr>
      <w:r>
        <w:rPr>
          <w:b/>
        </w:rPr>
        <w:t>• OTP after login</w:t>
      </w:r>
      <w:r>
        <w:t xml:space="preserve"> — A six-digit OTP is sent to the registered email</w:t>
      </w:r>
    </w:p>
    <w:p w14:paraId="66A03760" w14:textId="77777777" w:rsidR="004C38DA" w:rsidRDefault="00000000">
      <w:pPr>
        <w:pStyle w:val="PRDBullet"/>
      </w:pPr>
      <w:r>
        <w:rPr>
          <w:b/>
        </w:rPr>
        <w:t>• OTP expiry</w:t>
      </w:r>
      <w:r>
        <w:t xml:space="preserve"> — Five minutes</w:t>
      </w:r>
    </w:p>
    <w:p w14:paraId="2B7946DA" w14:textId="77777777" w:rsidR="004C38DA" w:rsidRDefault="00000000">
      <w:pPr>
        <w:pStyle w:val="PRDBullet"/>
      </w:pPr>
      <w:r>
        <w:rPr>
          <w:b/>
        </w:rPr>
        <w:t>• Resend OTP</w:t>
      </w:r>
      <w:r>
        <w:t xml:space="preserve"> — Thirty second cooldown, maximum three attempts</w:t>
      </w:r>
    </w:p>
    <w:p w14:paraId="669FDF07" w14:textId="77777777" w:rsidR="004C38DA" w:rsidRDefault="00000000">
      <w:pPr>
        <w:pStyle w:val="PRDBullet"/>
      </w:pPr>
      <w:r>
        <w:rPr>
          <w:b/>
        </w:rPr>
        <w:t>• Maximum attempts</w:t>
      </w:r>
      <w:r>
        <w:t xml:space="preserve"> — Account locked for fifteen minutes after five incorrect OTP entries</w:t>
      </w:r>
    </w:p>
    <w:p w14:paraId="1E3BF479" w14:textId="77777777" w:rsidR="004C38DA" w:rsidRDefault="00000000">
      <w:pPr>
        <w:pStyle w:val="PRDBullet"/>
      </w:pPr>
      <w:r>
        <w:rPr>
          <w:b/>
        </w:rPr>
        <w:t>• Device binding</w:t>
      </w:r>
      <w:r>
        <w:t xml:space="preserve"> — Device is remembered after successful OTP verification</w:t>
      </w:r>
    </w:p>
    <w:p w14:paraId="7D1E9321" w14:textId="77777777" w:rsidR="004C38DA" w:rsidRDefault="00000000">
      <w:pPr>
        <w:pStyle w:val="PRDBullet"/>
      </w:pPr>
      <w:r>
        <w:rPr>
          <w:b/>
        </w:rPr>
        <w:t>• Backup codes</w:t>
      </w:r>
      <w:r>
        <w:t xml:space="preserve"> — Ten emergency codes are generated</w:t>
      </w:r>
    </w:p>
    <w:p w14:paraId="18FF5CA4" w14:textId="77777777" w:rsidR="004C38DA" w:rsidRDefault="00000000">
      <w:pPr>
        <w:pStyle w:val="PRDH3"/>
      </w:pPr>
      <w:r>
        <w:rPr>
          <w:sz w:val="18"/>
        </w:rPr>
        <w:t>5.3 Session Management</w:t>
      </w:r>
    </w:p>
    <w:p w14:paraId="1791B89A" w14:textId="77777777" w:rsidR="004C38DA" w:rsidRDefault="00000000">
      <w:pPr>
        <w:pStyle w:val="PRDBullet"/>
      </w:pPr>
      <w:r>
        <w:rPr>
          <w:b/>
        </w:rPr>
        <w:t>• JWT Access Token</w:t>
      </w:r>
      <w:r>
        <w:t xml:space="preserve"> — Fifteen minute validity</w:t>
      </w:r>
    </w:p>
    <w:p w14:paraId="4C63A830" w14:textId="77777777" w:rsidR="004C38DA" w:rsidRDefault="00000000">
      <w:pPr>
        <w:pStyle w:val="PRDBullet"/>
      </w:pPr>
      <w:r>
        <w:rPr>
          <w:b/>
        </w:rPr>
        <w:t>• Refresh Token</w:t>
      </w:r>
      <w:r>
        <w:t xml:space="preserve"> — Seven day validity, rotated on every refresh</w:t>
      </w:r>
    </w:p>
    <w:p w14:paraId="263814C7" w14:textId="77777777" w:rsidR="004C38DA" w:rsidRDefault="00000000">
      <w:pPr>
        <w:pStyle w:val="PRDBullet"/>
      </w:pPr>
      <w:r>
        <w:rPr>
          <w:b/>
        </w:rPr>
        <w:t>• Concurrent session limit</w:t>
      </w:r>
      <w:r>
        <w:t xml:space="preserve"> — Maximum three devices</w:t>
      </w:r>
    </w:p>
    <w:p w14:paraId="5081D9E1" w14:textId="77777777" w:rsidR="004C38DA" w:rsidRDefault="00000000">
      <w:pPr>
        <w:pStyle w:val="PRDBullet"/>
      </w:pPr>
      <w:r>
        <w:rPr>
          <w:b/>
        </w:rPr>
        <w:t>• Session timeout</w:t>
      </w:r>
      <w:r>
        <w:t xml:space="preserve"> — Automatic logout after thirty minutes of inactivity</w:t>
      </w:r>
    </w:p>
    <w:p w14:paraId="2090606F" w14:textId="77777777" w:rsidR="004C38DA" w:rsidRDefault="00000000">
      <w:pPr>
        <w:pStyle w:val="PRDBullet"/>
      </w:pPr>
      <w:r>
        <w:rPr>
          <w:b/>
        </w:rPr>
        <w:t>• Login audit log</w:t>
      </w:r>
      <w:r>
        <w:t xml:space="preserve"> — IP address, device, and timestamp saved for every login</w:t>
      </w:r>
    </w:p>
    <w:p w14:paraId="5DD0580A" w14:textId="77777777" w:rsidR="004C38DA" w:rsidRDefault="00000000">
      <w:pPr>
        <w:pStyle w:val="PRDBullet"/>
      </w:pPr>
      <w:r>
        <w:rPr>
          <w:b/>
        </w:rPr>
        <w:t>• Suspicious login alert</w:t>
      </w:r>
      <w:r>
        <w:t xml:space="preserve"> — Email alert on login from a new device or location</w:t>
      </w:r>
    </w:p>
    <w:p w14:paraId="1CCE700C" w14:textId="77777777" w:rsidR="004C38DA" w:rsidRDefault="00000000">
      <w:pPr>
        <w:pStyle w:val="PRDH3"/>
      </w:pPr>
      <w:r>
        <w:rPr>
          <w:sz w:val="18"/>
        </w:rPr>
        <w:t>5.4 User Roles</w:t>
      </w:r>
    </w:p>
    <w:p w14:paraId="36AD2BDD" w14:textId="77777777" w:rsidR="004C38DA" w:rsidRDefault="00000000">
      <w:pPr>
        <w:pStyle w:val="PRDBullet"/>
      </w:pPr>
      <w:r>
        <w:rPr>
          <w:b/>
        </w:rPr>
        <w:t>• Super Admin</w:t>
      </w:r>
      <w:r>
        <w:t xml:space="preserve"> — Full system access</w:t>
      </w:r>
    </w:p>
    <w:p w14:paraId="2C789D45" w14:textId="77777777" w:rsidR="004C38DA" w:rsidRDefault="00000000">
      <w:pPr>
        <w:pStyle w:val="PRDBullet"/>
      </w:pPr>
      <w:r>
        <w:rPr>
          <w:b/>
        </w:rPr>
        <w:t>• Admin</w:t>
      </w:r>
      <w:r>
        <w:t xml:space="preserve"> — Dashboard access, can approve</w:t>
      </w:r>
    </w:p>
    <w:p w14:paraId="2A362DB2" w14:textId="77777777" w:rsidR="004C38DA" w:rsidRDefault="00000000">
      <w:pPr>
        <w:pStyle w:val="PRDBullet"/>
      </w:pPr>
      <w:r>
        <w:rPr>
          <w:b/>
        </w:rPr>
        <w:t>• Agent</w:t>
      </w:r>
      <w:r>
        <w:t xml:space="preserve"> — Handles conversations only</w:t>
      </w:r>
    </w:p>
    <w:p w14:paraId="7B83C008" w14:textId="77777777" w:rsidR="004C38DA" w:rsidRDefault="00000000">
      <w:pPr>
        <w:pStyle w:val="PRDBullet"/>
      </w:pPr>
      <w:r>
        <w:rPr>
          <w:b/>
        </w:rPr>
        <w:t>• Viewer</w:t>
      </w:r>
      <w:r>
        <w:t xml:space="preserve"> — Read-only access, cannot make changes</w:t>
      </w:r>
    </w:p>
    <w:p w14:paraId="086ADFDB" w14:textId="77777777" w:rsidR="004C38DA" w:rsidRDefault="00000000">
      <w:pPr>
        <w:pStyle w:val="PRDH2"/>
      </w:pPr>
      <w:r>
        <w:rPr>
          <w:rFonts w:ascii="Aptos" w:hAnsi="Aptos"/>
          <w:sz w:val="18"/>
        </w:rPr>
        <w:t>6. UNIVERSAL INGESTION &amp; DATA NORMALIZATION ENGINE</w:t>
      </w:r>
    </w:p>
    <w:p w14:paraId="071A8C3C" w14:textId="77777777" w:rsidR="004C38DA" w:rsidRDefault="00000000">
      <w:r>
        <w:t>This engine receives incoming messages from every platform, validates their origin, and converts them into a common format.</w:t>
      </w:r>
    </w:p>
    <w:p w14:paraId="20828BB4" w14:textId="77777777" w:rsidR="004C38DA" w:rsidRDefault="00000000">
      <w:pPr>
        <w:pStyle w:val="PRDH3"/>
      </w:pPr>
      <w:r>
        <w:rPr>
          <w:sz w:val="18"/>
        </w:rPr>
        <w:t>6.1 Platform Webhook Receivers</w:t>
      </w:r>
    </w:p>
    <w:p w14:paraId="4B362AD1" w14:textId="77777777" w:rsidR="004C38DA" w:rsidRDefault="00000000">
      <w:r>
        <w:t>Each platform has its own webhook endpoint:</w:t>
      </w:r>
    </w:p>
    <w:p w14:paraId="78157721" w14:textId="77777777" w:rsidR="004C38DA" w:rsidRDefault="00000000">
      <w:r>
        <w:rPr>
          <w:b/>
        </w:rPr>
        <w:t>Telegram Bot API Receiver</w:t>
      </w:r>
    </w:p>
    <w:p w14:paraId="6A8819B5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 xml:space="preserve">Endpoint: </w:t>
      </w:r>
      <w:r>
        <w:rPr>
          <w:rFonts w:ascii="Consolas" w:hAnsi="Consolas"/>
          <w:sz w:val="16"/>
        </w:rPr>
        <w:t>/api/webhooks/telegram</w:t>
      </w:r>
    </w:p>
    <w:p w14:paraId="024F242D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Receives text messages, button clicks, and voice clips</w:t>
      </w:r>
    </w:p>
    <w:p w14:paraId="312B89A5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Verified using Bot Token</w:t>
      </w:r>
    </w:p>
    <w:p w14:paraId="6E4C5ABA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Free and the easiest setup</w:t>
      </w:r>
    </w:p>
    <w:p w14:paraId="024195F9" w14:textId="77777777" w:rsidR="004C38DA" w:rsidRDefault="00000000">
      <w:r>
        <w:rPr>
          <w:b/>
        </w:rPr>
        <w:t>Discord Gateway Receiver</w:t>
      </w:r>
    </w:p>
    <w:p w14:paraId="29232370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 xml:space="preserve">Endpoint: </w:t>
      </w:r>
      <w:r>
        <w:rPr>
          <w:rFonts w:ascii="Consolas" w:hAnsi="Consolas"/>
          <w:sz w:val="16"/>
        </w:rPr>
        <w:t>/api/webhooks/discord</w:t>
      </w:r>
    </w:p>
    <w:p w14:paraId="44133916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Captures direct messages and channel messages</w:t>
      </w:r>
    </w:p>
    <w:p w14:paraId="3081D0B8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Verified using Bot Token</w:t>
      </w:r>
    </w:p>
    <w:p w14:paraId="7F30E082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Free and unlimited</w:t>
      </w:r>
    </w:p>
    <w:p w14:paraId="1121C7E0" w14:textId="77777777" w:rsidR="004C38DA" w:rsidRDefault="00000000">
      <w:r>
        <w:rPr>
          <w:b/>
        </w:rPr>
        <w:t>Instagram Graph API Receiver</w:t>
      </w:r>
    </w:p>
    <w:p w14:paraId="57FD9E89" w14:textId="77777777" w:rsidR="004C38DA" w:rsidRDefault="00000000">
      <w:pPr>
        <w:pStyle w:val="PRDBullet"/>
      </w:pPr>
      <w:r>
        <w:rPr>
          <w:b/>
        </w:rPr>
        <w:lastRenderedPageBreak/>
        <w:t xml:space="preserve">• </w:t>
      </w:r>
      <w:r>
        <w:t xml:space="preserve">Endpoint: </w:t>
      </w:r>
      <w:r>
        <w:rPr>
          <w:rFonts w:ascii="Consolas" w:hAnsi="Consolas"/>
          <w:sz w:val="16"/>
        </w:rPr>
        <w:t>/api/webhooks/instagram</w:t>
      </w:r>
    </w:p>
    <w:p w14:paraId="37B7D685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Receives DMs, story mentions, and media replies</w:t>
      </w:r>
    </w:p>
    <w:p w14:paraId="22AD839C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Verified using Meta Webhook signature</w:t>
      </w:r>
    </w:p>
    <w:p w14:paraId="759EC299" w14:textId="77777777" w:rsidR="004C38DA" w:rsidRDefault="00000000">
      <w:r>
        <w:rPr>
          <w:b/>
        </w:rPr>
        <w:t>WhatsApp Cloud API Receiver</w:t>
      </w:r>
    </w:p>
    <w:p w14:paraId="669C59FF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 xml:space="preserve">Endpoint: </w:t>
      </w:r>
      <w:r>
        <w:rPr>
          <w:rFonts w:ascii="Consolas" w:hAnsi="Consolas"/>
          <w:sz w:val="16"/>
        </w:rPr>
        <w:t>/api/webhooks/whatsapp</w:t>
      </w:r>
    </w:p>
    <w:p w14:paraId="17357391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Receives incoming messages, button clicks, and media receipts</w:t>
      </w:r>
    </w:p>
    <w:p w14:paraId="789F32AD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Verified using Meta Cloud API</w:t>
      </w:r>
    </w:p>
    <w:p w14:paraId="0E680F1C" w14:textId="77777777" w:rsidR="004C38DA" w:rsidRDefault="00000000">
      <w:r>
        <w:rPr>
          <w:b/>
        </w:rPr>
        <w:t>LinkedIn Messaging Receiver</w:t>
      </w:r>
    </w:p>
    <w:p w14:paraId="49186D2E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 xml:space="preserve">Endpoint: </w:t>
      </w:r>
      <w:r>
        <w:rPr>
          <w:rFonts w:ascii="Consolas" w:hAnsi="Consolas"/>
          <w:sz w:val="16"/>
        </w:rPr>
        <w:t>/api/webhooks/linkedin</w:t>
      </w:r>
    </w:p>
    <w:p w14:paraId="4921468A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Captures organization page messages</w:t>
      </w:r>
    </w:p>
    <w:p w14:paraId="1C9C0B41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Skipped during trial, added later</w:t>
      </w:r>
    </w:p>
    <w:p w14:paraId="29687E67" w14:textId="77777777" w:rsidR="004C38DA" w:rsidRDefault="00000000">
      <w:r>
        <w:rPr>
          <w:b/>
        </w:rPr>
        <w:t>Website Live Chat Socket Engine</w:t>
      </w:r>
    </w:p>
    <w:p w14:paraId="28C5FB54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Real-time bi-directional connection</w:t>
      </w:r>
    </w:p>
    <w:p w14:paraId="4E478B0C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Connected to the website widget through Socket.io</w:t>
      </w:r>
    </w:p>
    <w:p w14:paraId="29AE3AC8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One hundred percent free, self-built</w:t>
      </w:r>
    </w:p>
    <w:p w14:paraId="1C11C1F5" w14:textId="77777777" w:rsidR="004C38DA" w:rsidRDefault="00000000">
      <w:pPr>
        <w:pStyle w:val="PRDH3"/>
      </w:pPr>
      <w:r>
        <w:rPr>
          <w:sz w:val="18"/>
        </w:rPr>
        <w:t>6.2 Webhook Security &amp; Verification</w:t>
      </w:r>
    </w:p>
    <w:p w14:paraId="704A896D" w14:textId="77777777" w:rsidR="004C38DA" w:rsidRDefault="00000000">
      <w:pPr>
        <w:pStyle w:val="PRDBullet"/>
      </w:pPr>
      <w:r>
        <w:rPr>
          <w:b/>
        </w:rPr>
        <w:t>• Signature Validation</w:t>
      </w:r>
      <w:r>
        <w:t xml:space="preserve"> — X-Hub-Signature-256 verified using HMAC-SHA256 for Meta platforms (WhatsApp and Instagram)</w:t>
      </w:r>
    </w:p>
    <w:p w14:paraId="768707FD" w14:textId="77777777" w:rsidR="004C38DA" w:rsidRDefault="00000000">
      <w:pPr>
        <w:pStyle w:val="PRDBullet"/>
      </w:pPr>
      <w:r>
        <w:rPr>
          <w:b/>
        </w:rPr>
        <w:t>• Token Verification</w:t>
      </w:r>
      <w:r>
        <w:t xml:space="preserve"> — Authorization token checked for Telegram and Discord</w:t>
      </w:r>
    </w:p>
    <w:p w14:paraId="354A7C9B" w14:textId="77777777" w:rsidR="004C38DA" w:rsidRDefault="00000000">
      <w:pPr>
        <w:pStyle w:val="PRDBullet"/>
      </w:pPr>
      <w:r>
        <w:rPr>
          <w:b/>
        </w:rPr>
        <w:t>• Replay Attack Prevention</w:t>
      </w:r>
      <w:r>
        <w:t xml:space="preserve"> — Duplicate messages rejected using timestamp and unique ID</w:t>
      </w:r>
    </w:p>
    <w:p w14:paraId="059B1E5A" w14:textId="77777777" w:rsidR="004C38DA" w:rsidRDefault="00000000">
      <w:pPr>
        <w:pStyle w:val="PRDBullet"/>
      </w:pPr>
      <w:r>
        <w:rPr>
          <w:b/>
        </w:rPr>
        <w:t>• IP Whitelisting</w:t>
      </w:r>
      <w:r>
        <w:t xml:space="preserve"> — Webhooks accepted only from trusted IP addresses</w:t>
      </w:r>
    </w:p>
    <w:p w14:paraId="2AE82695" w14:textId="77777777" w:rsidR="004C38DA" w:rsidRDefault="00000000">
      <w:pPr>
        <w:pStyle w:val="PRDBullet"/>
      </w:pPr>
      <w:r>
        <w:rPr>
          <w:b/>
        </w:rPr>
        <w:t>• Rate Limiting</w:t>
      </w:r>
      <w:r>
        <w:t xml:space="preserve"> — Maximum one thousand requests per minute per platform</w:t>
      </w:r>
    </w:p>
    <w:p w14:paraId="271CEB56" w14:textId="77777777" w:rsidR="004C38DA" w:rsidRDefault="00000000">
      <w:pPr>
        <w:pStyle w:val="PRDH3"/>
      </w:pPr>
      <w:r>
        <w:rPr>
          <w:sz w:val="18"/>
        </w:rPr>
        <w:t>6.3 Data Normalizer (Universal Schema)</w:t>
      </w:r>
    </w:p>
    <w:p w14:paraId="1B7D077A" w14:textId="77777777" w:rsidR="004C38DA" w:rsidRDefault="00000000">
      <w:r>
        <w:t>Every platform sends messages in a different format. The normalizer converts them into a common format:</w:t>
      </w:r>
    </w:p>
    <w:p w14:paraId="2694A6DE" w14:textId="77777777" w:rsidR="004C38DA" w:rsidRDefault="00000000">
      <w:pPr>
        <w:pStyle w:val="PRDBullet"/>
      </w:pPr>
      <w:r>
        <w:rPr>
          <w:b/>
        </w:rPr>
        <w:t>• message_id</w:t>
      </w:r>
      <w:r>
        <w:t xml:space="preserve"> — System-wide unique identifier</w:t>
      </w:r>
    </w:p>
    <w:p w14:paraId="2FD25A6E" w14:textId="77777777" w:rsidR="004C38DA" w:rsidRDefault="00000000">
      <w:pPr>
        <w:pStyle w:val="PRDBullet"/>
      </w:pPr>
      <w:r>
        <w:rPr>
          <w:b/>
        </w:rPr>
        <w:t>• platform</w:t>
      </w:r>
      <w:r>
        <w:t xml:space="preserve"> — Source channel (telegram, discord, and so on)</w:t>
      </w:r>
    </w:p>
    <w:p w14:paraId="33E40840" w14:textId="77777777" w:rsidR="004C38DA" w:rsidRDefault="00000000">
      <w:pPr>
        <w:pStyle w:val="PRDBullet"/>
      </w:pPr>
      <w:r>
        <w:rPr>
          <w:b/>
        </w:rPr>
        <w:t>• external_chat_id</w:t>
      </w:r>
      <w:r>
        <w:t xml:space="preserve"> — Platform's own chat identifier</w:t>
      </w:r>
    </w:p>
    <w:p w14:paraId="4E1D545E" w14:textId="77777777" w:rsidR="004C38DA" w:rsidRDefault="00000000">
      <w:pPr>
        <w:pStyle w:val="PRDBullet"/>
      </w:pPr>
      <w:r>
        <w:rPr>
          <w:b/>
        </w:rPr>
        <w:t>• sender_name</w:t>
      </w:r>
      <w:r>
        <w:t xml:space="preserve"> — User's name</w:t>
      </w:r>
    </w:p>
    <w:p w14:paraId="563A812C" w14:textId="77777777" w:rsidR="004C38DA" w:rsidRDefault="00000000">
      <w:pPr>
        <w:pStyle w:val="PRDBullet"/>
      </w:pPr>
      <w:r>
        <w:rPr>
          <w:b/>
        </w:rPr>
        <w:t>• sender_contact</w:t>
      </w:r>
      <w:r>
        <w:t xml:space="preserve"> — Phone or email, if available</w:t>
      </w:r>
    </w:p>
    <w:p w14:paraId="1D7A6BD3" w14:textId="77777777" w:rsidR="004C38DA" w:rsidRDefault="00000000">
      <w:pPr>
        <w:pStyle w:val="PRDBullet"/>
      </w:pPr>
      <w:r>
        <w:rPr>
          <w:b/>
        </w:rPr>
        <w:t>• message_type</w:t>
      </w:r>
      <w:r>
        <w:t xml:space="preserve"> — TEXT, BUTTON_CLICK, MEDIA, or VOICE</w:t>
      </w:r>
    </w:p>
    <w:p w14:paraId="7C873446" w14:textId="77777777" w:rsidR="004C38DA" w:rsidRDefault="00000000">
      <w:pPr>
        <w:pStyle w:val="PRDBullet"/>
      </w:pPr>
      <w:r>
        <w:rPr>
          <w:b/>
        </w:rPr>
        <w:t>• text_content</w:t>
      </w:r>
      <w:r>
        <w:t xml:space="preserve"> — Message text</w:t>
      </w:r>
    </w:p>
    <w:p w14:paraId="69ED4B3A" w14:textId="77777777" w:rsidR="004C38DA" w:rsidRDefault="00000000">
      <w:pPr>
        <w:pStyle w:val="PRDBullet"/>
      </w:pPr>
      <w:r>
        <w:rPr>
          <w:b/>
        </w:rPr>
        <w:t>• media_url</w:t>
      </w:r>
      <w:r>
        <w:t xml:space="preserve"> — Link to media, if present</w:t>
      </w:r>
    </w:p>
    <w:p w14:paraId="4F6BDC31" w14:textId="77777777" w:rsidR="004C38DA" w:rsidRDefault="00000000">
      <w:pPr>
        <w:pStyle w:val="PRDBullet"/>
      </w:pPr>
      <w:r>
        <w:rPr>
          <w:b/>
        </w:rPr>
        <w:t>• timestamp</w:t>
      </w:r>
      <w:r>
        <w:t xml:space="preserve"> — ISO-8601 UTC format</w:t>
      </w:r>
    </w:p>
    <w:p w14:paraId="77EB21C2" w14:textId="77777777" w:rsidR="004C38DA" w:rsidRDefault="00000000">
      <w:pPr>
        <w:pStyle w:val="PRDH3"/>
      </w:pPr>
      <w:r>
        <w:rPr>
          <w:sz w:val="18"/>
        </w:rPr>
        <w:t>6.4 Message Deduplication</w:t>
      </w:r>
    </w:p>
    <w:p w14:paraId="127B0724" w14:textId="77777777" w:rsidR="004C38DA" w:rsidRDefault="00000000">
      <w:pPr>
        <w:pStyle w:val="PRDBullet"/>
      </w:pPr>
      <w:r>
        <w:rPr>
          <w:b/>
        </w:rPr>
        <w:t>• Unique message_id</w:t>
      </w:r>
      <w:r>
        <w:t xml:space="preserve"> — Every message's unique ID is saved in the database</w:t>
      </w:r>
    </w:p>
    <w:p w14:paraId="14CDA6B4" w14:textId="77777777" w:rsidR="004C38DA" w:rsidRDefault="00000000">
      <w:pPr>
        <w:pStyle w:val="PRDBullet"/>
      </w:pPr>
      <w:r>
        <w:rPr>
          <w:b/>
        </w:rPr>
        <w:t>• Duplicate detection</w:t>
      </w:r>
      <w:r>
        <w:t xml:space="preserve"> — The same message arriving again is ignored</w:t>
      </w:r>
    </w:p>
    <w:p w14:paraId="30810AD4" w14:textId="77777777" w:rsidR="004C38DA" w:rsidRDefault="00000000">
      <w:pPr>
        <w:pStyle w:val="PRDBullet"/>
      </w:pPr>
      <w:r>
        <w:rPr>
          <w:b/>
        </w:rPr>
        <w:t>• Idempotency</w:t>
      </w:r>
      <w:r>
        <w:t xml:space="preserve"> — Webhook retries do not cause double counting</w:t>
      </w:r>
    </w:p>
    <w:p w14:paraId="61892CC6" w14:textId="77777777" w:rsidR="004C38DA" w:rsidRDefault="00000000">
      <w:pPr>
        <w:pStyle w:val="PRDH2"/>
      </w:pPr>
      <w:r>
        <w:rPr>
          <w:rFonts w:ascii="Aptos" w:hAnsi="Aptos"/>
          <w:sz w:val="18"/>
        </w:rPr>
        <w:t>7. INTERACTIVE MENU &amp; RICH-MEDIA DISPATCH ENGINE</w:t>
      </w:r>
    </w:p>
    <w:p w14:paraId="668785E3" w14:textId="77777777" w:rsidR="004C38DA" w:rsidRDefault="00000000">
      <w:r>
        <w:t>This module handles buttons, menus, and file delivery.</w:t>
      </w:r>
    </w:p>
    <w:p w14:paraId="78284D1F" w14:textId="77777777" w:rsidR="004C38DA" w:rsidRDefault="00000000">
      <w:pPr>
        <w:pStyle w:val="PRDH3"/>
      </w:pPr>
      <w:r>
        <w:rPr>
          <w:sz w:val="18"/>
        </w:rPr>
        <w:t>7.1 Post-Service Interactive Button Flows</w:t>
      </w:r>
    </w:p>
    <w:p w14:paraId="3D23A189" w14:textId="77777777" w:rsidR="004C38DA" w:rsidRDefault="00000000">
      <w:r>
        <w:rPr>
          <w:b/>
        </w:rPr>
        <w:t>Automatic Welcome or Thank You Message</w:t>
      </w:r>
    </w:p>
    <w:p w14:paraId="1AF8E79A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Triggered automatically after a service is completed</w:t>
      </w:r>
    </w:p>
    <w:p w14:paraId="59D9C8D3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A message such as "Thank you for choosing us!" is sent</w:t>
      </w:r>
    </w:p>
    <w:p w14:paraId="12FA243E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Three or four interactive buttons are attached</w:t>
      </w:r>
    </w:p>
    <w:p w14:paraId="214D0CFB" w14:textId="77777777" w:rsidR="004C38DA" w:rsidRDefault="00000000">
      <w:r>
        <w:rPr>
          <w:b/>
        </w:rPr>
        <w:t>Primary Interactive Button Menu</w:t>
      </w:r>
    </w:p>
    <w:p w14:paraId="23F7C457" w14:textId="77777777" w:rsidR="004C38DA" w:rsidRDefault="00000000">
      <w:pPr>
        <w:pStyle w:val="PRDBullet"/>
      </w:pPr>
      <w:r>
        <w:rPr>
          <w:b/>
        </w:rPr>
        <w:t>• Option 1: [How to Setup]</w:t>
      </w:r>
      <w:r>
        <w:t xml:space="preserve"> — Step-by-step setup guide with PDF link</w:t>
      </w:r>
    </w:p>
    <w:p w14:paraId="7333F832" w14:textId="77777777" w:rsidR="004C38DA" w:rsidRDefault="00000000">
      <w:pPr>
        <w:pStyle w:val="PRDBullet"/>
      </w:pPr>
      <w:r>
        <w:rPr>
          <w:b/>
        </w:rPr>
        <w:t>• Option 2: [View Services]</w:t>
      </w:r>
      <w:r>
        <w:t xml:space="preserve"> — Sub-menu showing packages and pricing</w:t>
      </w:r>
    </w:p>
    <w:p w14:paraId="2BC59804" w14:textId="77777777" w:rsidR="004C38DA" w:rsidRDefault="00000000">
      <w:pPr>
        <w:pStyle w:val="PRDBullet"/>
      </w:pPr>
      <w:r>
        <w:rPr>
          <w:b/>
        </w:rPr>
        <w:t>• Option 3: [Contact Support or AI Query]</w:t>
      </w:r>
      <w:r>
        <w:t xml:space="preserve"> — User can type a custom query or request a human agent</w:t>
      </w:r>
    </w:p>
    <w:p w14:paraId="5665A30D" w14:textId="77777777" w:rsidR="004C38DA" w:rsidRDefault="00000000">
      <w:pPr>
        <w:pStyle w:val="PRDBullet"/>
      </w:pPr>
      <w:r>
        <w:rPr>
          <w:b/>
        </w:rPr>
        <w:t>• Option 4: [Talk to Human]</w:t>
      </w:r>
      <w:r>
        <w:t xml:space="preserve"> — Direct agent handover</w:t>
      </w:r>
    </w:p>
    <w:p w14:paraId="142CFC26" w14:textId="77777777" w:rsidR="004C38DA" w:rsidRDefault="00000000">
      <w:r>
        <w:rPr>
          <w:b/>
        </w:rPr>
        <w:t>Nested Sub-Menu Routing</w:t>
      </w:r>
    </w:p>
    <w:p w14:paraId="1CD1E9CA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Supports nested buttons up to three levels deep</w:t>
      </w:r>
    </w:p>
    <w:p w14:paraId="3C02B5C3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A [Back] button on every level</w:t>
      </w:r>
    </w:p>
    <w:p w14:paraId="4F03C957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An option to return to the [Main Menu]</w:t>
      </w:r>
    </w:p>
    <w:p w14:paraId="5F4FDDBA" w14:textId="77777777" w:rsidR="004C38DA" w:rsidRDefault="00000000">
      <w:pPr>
        <w:pStyle w:val="PRDH3"/>
      </w:pPr>
      <w:r>
        <w:rPr>
          <w:sz w:val="18"/>
        </w:rPr>
        <w:t>7.2 Dynamic Media Attachment Dispatcher</w:t>
      </w:r>
    </w:p>
    <w:p w14:paraId="15FA2195" w14:textId="77777777" w:rsidR="004C38DA" w:rsidRDefault="00000000">
      <w:pPr>
        <w:pStyle w:val="PRDBullet"/>
      </w:pPr>
      <w:r>
        <w:rPr>
          <w:b/>
        </w:rPr>
        <w:t>• Keyword Matcher</w:t>
      </w:r>
      <w:r>
        <w:t xml:space="preserve"> — If a user types "brochure", "catalog", "qr code", or "pricing", the file is sent automatically</w:t>
      </w:r>
    </w:p>
    <w:p w14:paraId="37E71205" w14:textId="77777777" w:rsidR="004C38DA" w:rsidRDefault="00000000">
      <w:pPr>
        <w:pStyle w:val="PRDBullet"/>
      </w:pPr>
      <w:r>
        <w:rPr>
          <w:b/>
        </w:rPr>
        <w:t>• Native File Dispatcher</w:t>
      </w:r>
    </w:p>
    <w:p w14:paraId="36AB08D5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PDF documents such as setup_guide.pdf and product_catalog.pdf</w:t>
      </w:r>
    </w:p>
    <w:p w14:paraId="5A7EA400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High-resolution images such as payment_qr.png and office_location.jpg</w:t>
      </w:r>
    </w:p>
    <w:p w14:paraId="47667EEC" w14:textId="77777777" w:rsidR="004C38DA" w:rsidRDefault="00000000">
      <w:pPr>
        <w:pStyle w:val="PRDBullet"/>
      </w:pPr>
      <w:r>
        <w:rPr>
          <w:b/>
        </w:rPr>
        <w:t>• Fallback Link Delivery</w:t>
      </w:r>
      <w:r>
        <w:t xml:space="preserve"> — If the file cannot be attached due to size limits, a secure HTTPS link is sent instead</w:t>
      </w:r>
    </w:p>
    <w:p w14:paraId="4220054B" w14:textId="77777777" w:rsidR="004C38DA" w:rsidRDefault="00000000">
      <w:pPr>
        <w:pStyle w:val="PRDH3"/>
      </w:pPr>
      <w:r>
        <w:rPr>
          <w:sz w:val="18"/>
        </w:rPr>
        <w:lastRenderedPageBreak/>
        <w:t>7.3 Platform-Specific Button Rendering</w:t>
      </w:r>
    </w:p>
    <w:p w14:paraId="6177D4C0" w14:textId="77777777" w:rsidR="004C38DA" w:rsidRDefault="00000000">
      <w:pPr>
        <w:pStyle w:val="PRDBullet"/>
      </w:pPr>
      <w:r>
        <w:rPr>
          <w:b/>
        </w:rPr>
        <w:t>• Telegram</w:t>
      </w:r>
      <w:r>
        <w:t xml:space="preserve"> — InlineKeyboardMarkup (unlimited buttons)</w:t>
      </w:r>
    </w:p>
    <w:p w14:paraId="4D29C708" w14:textId="77777777" w:rsidR="004C38DA" w:rsidRDefault="00000000">
      <w:pPr>
        <w:pStyle w:val="PRDBullet"/>
      </w:pPr>
      <w:r>
        <w:rPr>
          <w:b/>
        </w:rPr>
        <w:t>• Discord</w:t>
      </w:r>
      <w:r>
        <w:t xml:space="preserve"> — Message Components (five per row)</w:t>
      </w:r>
    </w:p>
    <w:p w14:paraId="56C54C5B" w14:textId="77777777" w:rsidR="004C38DA" w:rsidRDefault="00000000">
      <w:pPr>
        <w:pStyle w:val="PRDBullet"/>
      </w:pPr>
      <w:r>
        <w:rPr>
          <w:b/>
        </w:rPr>
        <w:t>• WhatsApp</w:t>
      </w:r>
      <w:r>
        <w:t xml:space="preserve"> — Interactive Buttons (maximum three)</w:t>
      </w:r>
    </w:p>
    <w:p w14:paraId="6A0F1FB7" w14:textId="77777777" w:rsidR="004C38DA" w:rsidRDefault="00000000">
      <w:pPr>
        <w:pStyle w:val="PRDBullet"/>
      </w:pPr>
      <w:r>
        <w:rPr>
          <w:b/>
        </w:rPr>
        <w:t>• Instagram</w:t>
      </w:r>
      <w:r>
        <w:t xml:space="preserve"> — Quick Replies (maximum thirteen)</w:t>
      </w:r>
    </w:p>
    <w:p w14:paraId="61409575" w14:textId="77777777" w:rsidR="004C38DA" w:rsidRDefault="00000000">
      <w:pPr>
        <w:pStyle w:val="PRDBullet"/>
      </w:pPr>
      <w:r>
        <w:rPr>
          <w:b/>
        </w:rPr>
        <w:t>• Website</w:t>
      </w:r>
      <w:r>
        <w:t xml:space="preserve"> — Custom HTML buttons (unlimited)</w:t>
      </w:r>
    </w:p>
    <w:p w14:paraId="05B28B84" w14:textId="77777777" w:rsidR="004C38DA" w:rsidRDefault="00000000">
      <w:pPr>
        <w:pStyle w:val="PRDH2"/>
      </w:pPr>
      <w:r>
        <w:rPr>
          <w:rFonts w:ascii="Aptos" w:hAnsi="Aptos"/>
          <w:sz w:val="18"/>
        </w:rPr>
        <w:t>8. MULTI-LINGUAL AI ENGINE &amp; PROMPT ENGINEERING</w:t>
      </w:r>
    </w:p>
    <w:p w14:paraId="2D9EEA8C" w14:textId="77777777" w:rsidR="004C38DA" w:rsidRDefault="00000000">
      <w:r>
        <w:t>This module generates AI responses to open-ended queries.</w:t>
      </w:r>
    </w:p>
    <w:p w14:paraId="4498BB0D" w14:textId="77777777" w:rsidR="004C38DA" w:rsidRDefault="00000000">
      <w:pPr>
        <w:pStyle w:val="PRDH3"/>
      </w:pPr>
      <w:r>
        <w:rPr>
          <w:sz w:val="18"/>
        </w:rPr>
        <w:t>8.1 Multi-Lingual Capabilities</w:t>
      </w:r>
    </w:p>
    <w:p w14:paraId="324CB26C" w14:textId="77777777" w:rsidR="004C38DA" w:rsidRDefault="00000000">
      <w:pPr>
        <w:pStyle w:val="PRDBullet"/>
      </w:pPr>
      <w:r>
        <w:rPr>
          <w:b/>
        </w:rPr>
        <w:t>• English</w:t>
      </w:r>
      <w:r>
        <w:t xml:space="preserve"> — Complete comprehension and fluent generation</w:t>
      </w:r>
    </w:p>
    <w:p w14:paraId="4365A4C3" w14:textId="77777777" w:rsidR="004C38DA" w:rsidRDefault="00000000">
      <w:pPr>
        <w:pStyle w:val="PRDBullet"/>
      </w:pPr>
      <w:r>
        <w:rPr>
          <w:b/>
        </w:rPr>
        <w:t>• Hindi (Devanagari)</w:t>
      </w:r>
      <w:r>
        <w:t xml:space="preserve"> — Responses in formal Hindi script</w:t>
      </w:r>
    </w:p>
    <w:p w14:paraId="2D6EAA47" w14:textId="77777777" w:rsidR="004C38DA" w:rsidRDefault="00000000">
      <w:pPr>
        <w:pStyle w:val="PRDBullet"/>
      </w:pPr>
      <w:r>
        <w:rPr>
          <w:b/>
        </w:rPr>
        <w:t>• Hinglish (Roman Script)</w:t>
      </w:r>
      <w:r>
        <w:t xml:space="preserve"> — For example, "Account setup kaise karein?" receives "Account setup karne ke liye inn steps ko follow karein..."</w:t>
      </w:r>
    </w:p>
    <w:p w14:paraId="09872CAE" w14:textId="77777777" w:rsidR="004C38DA" w:rsidRDefault="00000000">
      <w:pPr>
        <w:pStyle w:val="PRDBullet"/>
      </w:pPr>
      <w:r>
        <w:rPr>
          <w:b/>
        </w:rPr>
        <w:t>• Language Matcher Guarantee</w:t>
      </w:r>
      <w:r>
        <w:t xml:space="preserve"> — The AI always replies in the user's own language</w:t>
      </w:r>
    </w:p>
    <w:p w14:paraId="21C9BC3F" w14:textId="77777777" w:rsidR="004C38DA" w:rsidRDefault="00000000">
      <w:pPr>
        <w:pStyle w:val="PRDH3"/>
      </w:pPr>
      <w:r>
        <w:rPr>
          <w:sz w:val="18"/>
        </w:rPr>
        <w:t>8.2 Knowledge Base &amp; Context Rules</w:t>
      </w:r>
    </w:p>
    <w:p w14:paraId="534776BB" w14:textId="77777777" w:rsidR="004C38DA" w:rsidRDefault="00000000">
      <w:pPr>
        <w:pStyle w:val="PRDBullet"/>
      </w:pPr>
      <w:r>
        <w:rPr>
          <w:b/>
        </w:rPr>
        <w:t>• Business Context Injection</w:t>
      </w:r>
      <w:r>
        <w:t xml:space="preserve"> — Business name, services, working hours, pricing, and asset links are supplied to the AI</w:t>
      </w:r>
    </w:p>
    <w:p w14:paraId="77A2C676" w14:textId="77777777" w:rsidR="004C38DA" w:rsidRDefault="00000000">
      <w:pPr>
        <w:pStyle w:val="PRDBullet"/>
      </w:pPr>
      <w:r>
        <w:rPr>
          <w:b/>
        </w:rPr>
        <w:t>• Anti-Hallucination Guardrails</w:t>
      </w:r>
    </w:p>
    <w:p w14:paraId="3AA4979A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The AI cannot invent fake prices, offers, or promises</w:t>
      </w:r>
    </w:p>
    <w:p w14:paraId="5758B6CD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If a query cannot be answered: "Main aapki query note kar raha hoon. Hamari team jald hi aapase contact karegi."</w:t>
      </w:r>
    </w:p>
    <w:p w14:paraId="0169B7BC" w14:textId="77777777" w:rsidR="004C38DA" w:rsidRDefault="00000000">
      <w:pPr>
        <w:pStyle w:val="PRDBullet"/>
      </w:pPr>
      <w:r>
        <w:rPr>
          <w:b/>
        </w:rPr>
        <w:t>• Response Length Limit</w:t>
      </w:r>
      <w:r>
        <w:t xml:space="preserve"> — Maximum three sentences</w:t>
      </w:r>
    </w:p>
    <w:p w14:paraId="4FBA51EE" w14:textId="77777777" w:rsidR="004C38DA" w:rsidRDefault="00000000">
      <w:pPr>
        <w:pStyle w:val="PRDBullet"/>
      </w:pPr>
      <w:r>
        <w:rPr>
          <w:b/>
        </w:rPr>
        <w:t>• Tone Control</w:t>
      </w:r>
      <w:r>
        <w:t xml:space="preserve"> — Professional, friendly, and helpful</w:t>
      </w:r>
    </w:p>
    <w:p w14:paraId="39E5FEDD" w14:textId="77777777" w:rsidR="004C38DA" w:rsidRDefault="00000000">
      <w:pPr>
        <w:pStyle w:val="PRDH3"/>
      </w:pPr>
      <w:r>
        <w:rPr>
          <w:sz w:val="18"/>
        </w:rPr>
        <w:t>8.3 AI Response Generation Flow</w:t>
      </w:r>
    </w:p>
    <w:p w14:paraId="476F3CB3" w14:textId="77777777" w:rsidR="004C38DA" w:rsidRDefault="00000000">
      <w:pPr>
        <w:pStyle w:val="PRDNumber"/>
      </w:pPr>
      <w:r>
        <w:t>1. The user's message is received</w:t>
      </w:r>
    </w:p>
    <w:p w14:paraId="117885C2" w14:textId="77777777" w:rsidR="004C38DA" w:rsidRDefault="00000000">
      <w:pPr>
        <w:pStyle w:val="PRDNumber"/>
      </w:pPr>
      <w:r>
        <w:t>2. The language is detected</w:t>
      </w:r>
    </w:p>
    <w:p w14:paraId="57B01813" w14:textId="77777777" w:rsidR="004C38DA" w:rsidRDefault="00000000">
      <w:pPr>
        <w:pStyle w:val="PRDNumber"/>
      </w:pPr>
      <w:r>
        <w:t>3. The message is sent to the AI with business context</w:t>
      </w:r>
    </w:p>
    <w:p w14:paraId="19987E60" w14:textId="77777777" w:rsidR="004C38DA" w:rsidRDefault="00000000">
      <w:pPr>
        <w:pStyle w:val="PRDNumber"/>
      </w:pPr>
      <w:r>
        <w:t>4. The AI generates a reply</w:t>
      </w:r>
    </w:p>
    <w:p w14:paraId="0A34EAD1" w14:textId="77777777" w:rsidR="004C38DA" w:rsidRDefault="00000000">
      <w:pPr>
        <w:pStyle w:val="PRDNumber"/>
      </w:pPr>
      <w:r>
        <w:t>5. The reply is trimmed to three sentences</w:t>
      </w:r>
    </w:p>
    <w:p w14:paraId="2B210169" w14:textId="77777777" w:rsidR="004C38DA" w:rsidRDefault="00000000">
      <w:pPr>
        <w:pStyle w:val="PRDNumber"/>
      </w:pPr>
      <w:r>
        <w:t>6. The client approval mode is checked</w:t>
      </w:r>
    </w:p>
    <w:p w14:paraId="2C3FD670" w14:textId="77777777" w:rsidR="004C38DA" w:rsidRDefault="00000000">
      <w:pPr>
        <w:pStyle w:val="PRDNumber"/>
      </w:pPr>
      <w:r>
        <w:t>7. The message is sent once approved</w:t>
      </w:r>
    </w:p>
    <w:p w14:paraId="2812507E" w14:textId="77777777" w:rsidR="004C38DA" w:rsidRDefault="00000000">
      <w:pPr>
        <w:pStyle w:val="PRDH3"/>
      </w:pPr>
      <w:r>
        <w:rPr>
          <w:sz w:val="18"/>
        </w:rPr>
        <w:t>8.4 AI Fallback Handling</w:t>
      </w:r>
    </w:p>
    <w:p w14:paraId="61A6C864" w14:textId="77777777" w:rsidR="004C38DA" w:rsidRDefault="00000000">
      <w:pPr>
        <w:pStyle w:val="PRDBullet"/>
      </w:pPr>
      <w:r>
        <w:rPr>
          <w:b/>
        </w:rPr>
        <w:t>• Gemini API Down</w:t>
      </w:r>
      <w:r>
        <w:t xml:space="preserve"> — "Our AI service is busy. A support agent will assist you shortly."</w:t>
      </w:r>
    </w:p>
    <w:p w14:paraId="56627D44" w14:textId="77777777" w:rsidR="004C38DA" w:rsidRDefault="00000000">
      <w:pPr>
        <w:pStyle w:val="PRDBullet"/>
      </w:pPr>
      <w:r>
        <w:rPr>
          <w:b/>
        </w:rPr>
        <w:t>• Timeout</w:t>
      </w:r>
      <w:r>
        <w:t xml:space="preserve"> — Same fallback message</w:t>
      </w:r>
    </w:p>
    <w:p w14:paraId="1B6C8AD9" w14:textId="77777777" w:rsidR="004C38DA" w:rsidRDefault="00000000">
      <w:pPr>
        <w:pStyle w:val="PRDBullet"/>
      </w:pPr>
      <w:r>
        <w:rPr>
          <w:b/>
        </w:rPr>
        <w:t>• Rate Limit</w:t>
      </w:r>
      <w:r>
        <w:t xml:space="preserve"> — Queued for retry</w:t>
      </w:r>
    </w:p>
    <w:p w14:paraId="2E1764F3" w14:textId="77777777" w:rsidR="004C38DA" w:rsidRDefault="00000000">
      <w:pPr>
        <w:pStyle w:val="PRDBullet"/>
      </w:pPr>
      <w:r>
        <w:rPr>
          <w:b/>
        </w:rPr>
        <w:t>• Invalid Response</w:t>
      </w:r>
      <w:r>
        <w:t xml:space="preserve"> — Forwarded to a human agent</w:t>
      </w:r>
    </w:p>
    <w:p w14:paraId="52888802" w14:textId="77777777" w:rsidR="004C38DA" w:rsidRDefault="00000000">
      <w:pPr>
        <w:pStyle w:val="PRDH2"/>
      </w:pPr>
      <w:r>
        <w:rPr>
          <w:rFonts w:ascii="Aptos" w:hAnsi="Aptos"/>
          <w:sz w:val="18"/>
        </w:rPr>
        <w:t>9. CLIENT DASHBOARD &amp; APPROVAL WORKFLOW</w:t>
      </w:r>
    </w:p>
    <w:p w14:paraId="5AD68460" w14:textId="77777777" w:rsidR="004C38DA" w:rsidRDefault="00000000">
      <w:r>
        <w:t>This is a three-panel React dashboard where the client manages everything.</w:t>
      </w:r>
    </w:p>
    <w:p w14:paraId="72A133EF" w14:textId="77777777" w:rsidR="004C38DA" w:rsidRDefault="00000000">
      <w:pPr>
        <w:pStyle w:val="PRDH3"/>
      </w:pPr>
      <w:r>
        <w:rPr>
          <w:sz w:val="18"/>
        </w:rPr>
        <w:t>9.1 Unified Inbox UI</w:t>
      </w:r>
    </w:p>
    <w:p w14:paraId="2D524898" w14:textId="77777777" w:rsidR="004C38DA" w:rsidRDefault="00000000">
      <w:r>
        <w:rPr>
          <w:b/>
        </w:rPr>
        <w:t>Left Panel (Chat List Directory)</w:t>
      </w:r>
    </w:p>
    <w:p w14:paraId="48B7B0EE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Active conversations sorted by latest activity</w:t>
      </w:r>
    </w:p>
    <w:p w14:paraId="4A0B7FC4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Channel badges such as Telegram, WhatsApp, and Instagram</w:t>
      </w:r>
    </w:p>
    <w:p w14:paraId="36314BDC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Filter tabs: All, Pending Approval, Unread, Human Assigned</w:t>
      </w:r>
    </w:p>
    <w:p w14:paraId="1C37FF9B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Search bar for finding conversations</w:t>
      </w:r>
    </w:p>
    <w:p w14:paraId="2B559821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Unread count badge</w:t>
      </w:r>
    </w:p>
    <w:p w14:paraId="0DB9F405" w14:textId="77777777" w:rsidR="004C38DA" w:rsidRDefault="00000000">
      <w:r>
        <w:rPr>
          <w:b/>
        </w:rPr>
        <w:t>Center Panel (Active Conversation Window)</w:t>
      </w:r>
    </w:p>
    <w:p w14:paraId="31D328FA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Real-time chat feed</w:t>
      </w:r>
    </w:p>
    <w:p w14:paraId="0CD7CB67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Different colors for User, AI Bot, and Agent messages</w:t>
      </w:r>
    </w:p>
    <w:p w14:paraId="4DA2D3F5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Message status indicators: Sent, Delivered, Pending Approval, Rejected</w:t>
      </w:r>
    </w:p>
    <w:p w14:paraId="7AAA37EA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Response draft area with a manual input box</w:t>
      </w:r>
    </w:p>
    <w:p w14:paraId="6F300B02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Action controls: Send, Approve, Edit, Reject</w:t>
      </w:r>
    </w:p>
    <w:p w14:paraId="2123476F" w14:textId="77777777" w:rsidR="004C38DA" w:rsidRDefault="00000000">
      <w:r>
        <w:rPr>
          <w:b/>
        </w:rPr>
        <w:t>Right Panel (Lead Details &amp; Controls Sidebar)</w:t>
      </w:r>
    </w:p>
    <w:p w14:paraId="617842F7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Customer profile: Name, Platform ID, Phone, Email</w:t>
      </w:r>
    </w:p>
    <w:p w14:paraId="5DADEF2C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Auto-pilot switch [ON/OFF]</w:t>
      </w:r>
    </w:p>
    <w:p w14:paraId="74BD44F8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Customer tags such as #HOT_LEAD, #PRICING_INQUIRY, #SETUP_ISSUE</w:t>
      </w:r>
    </w:p>
    <w:p w14:paraId="1C0BE411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Conversation history</w:t>
      </w:r>
    </w:p>
    <w:p w14:paraId="0F393154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Notes section</w:t>
      </w:r>
    </w:p>
    <w:p w14:paraId="20260C21" w14:textId="77777777" w:rsidR="004C38DA" w:rsidRDefault="00000000">
      <w:pPr>
        <w:pStyle w:val="PRDH3"/>
      </w:pPr>
      <w:r>
        <w:rPr>
          <w:sz w:val="18"/>
        </w:rPr>
        <w:t>9.2 Client Approval Toggle (Human-in-the-Loop)</w:t>
      </w:r>
    </w:p>
    <w:p w14:paraId="6EAC12B2" w14:textId="77777777" w:rsidR="004C38DA" w:rsidRDefault="00000000">
      <w:r>
        <w:rPr>
          <w:b/>
        </w:rPr>
        <w:t>Toggle State = ON (Auto-Approval Mode)</w:t>
      </w:r>
    </w:p>
    <w:p w14:paraId="5A562628" w14:textId="77777777" w:rsidR="004C38DA" w:rsidRDefault="00000000">
      <w:pPr>
        <w:pStyle w:val="PRDBullet"/>
      </w:pPr>
      <w:r>
        <w:rPr>
          <w:b/>
        </w:rPr>
        <w:lastRenderedPageBreak/>
        <w:t xml:space="preserve">• </w:t>
      </w:r>
      <w:r>
        <w:t>AI and automated responses are sent immediately</w:t>
      </w:r>
    </w:p>
    <w:p w14:paraId="3602B129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No manual intervention required</w:t>
      </w:r>
    </w:p>
    <w:p w14:paraId="20534990" w14:textId="77777777" w:rsidR="004C38DA" w:rsidRDefault="00000000">
      <w:r>
        <w:rPr>
          <w:b/>
        </w:rPr>
        <w:t>Toggle State = OFF (Manual Approval Mode)</w:t>
      </w:r>
    </w:p>
    <w:p w14:paraId="3639E0B8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Generated responses are held in the PENDING_APPROVAL queue</w:t>
      </w:r>
    </w:p>
    <w:p w14:paraId="656ED0A7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Highlighted on the dashboard</w:t>
      </w:r>
    </w:p>
    <w:p w14:paraId="67478064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Action controls:</w:t>
      </w:r>
    </w:p>
    <w:p w14:paraId="3D15617B" w14:textId="77777777" w:rsidR="004C38DA" w:rsidRDefault="00000000">
      <w:pPr>
        <w:pStyle w:val="PRDBullet"/>
      </w:pPr>
      <w:r>
        <w:rPr>
          <w:b/>
        </w:rPr>
        <w:t>• [Approve &amp; Send]</w:t>
      </w:r>
      <w:r>
        <w:t xml:space="preserve"> — Send immediately</w:t>
      </w:r>
    </w:p>
    <w:p w14:paraId="78498DC3" w14:textId="77777777" w:rsidR="004C38DA" w:rsidRDefault="00000000">
      <w:pPr>
        <w:pStyle w:val="PRDBullet"/>
      </w:pPr>
      <w:r>
        <w:rPr>
          <w:b/>
        </w:rPr>
        <w:t>• [Edit Draft]</w:t>
      </w:r>
      <w:r>
        <w:t xml:space="preserve"> — Edit the text before sending</w:t>
      </w:r>
    </w:p>
    <w:p w14:paraId="38D06920" w14:textId="77777777" w:rsidR="004C38DA" w:rsidRDefault="00000000">
      <w:pPr>
        <w:pStyle w:val="PRDBullet"/>
      </w:pPr>
      <w:r>
        <w:rPr>
          <w:b/>
        </w:rPr>
        <w:t>• [Reject]</w:t>
      </w:r>
      <w:r>
        <w:t xml:space="preserve"> — Cancel the message</w:t>
      </w:r>
    </w:p>
    <w:p w14:paraId="2E5DD10F" w14:textId="77777777" w:rsidR="004C38DA" w:rsidRDefault="00000000">
      <w:pPr>
        <w:pStyle w:val="PRDH3"/>
      </w:pPr>
      <w:r>
        <w:rPr>
          <w:sz w:val="18"/>
        </w:rPr>
        <w:t>9.3 AI Rephrase / Polish Tool</w:t>
      </w:r>
    </w:p>
    <w:p w14:paraId="6029FD85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A [Polish with AI] button in the manual editor</w:t>
      </w:r>
    </w:p>
    <w:p w14:paraId="45EFC5B0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An agent types a rough note such as "aaj office band hai kal baat karenge"</w:t>
      </w:r>
    </w:p>
    <w:p w14:paraId="1A7FB9C5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The AI converts it into a professional message: "Thank you for reaching out. Our office is currently closed today. We will connect with you tomorrow."</w:t>
      </w:r>
    </w:p>
    <w:p w14:paraId="31068353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The original intent is preserved</w:t>
      </w:r>
    </w:p>
    <w:p w14:paraId="61E8C8F0" w14:textId="77777777" w:rsidR="004C38DA" w:rsidRDefault="00000000">
      <w:pPr>
        <w:pStyle w:val="PRDH3"/>
      </w:pPr>
      <w:r>
        <w:rPr>
          <w:sz w:val="18"/>
        </w:rPr>
        <w:t>9.4 Auto-Pilot vs Human Agent Takeover Switch</w:t>
      </w:r>
    </w:p>
    <w:p w14:paraId="3A718B76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An [Auto-Pilot: ON/OFF] switch in every conversation header</w:t>
      </w:r>
    </w:p>
    <w:p w14:paraId="30FFF367" w14:textId="77777777" w:rsidR="004C38DA" w:rsidRDefault="00000000">
      <w:pPr>
        <w:pStyle w:val="PRDBullet"/>
      </w:pPr>
      <w:r>
        <w:rPr>
          <w:b/>
        </w:rPr>
        <w:t>• Takeover Mode (OFF)</w:t>
      </w:r>
      <w:r>
        <w:t xml:space="preserve"> — All automated triggers disabled for that thread</w:t>
      </w:r>
    </w:p>
    <w:p w14:paraId="66297F79" w14:textId="77777777" w:rsidR="004C38DA" w:rsidRDefault="00000000">
      <w:pPr>
        <w:pStyle w:val="PRDBullet"/>
      </w:pPr>
      <w:r>
        <w:rPr>
          <w:b/>
        </w:rPr>
        <w:t>• Auto Mode (ON)</w:t>
      </w:r>
      <w:r>
        <w:t xml:space="preserve"> — AI and menu responses enabled</w:t>
      </w:r>
    </w:p>
    <w:p w14:paraId="610C229E" w14:textId="77777777" w:rsidR="004C38DA" w:rsidRDefault="00000000">
      <w:pPr>
        <w:pStyle w:val="PRDBullet"/>
      </w:pPr>
      <w:r>
        <w:rPr>
          <w:b/>
        </w:rPr>
        <w:t>• Per-conversation control</w:t>
      </w:r>
      <w:r>
        <w:t xml:space="preserve"> — One thread handled by a human, another by AI</w:t>
      </w:r>
    </w:p>
    <w:p w14:paraId="2998E330" w14:textId="77777777" w:rsidR="004C38DA" w:rsidRDefault="00000000">
      <w:pPr>
        <w:pStyle w:val="PRDH3"/>
      </w:pPr>
      <w:r>
        <w:rPr>
          <w:sz w:val="18"/>
        </w:rPr>
        <w:t>9.5 Message Status Indicators</w:t>
      </w:r>
    </w:p>
    <w:p w14:paraId="69506F78" w14:textId="77777777" w:rsidR="004C38DA" w:rsidRDefault="00000000">
      <w:pPr>
        <w:pStyle w:val="PRDBullet"/>
      </w:pPr>
      <w:r>
        <w:rPr>
          <w:b/>
        </w:rPr>
        <w:t>• Sent</w:t>
      </w:r>
      <w:r>
        <w:t xml:space="preserve"> — Message dispatched</w:t>
      </w:r>
    </w:p>
    <w:p w14:paraId="4DD12FED" w14:textId="77777777" w:rsidR="004C38DA" w:rsidRDefault="00000000">
      <w:pPr>
        <w:pStyle w:val="PRDBullet"/>
      </w:pPr>
      <w:r>
        <w:rPr>
          <w:b/>
        </w:rPr>
        <w:t>• Delivered</w:t>
      </w:r>
      <w:r>
        <w:t xml:space="preserve"> — Reached the platform</w:t>
      </w:r>
    </w:p>
    <w:p w14:paraId="6D286F10" w14:textId="77777777" w:rsidR="004C38DA" w:rsidRDefault="00000000">
      <w:pPr>
        <w:pStyle w:val="PRDBullet"/>
      </w:pPr>
      <w:r>
        <w:rPr>
          <w:b/>
        </w:rPr>
        <w:t>• Read</w:t>
      </w:r>
      <w:r>
        <w:t xml:space="preserve"> — User has read it, if the platform supports it</w:t>
      </w:r>
    </w:p>
    <w:p w14:paraId="43399C18" w14:textId="77777777" w:rsidR="004C38DA" w:rsidRDefault="00000000">
      <w:pPr>
        <w:pStyle w:val="PRDBullet"/>
      </w:pPr>
      <w:r>
        <w:rPr>
          <w:b/>
        </w:rPr>
        <w:t>• Pending Approval</w:t>
      </w:r>
      <w:r>
        <w:t xml:space="preserve"> — Awaiting client approval</w:t>
      </w:r>
    </w:p>
    <w:p w14:paraId="1426121F" w14:textId="77777777" w:rsidR="004C38DA" w:rsidRDefault="00000000">
      <w:pPr>
        <w:pStyle w:val="PRDBullet"/>
      </w:pPr>
      <w:r>
        <w:rPr>
          <w:b/>
        </w:rPr>
        <w:t>• Rejected</w:t>
      </w:r>
      <w:r>
        <w:t xml:space="preserve"> — Rejected by the client</w:t>
      </w:r>
    </w:p>
    <w:p w14:paraId="1391FB18" w14:textId="77777777" w:rsidR="004C38DA" w:rsidRDefault="00000000">
      <w:pPr>
        <w:pStyle w:val="PRDBullet"/>
      </w:pPr>
      <w:r>
        <w:rPr>
          <w:b/>
        </w:rPr>
        <w:t>• Failed</w:t>
      </w:r>
      <w:r>
        <w:t xml:space="preserve"> — Delivery error</w:t>
      </w:r>
    </w:p>
    <w:p w14:paraId="625A744D" w14:textId="77777777" w:rsidR="004C38DA" w:rsidRDefault="00000000">
      <w:pPr>
        <w:pStyle w:val="PRDH2"/>
      </w:pPr>
      <w:r>
        <w:rPr>
          <w:rFonts w:ascii="Aptos" w:hAnsi="Aptos"/>
          <w:sz w:val="18"/>
        </w:rPr>
        <w:t>10. REAL-TIME LEAD EXTRACTION &amp; CRM SIDEBAR</w:t>
      </w:r>
    </w:p>
    <w:p w14:paraId="432C8ABC" w14:textId="77777777" w:rsidR="004C38DA" w:rsidRDefault="00000000">
      <w:r>
        <w:t>This module automatically extracts customer details.</w:t>
      </w:r>
    </w:p>
    <w:p w14:paraId="1ED32331" w14:textId="77777777" w:rsidR="004C38DA" w:rsidRDefault="00000000">
      <w:pPr>
        <w:pStyle w:val="PRDH3"/>
      </w:pPr>
      <w:r>
        <w:rPr>
          <w:sz w:val="18"/>
        </w:rPr>
        <w:t>10.1 Real-Time Lead Parsing</w:t>
      </w:r>
    </w:p>
    <w:p w14:paraId="24F9E0ED" w14:textId="77777777" w:rsidR="004C38DA" w:rsidRDefault="00000000">
      <w:pPr>
        <w:pStyle w:val="PRDBullet"/>
      </w:pPr>
      <w:r>
        <w:rPr>
          <w:b/>
        </w:rPr>
        <w:t>• Pattern Extraction Engine</w:t>
      </w:r>
      <w:r>
        <w:t xml:space="preserve"> — Every message is scanned for:</w:t>
      </w:r>
    </w:p>
    <w:p w14:paraId="21369A93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Email addresses</w:t>
      </w:r>
    </w:p>
    <w:p w14:paraId="46D4AEE7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Ten-digit phone numbers</w:t>
      </w:r>
    </w:p>
    <w:p w14:paraId="6846A1EB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Name introductions such as "My name is..." or "I am..."</w:t>
      </w:r>
    </w:p>
    <w:p w14:paraId="78BE9194" w14:textId="77777777" w:rsidR="004C38DA" w:rsidRDefault="00000000">
      <w:pPr>
        <w:pStyle w:val="PRDBullet"/>
      </w:pPr>
      <w:r>
        <w:rPr>
          <w:b/>
        </w:rPr>
        <w:t>• Auto-population</w:t>
      </w:r>
      <w:r>
        <w:t xml:space="preserve"> — Extracted details appear immediately in the Right Sidebar</w:t>
      </w:r>
    </w:p>
    <w:p w14:paraId="41E3D978" w14:textId="77777777" w:rsidR="004C38DA" w:rsidRDefault="00000000">
      <w:pPr>
        <w:pStyle w:val="PRDBullet"/>
      </w:pPr>
      <w:r>
        <w:rPr>
          <w:b/>
        </w:rPr>
        <w:t>• No page reload</w:t>
      </w:r>
      <w:r>
        <w:t xml:space="preserve"> — Updated in real time</w:t>
      </w:r>
    </w:p>
    <w:p w14:paraId="5D1AB06D" w14:textId="77777777" w:rsidR="004C38DA" w:rsidRDefault="00000000">
      <w:pPr>
        <w:pStyle w:val="PRDH3"/>
      </w:pPr>
      <w:r>
        <w:rPr>
          <w:sz w:val="18"/>
        </w:rPr>
        <w:t>10.2 Lead Display &amp; Tagging</w:t>
      </w:r>
    </w:p>
    <w:p w14:paraId="63EF2BA6" w14:textId="77777777" w:rsidR="004C38DA" w:rsidRDefault="00000000">
      <w:pPr>
        <w:pStyle w:val="PRDBullet"/>
      </w:pPr>
      <w:r>
        <w:rPr>
          <w:b/>
        </w:rPr>
        <w:t>• Customer profile</w:t>
      </w:r>
      <w:r>
        <w:t xml:space="preserve"> — Name, phone, email, platform ID</w:t>
      </w:r>
    </w:p>
    <w:p w14:paraId="696A6847" w14:textId="77777777" w:rsidR="004C38DA" w:rsidRDefault="00000000">
      <w:pPr>
        <w:pStyle w:val="PRDBullet"/>
      </w:pPr>
      <w:r>
        <w:rPr>
          <w:b/>
        </w:rPr>
        <w:t>• Manual tags</w:t>
      </w:r>
      <w:r>
        <w:t xml:space="preserve"> — Agents can add their own tags</w:t>
      </w:r>
    </w:p>
    <w:p w14:paraId="322F57FE" w14:textId="77777777" w:rsidR="004C38DA" w:rsidRDefault="00000000">
      <w:pPr>
        <w:pStyle w:val="PRDBullet"/>
      </w:pPr>
      <w:r>
        <w:rPr>
          <w:b/>
        </w:rPr>
        <w:t>• Auto tags</w:t>
      </w:r>
      <w:r>
        <w:t xml:space="preserve"> — #HOT_LEAD, #PRICING_INQUIRY, #SETUP_ISSUE</w:t>
      </w:r>
    </w:p>
    <w:p w14:paraId="5D4F69D6" w14:textId="77777777" w:rsidR="004C38DA" w:rsidRDefault="00000000">
      <w:pPr>
        <w:pStyle w:val="PRDBullet"/>
      </w:pPr>
      <w:r>
        <w:rPr>
          <w:b/>
        </w:rPr>
        <w:t>• Lead status</w:t>
      </w:r>
      <w:r>
        <w:t xml:space="preserve"> — New, Contacted, Qualified, Converted, Lost</w:t>
      </w:r>
    </w:p>
    <w:p w14:paraId="4A9C2A48" w14:textId="77777777" w:rsidR="004C38DA" w:rsidRDefault="00000000">
      <w:pPr>
        <w:pStyle w:val="PRDH3"/>
      </w:pPr>
      <w:r>
        <w:rPr>
          <w:sz w:val="18"/>
        </w:rPr>
        <w:t>10.3 CRM Integration (Future)</w:t>
      </w:r>
    </w:p>
    <w:p w14:paraId="640EE971" w14:textId="77777777" w:rsidR="004C38DA" w:rsidRDefault="00000000">
      <w:pPr>
        <w:pStyle w:val="PRDBullet"/>
      </w:pPr>
      <w:r>
        <w:rPr>
          <w:b/>
        </w:rPr>
        <w:t>• Export to CSV or Excel</w:t>
      </w:r>
    </w:p>
    <w:p w14:paraId="2B1E735C" w14:textId="77777777" w:rsidR="004C38DA" w:rsidRDefault="00000000">
      <w:pPr>
        <w:pStyle w:val="PRDBullet"/>
      </w:pPr>
      <w:r>
        <w:rPr>
          <w:b/>
        </w:rPr>
        <w:t>• Webhook to external CRM</w:t>
      </w:r>
    </w:p>
    <w:p w14:paraId="4A3C6C0F" w14:textId="77777777" w:rsidR="004C38DA" w:rsidRDefault="00000000">
      <w:pPr>
        <w:pStyle w:val="PRDBullet"/>
      </w:pPr>
      <w:r>
        <w:rPr>
          <w:b/>
        </w:rPr>
        <w:t>• API access for third-party tools</w:t>
      </w:r>
    </w:p>
    <w:p w14:paraId="0B0A5AE9" w14:textId="77777777" w:rsidR="004C38DA" w:rsidRDefault="00000000">
      <w:pPr>
        <w:pStyle w:val="PRDH2"/>
      </w:pPr>
      <w:r>
        <w:rPr>
          <w:rFonts w:ascii="Aptos" w:hAnsi="Aptos"/>
          <w:sz w:val="18"/>
        </w:rPr>
        <w:t>11. WEBSITE CHAT WIDGET</w:t>
      </w:r>
    </w:p>
    <w:p w14:paraId="274E5FDB" w14:textId="77777777" w:rsidR="004C38DA" w:rsidRDefault="00000000">
      <w:r>
        <w:t>This module embeds a chat widget on the client's website.</w:t>
      </w:r>
    </w:p>
    <w:p w14:paraId="04C02BC7" w14:textId="77777777" w:rsidR="004C38DA" w:rsidRDefault="00000000">
      <w:pPr>
        <w:pStyle w:val="PRDH3"/>
      </w:pPr>
      <w:r>
        <w:rPr>
          <w:sz w:val="18"/>
        </w:rPr>
        <w:t>11.1 Widget Features</w:t>
      </w:r>
    </w:p>
    <w:p w14:paraId="5B5C3540" w14:textId="77777777" w:rsidR="004C38DA" w:rsidRDefault="00000000">
      <w:pPr>
        <w:pStyle w:val="PRDBullet"/>
      </w:pPr>
      <w:r>
        <w:rPr>
          <w:b/>
        </w:rPr>
        <w:t>• Floating chat button</w:t>
      </w:r>
      <w:r>
        <w:t xml:space="preserve"> — Bottom-right corner of the website</w:t>
      </w:r>
    </w:p>
    <w:p w14:paraId="7B73CEC9" w14:textId="77777777" w:rsidR="004C38DA" w:rsidRDefault="00000000">
      <w:pPr>
        <w:pStyle w:val="PRDBullet"/>
      </w:pPr>
      <w:r>
        <w:rPr>
          <w:b/>
        </w:rPr>
        <w:t>• Customizable colors</w:t>
      </w:r>
      <w:r>
        <w:t xml:space="preserve"> — Client can set brand colors</w:t>
      </w:r>
    </w:p>
    <w:p w14:paraId="24D0DC7F" w14:textId="77777777" w:rsidR="004C38DA" w:rsidRDefault="00000000">
      <w:pPr>
        <w:pStyle w:val="PRDBullet"/>
      </w:pPr>
      <w:r>
        <w:rPr>
          <w:b/>
        </w:rPr>
        <w:t>• Welcome message</w:t>
      </w:r>
      <w:r>
        <w:t xml:space="preserve"> — Automatic message when the widget opens</w:t>
      </w:r>
    </w:p>
    <w:p w14:paraId="7BA7C821" w14:textId="77777777" w:rsidR="004C38DA" w:rsidRDefault="00000000">
      <w:pPr>
        <w:pStyle w:val="PRDBullet"/>
      </w:pPr>
      <w:r>
        <w:rPr>
          <w:b/>
        </w:rPr>
        <w:t>• Pre-chat form</w:t>
      </w:r>
      <w:r>
        <w:t xml:space="preserve"> — Name, email, and phone (optional)</w:t>
      </w:r>
    </w:p>
    <w:p w14:paraId="6EB58B94" w14:textId="77777777" w:rsidR="004C38DA" w:rsidRDefault="00000000">
      <w:pPr>
        <w:pStyle w:val="PRDBullet"/>
      </w:pPr>
      <w:r>
        <w:rPr>
          <w:b/>
        </w:rPr>
        <w:t>• File upload</w:t>
      </w:r>
      <w:r>
        <w:t xml:space="preserve"> — Users can send PDFs or images</w:t>
      </w:r>
    </w:p>
    <w:p w14:paraId="45B894B1" w14:textId="77777777" w:rsidR="004C38DA" w:rsidRDefault="00000000">
      <w:pPr>
        <w:pStyle w:val="PRDBullet"/>
      </w:pPr>
      <w:r>
        <w:rPr>
          <w:b/>
        </w:rPr>
        <w:t>• Typing indicator</w:t>
      </w:r>
      <w:r>
        <w:t xml:space="preserve"> — "Agent is typing..."</w:t>
      </w:r>
    </w:p>
    <w:p w14:paraId="552D21BE" w14:textId="77777777" w:rsidR="004C38DA" w:rsidRDefault="00000000">
      <w:pPr>
        <w:pStyle w:val="PRDBullet"/>
      </w:pPr>
      <w:r>
        <w:rPr>
          <w:b/>
        </w:rPr>
        <w:t>• Offline mode</w:t>
      </w:r>
      <w:r>
        <w:t xml:space="preserve"> — Displays a form when no agent is available</w:t>
      </w:r>
    </w:p>
    <w:p w14:paraId="3F744EE4" w14:textId="77777777" w:rsidR="004C38DA" w:rsidRDefault="00000000">
      <w:pPr>
        <w:pStyle w:val="PRDBullet"/>
      </w:pPr>
      <w:r>
        <w:rPr>
          <w:b/>
        </w:rPr>
        <w:t>• Mobile responsive</w:t>
      </w:r>
      <w:r>
        <w:t xml:space="preserve"> — Works on mobile devices</w:t>
      </w:r>
    </w:p>
    <w:p w14:paraId="6C0344A3" w14:textId="77777777" w:rsidR="004C38DA" w:rsidRDefault="00000000">
      <w:pPr>
        <w:pStyle w:val="PRDH3"/>
      </w:pPr>
      <w:r>
        <w:rPr>
          <w:sz w:val="18"/>
        </w:rPr>
        <w:lastRenderedPageBreak/>
        <w:t>11.2 Embed Code</w:t>
      </w:r>
    </w:p>
    <w:p w14:paraId="546D09D0" w14:textId="77777777" w:rsidR="004C38DA" w:rsidRDefault="00000000">
      <w:r>
        <w:t xml:space="preserve">The client pastes a single </w:t>
      </w:r>
      <w:r>
        <w:rPr>
          <w:rFonts w:ascii="Consolas" w:hAnsi="Consolas"/>
          <w:sz w:val="16"/>
        </w:rPr>
        <w:t>&lt;script&gt;</w:t>
      </w:r>
      <w:r>
        <w:t xml:space="preserve"> tag into their website:</w:t>
      </w:r>
    </w:p>
    <w:p w14:paraId="761E6047" w14:textId="77777777" w:rsidR="004C38DA" w:rsidRDefault="00000000">
      <w:pPr>
        <w:pStyle w:val="PRDCode"/>
        <w:rPr>
          <w:rFonts w:hint="eastAsia"/>
        </w:rPr>
      </w:pPr>
      <w:r>
        <w:t>&lt;script&gt;</w:t>
      </w:r>
      <w:r>
        <w:br/>
        <w:t>window.OmniHubConfig = {</w:t>
      </w:r>
      <w:r>
        <w:br/>
        <w:t>apiKey: "CLIENT_API_KEY",</w:t>
      </w:r>
      <w:r>
        <w:br/>
        <w:t>theme: "light",</w:t>
      </w:r>
      <w:r>
        <w:br/>
        <w:t>position: "bottom-right",</w:t>
      </w:r>
      <w:r>
        <w:br/>
        <w:t>welcomeMessage: "Hi! How can we help you today?"</w:t>
      </w:r>
      <w:r>
        <w:br/>
        <w:t>};</w:t>
      </w:r>
      <w:r>
        <w:br/>
        <w:t>&lt;/script&gt;</w:t>
      </w:r>
      <w:r>
        <w:br/>
        <w:t>&lt;script src="https://omnihub.vercel.app/widget.js" async&gt;&lt;/script&gt;</w:t>
      </w:r>
    </w:p>
    <w:p w14:paraId="06607D55" w14:textId="77777777" w:rsidR="004C38DA" w:rsidRDefault="00000000">
      <w:pPr>
        <w:pStyle w:val="PRDH3"/>
      </w:pPr>
      <w:r>
        <w:rPr>
          <w:sz w:val="18"/>
        </w:rPr>
        <w:t>11.3 Widget Customization</w:t>
      </w:r>
    </w:p>
    <w:p w14:paraId="3EB4CAF8" w14:textId="77777777" w:rsidR="004C38DA" w:rsidRDefault="00000000">
      <w:pPr>
        <w:pStyle w:val="PRDBullet"/>
      </w:pPr>
      <w:r>
        <w:rPr>
          <w:b/>
        </w:rPr>
        <w:t>• Colors</w:t>
      </w:r>
      <w:r>
        <w:t xml:space="preserve"> — Primary, secondary, text</w:t>
      </w:r>
    </w:p>
    <w:p w14:paraId="38DB6290" w14:textId="77777777" w:rsidR="004C38DA" w:rsidRDefault="00000000">
      <w:pPr>
        <w:pStyle w:val="PRDBullet"/>
      </w:pPr>
      <w:r>
        <w:rPr>
          <w:b/>
        </w:rPr>
        <w:t>• Position</w:t>
      </w:r>
      <w:r>
        <w:t xml:space="preserve"> — Bottom-right or bottom-left</w:t>
      </w:r>
    </w:p>
    <w:p w14:paraId="5360F951" w14:textId="77777777" w:rsidR="004C38DA" w:rsidRDefault="00000000">
      <w:pPr>
        <w:pStyle w:val="PRDBullet"/>
      </w:pPr>
      <w:r>
        <w:rPr>
          <w:b/>
        </w:rPr>
        <w:t>• Size</w:t>
      </w:r>
      <w:r>
        <w:t xml:space="preserve"> — Small, medium, large</w:t>
      </w:r>
    </w:p>
    <w:p w14:paraId="4A496B72" w14:textId="77777777" w:rsidR="004C38DA" w:rsidRDefault="00000000">
      <w:pPr>
        <w:pStyle w:val="PRDBullet"/>
      </w:pPr>
      <w:r>
        <w:rPr>
          <w:b/>
        </w:rPr>
        <w:t>• Language</w:t>
      </w:r>
      <w:r>
        <w:t xml:space="preserve"> — English, Hindi, or Hinglish</w:t>
      </w:r>
    </w:p>
    <w:p w14:paraId="7DABD824" w14:textId="77777777" w:rsidR="004C38DA" w:rsidRDefault="00000000">
      <w:pPr>
        <w:pStyle w:val="PRDBullet"/>
      </w:pPr>
      <w:r>
        <w:rPr>
          <w:b/>
        </w:rPr>
        <w:t>• Business hours</w:t>
      </w:r>
      <w:r>
        <w:t xml:space="preserve"> — "We're offline" message outside working hours</w:t>
      </w:r>
    </w:p>
    <w:p w14:paraId="448FD437" w14:textId="77777777" w:rsidR="004C38DA" w:rsidRDefault="00000000">
      <w:pPr>
        <w:pStyle w:val="PRDBullet"/>
      </w:pPr>
      <w:r>
        <w:rPr>
          <w:b/>
        </w:rPr>
        <w:t>• Avatar</w:t>
      </w:r>
      <w:r>
        <w:t xml:space="preserve"> — Agent's photo</w:t>
      </w:r>
    </w:p>
    <w:p w14:paraId="5CCD14A0" w14:textId="77777777" w:rsidR="004C38DA" w:rsidRDefault="00000000">
      <w:pPr>
        <w:pStyle w:val="PRDBullet"/>
      </w:pPr>
      <w:r>
        <w:rPr>
          <w:b/>
        </w:rPr>
        <w:t>• Sound notification</w:t>
      </w:r>
      <w:r>
        <w:t xml:space="preserve"> — Plays sound on new message</w:t>
      </w:r>
    </w:p>
    <w:p w14:paraId="429D2560" w14:textId="77777777" w:rsidR="004C38DA" w:rsidRDefault="00000000">
      <w:pPr>
        <w:pStyle w:val="PRDH3"/>
      </w:pPr>
      <w:r>
        <w:rPr>
          <w:sz w:val="18"/>
        </w:rPr>
        <w:t>11.4 Widget Analytics</w:t>
      </w:r>
    </w:p>
    <w:p w14:paraId="21AFB941" w14:textId="77777777" w:rsidR="004C38DA" w:rsidRDefault="00000000">
      <w:pPr>
        <w:pStyle w:val="PRDBullet"/>
      </w:pPr>
      <w:r>
        <w:rPr>
          <w:b/>
        </w:rPr>
        <w:t>• Widget opens</w:t>
      </w:r>
      <w:r>
        <w:t xml:space="preserve"> — Number of times opened</w:t>
      </w:r>
    </w:p>
    <w:p w14:paraId="6D62C33C" w14:textId="77777777" w:rsidR="004C38DA" w:rsidRDefault="00000000">
      <w:pPr>
        <w:pStyle w:val="PRDBullet"/>
      </w:pPr>
      <w:r>
        <w:rPr>
          <w:b/>
        </w:rPr>
        <w:t>• Messages sent</w:t>
      </w:r>
      <w:r>
        <w:t xml:space="preserve"> — Number of messages received</w:t>
      </w:r>
    </w:p>
    <w:p w14:paraId="00E8BFB9" w14:textId="77777777" w:rsidR="004C38DA" w:rsidRDefault="00000000">
      <w:pPr>
        <w:pStyle w:val="PRDBullet"/>
      </w:pPr>
      <w:r>
        <w:rPr>
          <w:b/>
        </w:rPr>
        <w:t>• Conversion rate</w:t>
      </w:r>
      <w:r>
        <w:t xml:space="preserve"> — Chats that became leads</w:t>
      </w:r>
    </w:p>
    <w:p w14:paraId="7C0FD779" w14:textId="77777777" w:rsidR="004C38DA" w:rsidRDefault="00000000">
      <w:pPr>
        <w:pStyle w:val="PRDBullet"/>
      </w:pPr>
      <w:r>
        <w:rPr>
          <w:b/>
        </w:rPr>
        <w:t>• Average session time</w:t>
      </w:r>
      <w:r>
        <w:t xml:space="preserve"> — Duration of chats</w:t>
      </w:r>
    </w:p>
    <w:p w14:paraId="06CA30CD" w14:textId="77777777" w:rsidR="004C38DA" w:rsidRDefault="00000000">
      <w:pPr>
        <w:pStyle w:val="PRDH2"/>
      </w:pPr>
      <w:r>
        <w:rPr>
          <w:rFonts w:ascii="Aptos" w:hAnsi="Aptos"/>
          <w:sz w:val="18"/>
        </w:rPr>
        <w:t>12. GRAPHICAL ANALYTICS, DASHBOARD CHARTS &amp; PLATFORM METRICS</w:t>
      </w:r>
    </w:p>
    <w:p w14:paraId="15BEE072" w14:textId="77777777" w:rsidR="004C38DA" w:rsidRDefault="00000000">
      <w:r>
        <w:t>This module shows how many messages arrived on each app today and how many replies were sent.</w:t>
      </w:r>
    </w:p>
    <w:p w14:paraId="56B54330" w14:textId="77777777" w:rsidR="004C38DA" w:rsidRDefault="00000000">
      <w:pPr>
        <w:pStyle w:val="PRDH3"/>
      </w:pPr>
      <w:r>
        <w:rPr>
          <w:sz w:val="18"/>
        </w:rPr>
        <w:t>12.1 Real-Time Daily Channel Volume Tracker</w:t>
      </w:r>
    </w:p>
    <w:p w14:paraId="02DF771C" w14:textId="77777777" w:rsidR="004C38DA" w:rsidRDefault="00000000">
      <w:r>
        <w:rPr>
          <w:b/>
        </w:rPr>
        <w:t>App-Wise Inbound &amp; Outbound Counter</w:t>
      </w:r>
    </w:p>
    <w:p w14:paraId="51E92B83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For every platform:</w:t>
      </w:r>
    </w:p>
    <w:p w14:paraId="79371F39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Inbound Count (messages received)</w:t>
      </w:r>
    </w:p>
    <w:p w14:paraId="52B5CE5C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Outbound AI Replies (sent by AI)</w:t>
      </w:r>
    </w:p>
    <w:p w14:paraId="23BA749E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Outbound Human Replies (sent by agents)</w:t>
      </w:r>
    </w:p>
    <w:p w14:paraId="43189908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Outbound Menu Replies (sent via menu)</w:t>
      </w:r>
    </w:p>
    <w:p w14:paraId="21B39443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Pending Count (awaiting approval)</w:t>
      </w:r>
    </w:p>
    <w:p w14:paraId="014B8557" w14:textId="77777777" w:rsidR="004C38DA" w:rsidRDefault="00000000">
      <w:r>
        <w:rPr>
          <w:b/>
        </w:rPr>
        <w:t>Date Range Selector</w:t>
      </w:r>
    </w:p>
    <w:p w14:paraId="49471A85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Today</w:t>
      </w:r>
    </w:p>
    <w:p w14:paraId="47D137D5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Yesterday</w:t>
      </w:r>
    </w:p>
    <w:p w14:paraId="4057D1AD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Last 7 Days</w:t>
      </w:r>
    </w:p>
    <w:p w14:paraId="0413B7E3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Last 30 Days</w:t>
      </w:r>
    </w:p>
    <w:p w14:paraId="0382315F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Custom date range</w:t>
      </w:r>
    </w:p>
    <w:p w14:paraId="34ACBBF1" w14:textId="77777777" w:rsidR="004C38DA" w:rsidRDefault="00000000">
      <w:pPr>
        <w:pStyle w:val="PRDH3"/>
      </w:pPr>
      <w:r>
        <w:rPr>
          <w:sz w:val="18"/>
        </w:rPr>
        <w:t>12.2 Interactive Graphical Visualization Suite</w:t>
      </w:r>
    </w:p>
    <w:p w14:paraId="61B2C964" w14:textId="77777777" w:rsidR="004C38DA" w:rsidRDefault="00000000">
      <w:r>
        <w:rPr>
          <w:b/>
        </w:rPr>
        <w:t>1. Multi-Platform Comparison Bar Chart</w:t>
      </w:r>
    </w:p>
    <w:p w14:paraId="22E4EE0D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Grouped side-by-side vertical bars</w:t>
      </w:r>
    </w:p>
    <w:p w14:paraId="438D31B4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Inbound versus Outbound for each platform</w:t>
      </w:r>
    </w:p>
    <w:p w14:paraId="1AB89D16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Color branding: Green (WhatsApp), Magenta (Instagram), Blue (Telegram), Purple (Discord), Dark Blue (LinkedIn), Teal (Web Chat)</w:t>
      </w:r>
    </w:p>
    <w:p w14:paraId="376F0E8A" w14:textId="77777777" w:rsidR="004C38DA" w:rsidRDefault="00000000">
      <w:r>
        <w:rPr>
          <w:b/>
        </w:rPr>
        <w:t>2. Channel Distribution Donut Chart</w:t>
      </w:r>
    </w:p>
    <w:p w14:paraId="3A8D8ACA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Percentage share of total incoming traffic</w:t>
      </w:r>
    </w:p>
    <w:p w14:paraId="63124C3C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Example: 40% WhatsApp, 25% Instagram, 15% Telegram, 10% Web Chat, 6% Discord, 4% LinkedIn</w:t>
      </w:r>
    </w:p>
    <w:p w14:paraId="5003865E" w14:textId="77777777" w:rsidR="004C38DA" w:rsidRDefault="00000000">
      <w:r>
        <w:rPr>
          <w:b/>
        </w:rPr>
        <w:t>3. Hourly Peak Traffic Line Graph</w:t>
      </w:r>
    </w:p>
    <w:p w14:paraId="3246A58E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Twenty-four-hour timeline</w:t>
      </w:r>
    </w:p>
    <w:p w14:paraId="5B4A1785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Shows message spikes</w:t>
      </w:r>
    </w:p>
    <w:p w14:paraId="4475287A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Helps identify peak hours</w:t>
      </w:r>
    </w:p>
    <w:p w14:paraId="5D9E9E05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Useful for staffing decisions</w:t>
      </w:r>
    </w:p>
    <w:p w14:paraId="29210D85" w14:textId="77777777" w:rsidR="004C38DA" w:rsidRDefault="00000000">
      <w:r>
        <w:rPr>
          <w:b/>
        </w:rPr>
        <w:t>4. Response Breakdown Stacked Chart</w:t>
      </w:r>
    </w:p>
    <w:p w14:paraId="741069C6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AI Auto-Replied</w:t>
      </w:r>
    </w:p>
    <w:p w14:paraId="34B6D58E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Interactive Button Menu Dispatched</w:t>
      </w:r>
    </w:p>
    <w:p w14:paraId="652B6F8B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Human Agent Approved or Sent</w:t>
      </w:r>
    </w:p>
    <w:p w14:paraId="4E6301DC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Pending Approval</w:t>
      </w:r>
    </w:p>
    <w:p w14:paraId="474B3102" w14:textId="77777777" w:rsidR="004C38DA" w:rsidRDefault="00000000">
      <w:pPr>
        <w:pStyle w:val="PRDH3"/>
      </w:pPr>
      <w:r>
        <w:rPr>
          <w:sz w:val="18"/>
        </w:rPr>
        <w:lastRenderedPageBreak/>
        <w:t>12.3 Top-Level KPI Scorecards</w:t>
      </w:r>
    </w:p>
    <w:p w14:paraId="2AA3FCA2" w14:textId="77777777" w:rsidR="004C38DA" w:rsidRDefault="00000000">
      <w:pPr>
        <w:pStyle w:val="PRDNumber"/>
      </w:pPr>
      <w:r>
        <w:t xml:space="preserve">1. </w:t>
      </w:r>
      <w:r>
        <w:rPr>
          <w:b/>
        </w:rPr>
        <w:t>Total Daily Messages Processed</w:t>
      </w:r>
      <w:r>
        <w:t xml:space="preserve"> — Inbound plus Outbound</w:t>
      </w:r>
    </w:p>
    <w:p w14:paraId="701FA3B2" w14:textId="77777777" w:rsidR="004C38DA" w:rsidRDefault="00000000">
      <w:pPr>
        <w:pStyle w:val="PRDNumber"/>
      </w:pPr>
      <w:r>
        <w:t xml:space="preserve">2. </w:t>
      </w:r>
      <w:r>
        <w:rPr>
          <w:b/>
        </w:rPr>
        <w:t>AI Resolution and Automation Rate</w:t>
      </w:r>
      <w:r>
        <w:t xml:space="preserve"> — Percentage of queries resolved without human intervention</w:t>
      </w:r>
    </w:p>
    <w:p w14:paraId="08D7E37F" w14:textId="77777777" w:rsidR="004C38DA" w:rsidRDefault="00000000">
      <w:pPr>
        <w:pStyle w:val="PRDNumber"/>
      </w:pPr>
      <w:r>
        <w:t xml:space="preserve">3. </w:t>
      </w:r>
      <w:r>
        <w:rPr>
          <w:b/>
        </w:rPr>
        <w:t>Pending Approval Bottleneck Counter</w:t>
      </w:r>
      <w:r>
        <w:t xml:space="preserve"> — Real-time badge</w:t>
      </w:r>
    </w:p>
    <w:p w14:paraId="5D3F2E1E" w14:textId="77777777" w:rsidR="004C38DA" w:rsidRDefault="00000000">
      <w:pPr>
        <w:pStyle w:val="PRDNumber"/>
      </w:pPr>
      <w:r>
        <w:t xml:space="preserve">4. </w:t>
      </w:r>
      <w:r>
        <w:rPr>
          <w:b/>
        </w:rPr>
        <w:t>Average Response Latency</w:t>
      </w:r>
      <w:r>
        <w:t xml:space="preserve"> — Target: under 1.5 seconds</w:t>
      </w:r>
    </w:p>
    <w:p w14:paraId="5BD90A77" w14:textId="77777777" w:rsidR="004C38DA" w:rsidRDefault="00000000">
      <w:pPr>
        <w:pStyle w:val="PRDNumber"/>
      </w:pPr>
      <w:r>
        <w:t xml:space="preserve">5. </w:t>
      </w:r>
      <w:r>
        <w:rPr>
          <w:b/>
        </w:rPr>
        <w:t>Active Conversations</w:t>
      </w:r>
      <w:r>
        <w:t xml:space="preserve"> — Live count</w:t>
      </w:r>
    </w:p>
    <w:p w14:paraId="307361B4" w14:textId="77777777" w:rsidR="004C38DA" w:rsidRDefault="00000000">
      <w:pPr>
        <w:pStyle w:val="PRDNumber"/>
      </w:pPr>
      <w:r>
        <w:t xml:space="preserve">6. </w:t>
      </w:r>
      <w:r>
        <w:rPr>
          <w:b/>
        </w:rPr>
        <w:t>Leads Generated Today</w:t>
      </w:r>
      <w:r>
        <w:t xml:space="preserve"> — Count</w:t>
      </w:r>
    </w:p>
    <w:p w14:paraId="55781480" w14:textId="77777777" w:rsidR="004C38DA" w:rsidRDefault="00000000">
      <w:pPr>
        <w:pStyle w:val="PRDH3"/>
      </w:pPr>
      <w:r>
        <w:rPr>
          <w:sz w:val="18"/>
        </w:rPr>
        <w:t>12.4 Export &amp; Report Generation Engine</w:t>
      </w:r>
    </w:p>
    <w:p w14:paraId="7AB751BB" w14:textId="77777777" w:rsidR="004C38DA" w:rsidRDefault="00000000">
      <w:pPr>
        <w:pStyle w:val="PRDBullet"/>
      </w:pPr>
      <w:r>
        <w:rPr>
          <w:b/>
        </w:rPr>
        <w:t>• One-Click Export</w:t>
      </w:r>
      <w:r>
        <w:t xml:space="preserve"> — PDF and CSV formats</w:t>
      </w:r>
    </w:p>
    <w:p w14:paraId="65C76DF7" w14:textId="77777777" w:rsidR="004C38DA" w:rsidRDefault="00000000">
      <w:pPr>
        <w:pStyle w:val="PRDBullet"/>
      </w:pPr>
      <w:r>
        <w:rPr>
          <w:b/>
        </w:rPr>
        <w:t>• Daily Summary</w:t>
      </w:r>
      <w:r>
        <w:t xml:space="preserve"> — Full data for the day</w:t>
      </w:r>
    </w:p>
    <w:p w14:paraId="2ED28076" w14:textId="77777777" w:rsidR="004C38DA" w:rsidRDefault="00000000">
      <w:pPr>
        <w:pStyle w:val="PRDBullet"/>
      </w:pPr>
      <w:r>
        <w:rPr>
          <w:b/>
        </w:rPr>
        <w:t>• Weekly Report</w:t>
      </w:r>
      <w:r>
        <w:t xml:space="preserve"> — Seven days of data</w:t>
      </w:r>
    </w:p>
    <w:p w14:paraId="5C96FFA3" w14:textId="77777777" w:rsidR="004C38DA" w:rsidRDefault="00000000">
      <w:pPr>
        <w:pStyle w:val="PRDBullet"/>
      </w:pPr>
      <w:r>
        <w:rPr>
          <w:b/>
        </w:rPr>
        <w:t>• Monthly Report</w:t>
      </w:r>
      <w:r>
        <w:t xml:space="preserve"> — Thirty days of data</w:t>
      </w:r>
    </w:p>
    <w:p w14:paraId="27DA0913" w14:textId="77777777" w:rsidR="004C38DA" w:rsidRDefault="00000000">
      <w:pPr>
        <w:pStyle w:val="PRDBullet"/>
      </w:pPr>
      <w:r>
        <w:rPr>
          <w:b/>
        </w:rPr>
        <w:t>• Scheduled Reports</w:t>
      </w:r>
      <w:r>
        <w:t xml:space="preserve"> — Automatic email (future)</w:t>
      </w:r>
    </w:p>
    <w:p w14:paraId="729AF737" w14:textId="77777777" w:rsidR="004C38DA" w:rsidRDefault="00000000">
      <w:pPr>
        <w:pStyle w:val="PRDH3"/>
      </w:pPr>
      <w:r>
        <w:rPr>
          <w:sz w:val="18"/>
        </w:rPr>
        <w:t>12.5 Real-Time Dashboard Updates</w:t>
      </w:r>
    </w:p>
    <w:p w14:paraId="3E0AE69A" w14:textId="77777777" w:rsidR="004C38DA" w:rsidRDefault="00000000">
      <w:pPr>
        <w:pStyle w:val="PRDBullet"/>
      </w:pPr>
      <w:r>
        <w:rPr>
          <w:b/>
        </w:rPr>
        <w:t>• Socket.io</w:t>
      </w:r>
      <w:r>
        <w:t xml:space="preserve"> — Updates without page refresh</w:t>
      </w:r>
    </w:p>
    <w:p w14:paraId="433D71E5" w14:textId="77777777" w:rsidR="004C38DA" w:rsidRDefault="00000000">
      <w:pPr>
        <w:pStyle w:val="PRDBullet"/>
      </w:pPr>
      <w:r>
        <w:rPr>
          <w:b/>
        </w:rPr>
        <w:t>• Live counters</w:t>
      </w:r>
      <w:r>
        <w:t xml:space="preserve"> — Increment on every message</w:t>
      </w:r>
    </w:p>
    <w:p w14:paraId="274730C4" w14:textId="77777777" w:rsidR="004C38DA" w:rsidRDefault="00000000">
      <w:pPr>
        <w:pStyle w:val="PRDBullet"/>
      </w:pPr>
      <w:r>
        <w:rPr>
          <w:b/>
        </w:rPr>
        <w:t>• Auto-refresh</w:t>
      </w:r>
      <w:r>
        <w:t xml:space="preserve"> — Charts update every five seconds</w:t>
      </w:r>
    </w:p>
    <w:p w14:paraId="7126891F" w14:textId="77777777" w:rsidR="004C38DA" w:rsidRDefault="00000000">
      <w:pPr>
        <w:pStyle w:val="PRDBullet"/>
      </w:pPr>
      <w:r>
        <w:rPr>
          <w:b/>
        </w:rPr>
        <w:t>• Notifications</w:t>
      </w:r>
      <w:r>
        <w:t xml:space="preserve"> — Alert on new message</w:t>
      </w:r>
    </w:p>
    <w:p w14:paraId="6E6753C2" w14:textId="77777777" w:rsidR="004C38DA" w:rsidRDefault="00000000">
      <w:pPr>
        <w:pStyle w:val="PRDH2"/>
      </w:pPr>
      <w:r>
        <w:rPr>
          <w:rFonts w:ascii="Aptos" w:hAnsi="Aptos"/>
          <w:sz w:val="18"/>
        </w:rPr>
        <w:t>13. CONVERSATION ASSIGNMENT &amp; AGENT MANAGEMENT</w:t>
      </w:r>
    </w:p>
    <w:p w14:paraId="0D053017" w14:textId="77777777" w:rsidR="004C38DA" w:rsidRDefault="00000000">
      <w:r>
        <w:t>This module distributes conversations among agents.</w:t>
      </w:r>
    </w:p>
    <w:p w14:paraId="1B12AA84" w14:textId="77777777" w:rsidR="004C38DA" w:rsidRDefault="00000000">
      <w:pPr>
        <w:pStyle w:val="PRDH3"/>
      </w:pPr>
      <w:r>
        <w:rPr>
          <w:sz w:val="18"/>
        </w:rPr>
        <w:t>13.1 Agent Roles</w:t>
      </w:r>
    </w:p>
    <w:p w14:paraId="36243A5C" w14:textId="77777777" w:rsidR="004C38DA" w:rsidRDefault="00000000">
      <w:pPr>
        <w:pStyle w:val="PRDBullet"/>
      </w:pPr>
      <w:r>
        <w:rPr>
          <w:b/>
        </w:rPr>
        <w:t>• Admin</w:t>
      </w:r>
      <w:r>
        <w:t xml:space="preserve"> — Can view all conversations</w:t>
      </w:r>
    </w:p>
    <w:p w14:paraId="26DF9BF0" w14:textId="77777777" w:rsidR="004C38DA" w:rsidRDefault="00000000">
      <w:pPr>
        <w:pStyle w:val="PRDBullet"/>
      </w:pPr>
      <w:r>
        <w:rPr>
          <w:b/>
        </w:rPr>
        <w:t>• Supervisor</w:t>
      </w:r>
      <w:r>
        <w:t xml:space="preserve"> — Team conversations</w:t>
      </w:r>
    </w:p>
    <w:p w14:paraId="6B6E08B9" w14:textId="77777777" w:rsidR="004C38DA" w:rsidRDefault="00000000">
      <w:pPr>
        <w:pStyle w:val="PRDBullet"/>
      </w:pPr>
      <w:r>
        <w:rPr>
          <w:b/>
        </w:rPr>
        <w:t>• Agent</w:t>
      </w:r>
      <w:r>
        <w:t xml:space="preserve"> — Only assigned conversations</w:t>
      </w:r>
    </w:p>
    <w:p w14:paraId="7751866F" w14:textId="77777777" w:rsidR="004C38DA" w:rsidRDefault="00000000">
      <w:pPr>
        <w:pStyle w:val="PRDBullet"/>
      </w:pPr>
      <w:r>
        <w:rPr>
          <w:b/>
        </w:rPr>
        <w:t>• Viewer</w:t>
      </w:r>
      <w:r>
        <w:t xml:space="preserve"> — Read-only access</w:t>
      </w:r>
    </w:p>
    <w:p w14:paraId="0D9F3974" w14:textId="77777777" w:rsidR="004C38DA" w:rsidRDefault="00000000">
      <w:pPr>
        <w:pStyle w:val="PRDH3"/>
      </w:pPr>
      <w:r>
        <w:rPr>
          <w:sz w:val="18"/>
        </w:rPr>
        <w:t>13.2 Assignment Methods</w:t>
      </w:r>
    </w:p>
    <w:p w14:paraId="306BC4A0" w14:textId="77777777" w:rsidR="004C38DA" w:rsidRDefault="00000000">
      <w:pPr>
        <w:pStyle w:val="PRDBullet"/>
      </w:pPr>
      <w:r>
        <w:rPr>
          <w:b/>
        </w:rPr>
        <w:t>• Manual Assignment</w:t>
      </w:r>
      <w:r>
        <w:t xml:space="preserve"> — Admin assigns to an agent</w:t>
      </w:r>
    </w:p>
    <w:p w14:paraId="3162EB6B" w14:textId="77777777" w:rsidR="004C38DA" w:rsidRDefault="00000000">
      <w:pPr>
        <w:pStyle w:val="PRDBullet"/>
      </w:pPr>
      <w:r>
        <w:rPr>
          <w:b/>
        </w:rPr>
        <w:t>• Auto Assignment</w:t>
      </w:r>
      <w:r>
        <w:t xml:space="preserve"> — Round-robin or load-based</w:t>
      </w:r>
    </w:p>
    <w:p w14:paraId="3AEE31AD" w14:textId="77777777" w:rsidR="004C38DA" w:rsidRDefault="00000000">
      <w:pPr>
        <w:pStyle w:val="PRDBullet"/>
      </w:pPr>
      <w:r>
        <w:rPr>
          <w:b/>
        </w:rPr>
        <w:t>• Skill-based</w:t>
      </w:r>
      <w:r>
        <w:t xml:space="preserve"> — Language or product knowledge</w:t>
      </w:r>
    </w:p>
    <w:p w14:paraId="5EF49077" w14:textId="77777777" w:rsidR="004C38DA" w:rsidRDefault="00000000">
      <w:pPr>
        <w:pStyle w:val="PRDBullet"/>
      </w:pPr>
      <w:r>
        <w:rPr>
          <w:b/>
        </w:rPr>
        <w:t>• Territory-based</w:t>
      </w:r>
      <w:r>
        <w:t xml:space="preserve"> — Based on region</w:t>
      </w:r>
    </w:p>
    <w:p w14:paraId="6756FE2B" w14:textId="77777777" w:rsidR="004C38DA" w:rsidRDefault="00000000">
      <w:pPr>
        <w:pStyle w:val="PRDH3"/>
      </w:pPr>
      <w:r>
        <w:rPr>
          <w:sz w:val="18"/>
        </w:rPr>
        <w:t>13.3 Agent Workload Management</w:t>
      </w:r>
    </w:p>
    <w:p w14:paraId="0F61A8C4" w14:textId="77777777" w:rsidR="004C38DA" w:rsidRDefault="00000000">
      <w:pPr>
        <w:pStyle w:val="PRDBullet"/>
      </w:pPr>
      <w:r>
        <w:rPr>
          <w:b/>
        </w:rPr>
        <w:t>• Maximum concurrent chats</w:t>
      </w:r>
      <w:r>
        <w:t xml:space="preserve"> — Five per agent (configurable)</w:t>
      </w:r>
    </w:p>
    <w:p w14:paraId="30942552" w14:textId="77777777" w:rsidR="004C38DA" w:rsidRDefault="00000000">
      <w:pPr>
        <w:pStyle w:val="PRDBullet"/>
      </w:pPr>
      <w:r>
        <w:rPr>
          <w:b/>
        </w:rPr>
        <w:t>• Queue system</w:t>
      </w:r>
      <w:r>
        <w:t xml:space="preserve"> — Conversations waiting for an agent</w:t>
      </w:r>
    </w:p>
    <w:p w14:paraId="3E688485" w14:textId="77777777" w:rsidR="004C38DA" w:rsidRDefault="00000000">
      <w:pPr>
        <w:pStyle w:val="PRDBullet"/>
      </w:pPr>
      <w:r>
        <w:rPr>
          <w:b/>
        </w:rPr>
        <w:t>• Priority flag</w:t>
      </w:r>
      <w:r>
        <w:t xml:space="preserve"> — VIP customers get priority</w:t>
      </w:r>
    </w:p>
    <w:p w14:paraId="4AB0B1F7" w14:textId="77777777" w:rsidR="004C38DA" w:rsidRDefault="00000000">
      <w:pPr>
        <w:pStyle w:val="PRDBullet"/>
      </w:pPr>
      <w:r>
        <w:rPr>
          <w:b/>
        </w:rPr>
        <w:t>• Escalation</w:t>
      </w:r>
      <w:r>
        <w:t xml:space="preserve"> — Complex queries go to a supervisor</w:t>
      </w:r>
    </w:p>
    <w:p w14:paraId="77A82DCA" w14:textId="77777777" w:rsidR="004C38DA" w:rsidRDefault="00000000">
      <w:pPr>
        <w:pStyle w:val="PRDH3"/>
      </w:pPr>
      <w:r>
        <w:rPr>
          <w:sz w:val="18"/>
        </w:rPr>
        <w:t>13.4 Agent Status</w:t>
      </w:r>
    </w:p>
    <w:p w14:paraId="09F18F27" w14:textId="77777777" w:rsidR="004C38DA" w:rsidRDefault="00000000">
      <w:pPr>
        <w:pStyle w:val="PRDBullet"/>
      </w:pPr>
      <w:r>
        <w:rPr>
          <w:b/>
        </w:rPr>
        <w:t>• Online</w:t>
      </w:r>
      <w:r>
        <w:t xml:space="preserve"> — Available for chats</w:t>
      </w:r>
    </w:p>
    <w:p w14:paraId="130D8CE2" w14:textId="77777777" w:rsidR="004C38DA" w:rsidRDefault="00000000">
      <w:pPr>
        <w:pStyle w:val="PRDBullet"/>
      </w:pPr>
      <w:r>
        <w:rPr>
          <w:b/>
        </w:rPr>
        <w:t>• Busy</w:t>
      </w:r>
      <w:r>
        <w:t xml:space="preserve"> — Maximum chats reached</w:t>
      </w:r>
    </w:p>
    <w:p w14:paraId="09E2790C" w14:textId="77777777" w:rsidR="004C38DA" w:rsidRDefault="00000000">
      <w:pPr>
        <w:pStyle w:val="PRDBullet"/>
      </w:pPr>
      <w:r>
        <w:rPr>
          <w:b/>
        </w:rPr>
        <w:t>• Away</w:t>
      </w:r>
      <w:r>
        <w:t xml:space="preserve"> — On break</w:t>
      </w:r>
    </w:p>
    <w:p w14:paraId="504A64A6" w14:textId="77777777" w:rsidR="004C38DA" w:rsidRDefault="00000000">
      <w:pPr>
        <w:pStyle w:val="PRDBullet"/>
      </w:pPr>
      <w:r>
        <w:rPr>
          <w:b/>
        </w:rPr>
        <w:t>• Offline</w:t>
      </w:r>
      <w:r>
        <w:t xml:space="preserve"> — Not available</w:t>
      </w:r>
    </w:p>
    <w:p w14:paraId="51042359" w14:textId="77777777" w:rsidR="004C38DA" w:rsidRDefault="00000000">
      <w:pPr>
        <w:pStyle w:val="PRDH3"/>
      </w:pPr>
      <w:r>
        <w:rPr>
          <w:sz w:val="18"/>
        </w:rPr>
        <w:t>13.5 Agent Performance Metrics</w:t>
      </w:r>
    </w:p>
    <w:p w14:paraId="26CCEE84" w14:textId="77777777" w:rsidR="004C38DA" w:rsidRDefault="00000000">
      <w:pPr>
        <w:pStyle w:val="PRDBullet"/>
      </w:pPr>
      <w:r>
        <w:rPr>
          <w:b/>
        </w:rPr>
        <w:t>• Response time</w:t>
      </w:r>
      <w:r>
        <w:t xml:space="preserve"> — Average first reply time</w:t>
      </w:r>
    </w:p>
    <w:p w14:paraId="1EE707FC" w14:textId="77777777" w:rsidR="004C38DA" w:rsidRDefault="00000000">
      <w:pPr>
        <w:pStyle w:val="PRDBullet"/>
      </w:pPr>
      <w:r>
        <w:rPr>
          <w:b/>
        </w:rPr>
        <w:t>• Resolution time</w:t>
      </w:r>
      <w:r>
        <w:t xml:space="preserve"> — Time to close a conversation</w:t>
      </w:r>
    </w:p>
    <w:p w14:paraId="202A13B5" w14:textId="77777777" w:rsidR="004C38DA" w:rsidRDefault="00000000">
      <w:pPr>
        <w:pStyle w:val="PRDBullet"/>
      </w:pPr>
      <w:r>
        <w:rPr>
          <w:b/>
        </w:rPr>
        <w:t>• Chats handled</w:t>
      </w:r>
      <w:r>
        <w:t xml:space="preserve"> — Total chats</w:t>
      </w:r>
    </w:p>
    <w:p w14:paraId="0942D356" w14:textId="77777777" w:rsidR="004C38DA" w:rsidRDefault="00000000">
      <w:pPr>
        <w:pStyle w:val="PRDBullet"/>
      </w:pPr>
      <w:r>
        <w:rPr>
          <w:b/>
        </w:rPr>
        <w:t>• Customer satisfaction</w:t>
      </w:r>
      <w:r>
        <w:t xml:space="preserve"> — Rating</w:t>
      </w:r>
    </w:p>
    <w:p w14:paraId="63B22FC8" w14:textId="77777777" w:rsidR="004C38DA" w:rsidRDefault="00000000">
      <w:pPr>
        <w:pStyle w:val="PRDBullet"/>
      </w:pPr>
      <w:r>
        <w:rPr>
          <w:b/>
        </w:rPr>
        <w:t>• Messages sent</w:t>
      </w:r>
      <w:r>
        <w:t xml:space="preserve"> — Total messages</w:t>
      </w:r>
    </w:p>
    <w:p w14:paraId="45DFE592" w14:textId="77777777" w:rsidR="004C38DA" w:rsidRDefault="00000000">
      <w:pPr>
        <w:pStyle w:val="PRDH2"/>
      </w:pPr>
      <w:r>
        <w:rPr>
          <w:rFonts w:ascii="Aptos" w:hAnsi="Aptos"/>
          <w:sz w:val="18"/>
        </w:rPr>
        <w:t>14. CANNED RESPONSES &amp; QUICK REPLIES</w:t>
      </w:r>
    </w:p>
    <w:p w14:paraId="3976EAAE" w14:textId="77777777" w:rsidR="004C38DA" w:rsidRDefault="00000000">
      <w:r>
        <w:t>This module provides predefined replies.</w:t>
      </w:r>
    </w:p>
    <w:p w14:paraId="2215EA7B" w14:textId="77777777" w:rsidR="004C38DA" w:rsidRDefault="00000000">
      <w:pPr>
        <w:pStyle w:val="PRDH3"/>
      </w:pPr>
      <w:r>
        <w:rPr>
          <w:sz w:val="18"/>
        </w:rPr>
        <w:t>14.1 Canned Responses</w:t>
      </w:r>
    </w:p>
    <w:p w14:paraId="3DD13F49" w14:textId="77777777" w:rsidR="004C38DA" w:rsidRDefault="00000000">
      <w:pPr>
        <w:pStyle w:val="PRDBullet"/>
      </w:pPr>
      <w:r>
        <w:rPr>
          <w:b/>
        </w:rPr>
        <w:t>• Predefined templates</w:t>
      </w:r>
      <w:r>
        <w:t xml:space="preserve"> — For common queries</w:t>
      </w:r>
    </w:p>
    <w:p w14:paraId="1F759BC1" w14:textId="77777777" w:rsidR="004C38DA" w:rsidRDefault="00000000">
      <w:pPr>
        <w:pStyle w:val="PRDBullet"/>
      </w:pPr>
      <w:r>
        <w:rPr>
          <w:b/>
        </w:rPr>
        <w:t>• Shortcut codes</w:t>
      </w:r>
      <w:r>
        <w:t xml:space="preserve"> — </w:t>
      </w:r>
      <w:r>
        <w:rPr>
          <w:rFonts w:ascii="Consolas" w:hAnsi="Consolas"/>
          <w:sz w:val="16"/>
        </w:rPr>
        <w:t>/pricing</w:t>
      </w:r>
      <w:r>
        <w:t xml:space="preserve">, </w:t>
      </w:r>
      <w:r>
        <w:rPr>
          <w:rFonts w:ascii="Consolas" w:hAnsi="Consolas"/>
          <w:sz w:val="16"/>
        </w:rPr>
        <w:t>/hours</w:t>
      </w:r>
      <w:r>
        <w:t xml:space="preserve">, </w:t>
      </w:r>
      <w:r>
        <w:rPr>
          <w:rFonts w:ascii="Consolas" w:hAnsi="Consolas"/>
          <w:sz w:val="16"/>
        </w:rPr>
        <w:t>/location</w:t>
      </w:r>
    </w:p>
    <w:p w14:paraId="7DE4F27B" w14:textId="77777777" w:rsidR="004C38DA" w:rsidRDefault="00000000">
      <w:pPr>
        <w:pStyle w:val="PRDBullet"/>
      </w:pPr>
      <w:r>
        <w:rPr>
          <w:b/>
        </w:rPr>
        <w:t>• Variable support</w:t>
      </w:r>
      <w:r>
        <w:t xml:space="preserve"> — </w:t>
      </w:r>
      <w:r>
        <w:rPr>
          <w:rFonts w:ascii="Consolas" w:hAnsi="Consolas"/>
          <w:sz w:val="16"/>
        </w:rPr>
        <w:t>{customer_name}</w:t>
      </w:r>
      <w:r>
        <w:t xml:space="preserve">, </w:t>
      </w:r>
      <w:r>
        <w:rPr>
          <w:rFonts w:ascii="Consolas" w:hAnsi="Consolas"/>
          <w:sz w:val="16"/>
        </w:rPr>
        <w:t>{business_name}</w:t>
      </w:r>
    </w:p>
    <w:p w14:paraId="533761CD" w14:textId="77777777" w:rsidR="004C38DA" w:rsidRDefault="00000000">
      <w:pPr>
        <w:pStyle w:val="PRDBullet"/>
      </w:pPr>
      <w:r>
        <w:rPr>
          <w:b/>
        </w:rPr>
        <w:t>• Category-wise</w:t>
      </w:r>
      <w:r>
        <w:t xml:space="preserve"> — Pricing, Support, Sales, FAQ</w:t>
      </w:r>
    </w:p>
    <w:p w14:paraId="0EAFDEE6" w14:textId="77777777" w:rsidR="004C38DA" w:rsidRDefault="00000000">
      <w:pPr>
        <w:pStyle w:val="PRDBullet"/>
      </w:pPr>
      <w:r>
        <w:rPr>
          <w:b/>
        </w:rPr>
        <w:t>• Multi-language</w:t>
      </w:r>
      <w:r>
        <w:t xml:space="preserve"> — English, Hindi, Hinglish</w:t>
      </w:r>
    </w:p>
    <w:p w14:paraId="0C06E6D7" w14:textId="77777777" w:rsidR="004C38DA" w:rsidRDefault="00000000">
      <w:pPr>
        <w:pStyle w:val="PRDBullet"/>
      </w:pPr>
      <w:r>
        <w:rPr>
          <w:b/>
        </w:rPr>
        <w:t>• Search</w:t>
      </w:r>
      <w:r>
        <w:t xml:space="preserve"> — Type to search</w:t>
      </w:r>
    </w:p>
    <w:p w14:paraId="7FD26BF1" w14:textId="77777777" w:rsidR="004C38DA" w:rsidRDefault="00000000">
      <w:pPr>
        <w:pStyle w:val="PRDBullet"/>
      </w:pPr>
      <w:r>
        <w:rPr>
          <w:b/>
        </w:rPr>
        <w:t>• Usage tracking</w:t>
      </w:r>
      <w:r>
        <w:t xml:space="preserve"> — Which template was used how often</w:t>
      </w:r>
    </w:p>
    <w:p w14:paraId="4683F257" w14:textId="77777777" w:rsidR="004C38DA" w:rsidRDefault="00000000">
      <w:pPr>
        <w:pStyle w:val="PRDH3"/>
      </w:pPr>
      <w:r>
        <w:rPr>
          <w:sz w:val="18"/>
        </w:rPr>
        <w:lastRenderedPageBreak/>
        <w:t>14.2 Quick Replies in Dashboard</w:t>
      </w:r>
    </w:p>
    <w:p w14:paraId="4EF4BBC3" w14:textId="77777777" w:rsidR="004C38DA" w:rsidRDefault="00000000">
      <w:pPr>
        <w:pStyle w:val="PRDBullet"/>
      </w:pPr>
      <w:r>
        <w:rPr>
          <w:b/>
        </w:rPr>
        <w:t>• Slash commands</w:t>
      </w:r>
      <w:r>
        <w:t xml:space="preserve"> — Type </w:t>
      </w:r>
      <w:r>
        <w:rPr>
          <w:rFonts w:ascii="Consolas" w:hAnsi="Consolas"/>
          <w:sz w:val="16"/>
        </w:rPr>
        <w:t>/</w:t>
      </w:r>
      <w:r>
        <w:t xml:space="preserve"> to see the list</w:t>
      </w:r>
    </w:p>
    <w:p w14:paraId="1DD3FE9C" w14:textId="77777777" w:rsidR="004C38DA" w:rsidRDefault="00000000">
      <w:pPr>
        <w:pStyle w:val="PRDBullet"/>
      </w:pPr>
      <w:r>
        <w:rPr>
          <w:b/>
        </w:rPr>
        <w:t>• Keyboard shortcuts</w:t>
      </w:r>
      <w:r>
        <w:t xml:space="preserve"> — Ctrl+1, Ctrl+2</w:t>
      </w:r>
    </w:p>
    <w:p w14:paraId="68DB672F" w14:textId="77777777" w:rsidR="004C38DA" w:rsidRDefault="00000000">
      <w:pPr>
        <w:pStyle w:val="PRDBullet"/>
      </w:pPr>
      <w:r>
        <w:rPr>
          <w:b/>
        </w:rPr>
        <w:t>• Recent replies</w:t>
      </w:r>
      <w:r>
        <w:t xml:space="preserve"> — Recently used</w:t>
      </w:r>
    </w:p>
    <w:p w14:paraId="44125EF9" w14:textId="77777777" w:rsidR="004C38DA" w:rsidRDefault="00000000">
      <w:pPr>
        <w:pStyle w:val="PRDBullet"/>
      </w:pPr>
      <w:r>
        <w:rPr>
          <w:b/>
        </w:rPr>
        <w:t>• Favorites</w:t>
      </w:r>
      <w:r>
        <w:t xml:space="preserve"> — Starred responses</w:t>
      </w:r>
    </w:p>
    <w:p w14:paraId="0FD25BB0" w14:textId="77777777" w:rsidR="004C38DA" w:rsidRDefault="00000000">
      <w:pPr>
        <w:pStyle w:val="PRDH3"/>
      </w:pPr>
      <w:r>
        <w:rPr>
          <w:sz w:val="18"/>
        </w:rPr>
        <w:t>14.3 Canned Response Examples</w:t>
      </w:r>
    </w:p>
    <w:p w14:paraId="141431A0" w14:textId="77777777" w:rsidR="004C38DA" w:rsidRDefault="00000000">
      <w:pPr>
        <w:pStyle w:val="PRDBullet"/>
      </w:pPr>
      <w:r>
        <w:rPr>
          <w:b/>
        </w:rPr>
        <w:t>• Pricing:</w:t>
      </w:r>
      <w:r>
        <w:t xml:space="preserve"> "Our pricing starts from a base rate. Would you like a detailed quote?"</w:t>
      </w:r>
    </w:p>
    <w:p w14:paraId="65C093ED" w14:textId="77777777" w:rsidR="004C38DA" w:rsidRDefault="00000000">
      <w:pPr>
        <w:pStyle w:val="PRDBullet"/>
      </w:pPr>
      <w:r>
        <w:rPr>
          <w:b/>
        </w:rPr>
        <w:t>• Hours:</w:t>
      </w:r>
      <w:r>
        <w:t xml:space="preserve"> "We are open Monday to Saturday, 10 AM to 7 PM."</w:t>
      </w:r>
    </w:p>
    <w:p w14:paraId="27F7CBE8" w14:textId="77777777" w:rsidR="004C38DA" w:rsidRDefault="00000000">
      <w:pPr>
        <w:pStyle w:val="PRDBullet"/>
      </w:pPr>
      <w:r>
        <w:rPr>
          <w:b/>
        </w:rPr>
        <w:t>• Location:</w:t>
      </w:r>
      <w:r>
        <w:t xml:space="preserve"> "We are located at the given address. Here is the map link."</w:t>
      </w:r>
    </w:p>
    <w:p w14:paraId="685650D4" w14:textId="77777777" w:rsidR="004C38DA" w:rsidRDefault="00000000">
      <w:pPr>
        <w:pStyle w:val="PRDBullet"/>
      </w:pPr>
      <w:r>
        <w:rPr>
          <w:b/>
        </w:rPr>
        <w:t>• Setup:</w:t>
      </w:r>
      <w:r>
        <w:t xml:space="preserve"> "Here is your setup guide."</w:t>
      </w:r>
    </w:p>
    <w:p w14:paraId="5267D524" w14:textId="77777777" w:rsidR="004C38DA" w:rsidRDefault="00000000">
      <w:pPr>
        <w:pStyle w:val="PRDBullet"/>
      </w:pPr>
      <w:r>
        <w:rPr>
          <w:b/>
        </w:rPr>
        <w:t>• Support:</w:t>
      </w:r>
      <w:r>
        <w:t xml:space="preserve"> "Our team will connect with you within twenty-four hours."</w:t>
      </w:r>
    </w:p>
    <w:p w14:paraId="7468B724" w14:textId="77777777" w:rsidR="004C38DA" w:rsidRDefault="00000000">
      <w:pPr>
        <w:pStyle w:val="PRDH2"/>
      </w:pPr>
      <w:r>
        <w:rPr>
          <w:rFonts w:ascii="Aptos" w:hAnsi="Aptos"/>
          <w:sz w:val="18"/>
        </w:rPr>
        <w:t>15. MESSAGE SEARCH &amp; FILTER</w:t>
      </w:r>
    </w:p>
    <w:p w14:paraId="7046E3F3" w14:textId="77777777" w:rsidR="004C38DA" w:rsidRDefault="00000000">
      <w:r>
        <w:t>This module provides search and filter options in the dashboard.</w:t>
      </w:r>
    </w:p>
    <w:p w14:paraId="6AA3D57D" w14:textId="77777777" w:rsidR="004C38DA" w:rsidRDefault="00000000">
      <w:pPr>
        <w:pStyle w:val="PRDH3"/>
      </w:pPr>
      <w:r>
        <w:rPr>
          <w:sz w:val="18"/>
        </w:rPr>
        <w:t>15.1 Search Features</w:t>
      </w:r>
    </w:p>
    <w:p w14:paraId="2A421220" w14:textId="77777777" w:rsidR="004C38DA" w:rsidRDefault="00000000">
      <w:pPr>
        <w:pStyle w:val="PRDBullet"/>
      </w:pPr>
      <w:r>
        <w:rPr>
          <w:b/>
        </w:rPr>
        <w:t>• Global search</w:t>
      </w:r>
      <w:r>
        <w:t xml:space="preserve"> — Search across all conversations</w:t>
      </w:r>
    </w:p>
    <w:p w14:paraId="43BE16D0" w14:textId="77777777" w:rsidR="004C38DA" w:rsidRDefault="00000000">
      <w:pPr>
        <w:pStyle w:val="PRDBullet"/>
      </w:pPr>
      <w:r>
        <w:rPr>
          <w:b/>
        </w:rPr>
        <w:t>• Message content search</w:t>
      </w:r>
      <w:r>
        <w:t xml:space="preserve"> — Text and keywords</w:t>
      </w:r>
    </w:p>
    <w:p w14:paraId="6E7E0473" w14:textId="77777777" w:rsidR="004C38DA" w:rsidRDefault="00000000">
      <w:pPr>
        <w:pStyle w:val="PRDBullet"/>
      </w:pPr>
      <w:r>
        <w:rPr>
          <w:b/>
        </w:rPr>
        <w:t>• Customer search</w:t>
      </w:r>
      <w:r>
        <w:t xml:space="preserve"> — Name, phone, email</w:t>
      </w:r>
    </w:p>
    <w:p w14:paraId="737D9647" w14:textId="77777777" w:rsidR="004C38DA" w:rsidRDefault="00000000">
      <w:pPr>
        <w:pStyle w:val="PRDBullet"/>
      </w:pPr>
      <w:r>
        <w:rPr>
          <w:b/>
        </w:rPr>
        <w:t>• Date range</w:t>
      </w:r>
      <w:r>
        <w:t xml:space="preserve"> — Specific period</w:t>
      </w:r>
    </w:p>
    <w:p w14:paraId="33FB0E37" w14:textId="77777777" w:rsidR="004C38DA" w:rsidRDefault="00000000">
      <w:pPr>
        <w:pStyle w:val="PRDBullet"/>
      </w:pPr>
      <w:r>
        <w:rPr>
          <w:b/>
        </w:rPr>
        <w:t>• Platform filter</w:t>
      </w:r>
      <w:r>
        <w:t xml:space="preserve"> — Only WhatsApp, only Telegram</w:t>
      </w:r>
    </w:p>
    <w:p w14:paraId="415D2787" w14:textId="77777777" w:rsidR="004C38DA" w:rsidRDefault="00000000">
      <w:pPr>
        <w:pStyle w:val="PRDBullet"/>
      </w:pPr>
      <w:r>
        <w:rPr>
          <w:b/>
        </w:rPr>
        <w:t>• Status filter</w:t>
      </w:r>
      <w:r>
        <w:t xml:space="preserve"> — Pending, Sent, Failed</w:t>
      </w:r>
    </w:p>
    <w:p w14:paraId="2DC22DD3" w14:textId="77777777" w:rsidR="004C38DA" w:rsidRDefault="00000000">
      <w:pPr>
        <w:pStyle w:val="PRDBullet"/>
      </w:pPr>
      <w:r>
        <w:rPr>
          <w:b/>
        </w:rPr>
        <w:t>• Tag filter</w:t>
      </w:r>
      <w:r>
        <w:t xml:space="preserve"> — #HOT_LEAD, #PRICING_INQUIRY</w:t>
      </w:r>
    </w:p>
    <w:p w14:paraId="0D64D1F2" w14:textId="77777777" w:rsidR="004C38DA" w:rsidRDefault="00000000">
      <w:pPr>
        <w:pStyle w:val="PRDH3"/>
      </w:pPr>
      <w:r>
        <w:rPr>
          <w:sz w:val="18"/>
        </w:rPr>
        <w:t>15.2 Advanced Filters</w:t>
      </w:r>
    </w:p>
    <w:p w14:paraId="6FD6DFAB" w14:textId="77777777" w:rsidR="004C38DA" w:rsidRDefault="00000000">
      <w:pPr>
        <w:pStyle w:val="PRDBullet"/>
      </w:pPr>
      <w:r>
        <w:rPr>
          <w:b/>
        </w:rPr>
        <w:t>• Unread only</w:t>
      </w:r>
      <w:r>
        <w:t xml:space="preserve"> — Only unread messages</w:t>
      </w:r>
    </w:p>
    <w:p w14:paraId="214F8A26" w14:textId="77777777" w:rsidR="004C38DA" w:rsidRDefault="00000000">
      <w:pPr>
        <w:pStyle w:val="PRDBullet"/>
      </w:pPr>
      <w:r>
        <w:rPr>
          <w:b/>
        </w:rPr>
        <w:t>• Pending approval</w:t>
      </w:r>
      <w:r>
        <w:t xml:space="preserve"> — Awaiting approval</w:t>
      </w:r>
    </w:p>
    <w:p w14:paraId="0373A45B" w14:textId="77777777" w:rsidR="004C38DA" w:rsidRDefault="00000000">
      <w:pPr>
        <w:pStyle w:val="PRDBullet"/>
      </w:pPr>
      <w:r>
        <w:rPr>
          <w:b/>
        </w:rPr>
        <w:t>• Assigned to me</w:t>
      </w:r>
      <w:r>
        <w:t xml:space="preserve"> — My conversations</w:t>
      </w:r>
    </w:p>
    <w:p w14:paraId="0674F4A7" w14:textId="77777777" w:rsidR="004C38DA" w:rsidRDefault="00000000">
      <w:pPr>
        <w:pStyle w:val="PRDBullet"/>
      </w:pPr>
      <w:r>
        <w:rPr>
          <w:b/>
        </w:rPr>
        <w:t>• Has media</w:t>
      </w:r>
      <w:r>
        <w:t xml:space="preserve"> — Messages with media</w:t>
      </w:r>
    </w:p>
    <w:p w14:paraId="4FDA69FB" w14:textId="77777777" w:rsidR="004C38DA" w:rsidRDefault="00000000">
      <w:pPr>
        <w:pStyle w:val="PRDBullet"/>
      </w:pPr>
      <w:r>
        <w:rPr>
          <w:b/>
        </w:rPr>
        <w:t>• Has lead</w:t>
      </w:r>
      <w:r>
        <w:t xml:space="preserve"> — Lead extracted</w:t>
      </w:r>
    </w:p>
    <w:p w14:paraId="0920AEAF" w14:textId="77777777" w:rsidR="004C38DA" w:rsidRDefault="00000000">
      <w:pPr>
        <w:pStyle w:val="PRDBullet"/>
      </w:pPr>
      <w:r>
        <w:rPr>
          <w:b/>
        </w:rPr>
        <w:t>• Language</w:t>
      </w:r>
      <w:r>
        <w:t xml:space="preserve"> — English, Hindi, Hinglish</w:t>
      </w:r>
    </w:p>
    <w:p w14:paraId="45DA23A6" w14:textId="77777777" w:rsidR="004C38DA" w:rsidRDefault="00000000">
      <w:pPr>
        <w:pStyle w:val="PRDH3"/>
      </w:pPr>
      <w:r>
        <w:rPr>
          <w:sz w:val="18"/>
        </w:rPr>
        <w:t>15.3 Sort Options</w:t>
      </w:r>
    </w:p>
    <w:p w14:paraId="5C967A5C" w14:textId="77777777" w:rsidR="004C38DA" w:rsidRDefault="00000000">
      <w:pPr>
        <w:pStyle w:val="PRDBullet"/>
      </w:pPr>
      <w:r>
        <w:rPr>
          <w:b/>
        </w:rPr>
        <w:t>• Latest first</w:t>
      </w:r>
      <w:r>
        <w:t xml:space="preserve"> — Default</w:t>
      </w:r>
    </w:p>
    <w:p w14:paraId="13E0FA36" w14:textId="77777777" w:rsidR="004C38DA" w:rsidRDefault="00000000">
      <w:pPr>
        <w:pStyle w:val="PRDBullet"/>
      </w:pPr>
      <w:r>
        <w:rPr>
          <w:b/>
        </w:rPr>
        <w:t>• Oldest first</w:t>
      </w:r>
    </w:p>
    <w:p w14:paraId="38EB947A" w14:textId="77777777" w:rsidR="004C38DA" w:rsidRDefault="00000000">
      <w:pPr>
        <w:pStyle w:val="PRDBullet"/>
      </w:pPr>
      <w:r>
        <w:rPr>
          <w:b/>
        </w:rPr>
        <w:t>• Most messages</w:t>
      </w:r>
    </w:p>
    <w:p w14:paraId="40ABE243" w14:textId="77777777" w:rsidR="004C38DA" w:rsidRDefault="00000000">
      <w:pPr>
        <w:pStyle w:val="PRDBullet"/>
      </w:pPr>
      <w:r>
        <w:rPr>
          <w:b/>
        </w:rPr>
        <w:t>• Longest pending</w:t>
      </w:r>
    </w:p>
    <w:p w14:paraId="1D140B4B" w14:textId="77777777" w:rsidR="004C38DA" w:rsidRDefault="00000000">
      <w:pPr>
        <w:pStyle w:val="PRDBullet"/>
      </w:pPr>
      <w:r>
        <w:rPr>
          <w:b/>
        </w:rPr>
        <w:t>• Priority</w:t>
      </w:r>
    </w:p>
    <w:p w14:paraId="250205C1" w14:textId="77777777" w:rsidR="004C38DA" w:rsidRDefault="00000000">
      <w:pPr>
        <w:pStyle w:val="PRDH3"/>
      </w:pPr>
      <w:r>
        <w:rPr>
          <w:sz w:val="18"/>
        </w:rPr>
        <w:t>15.4 Saved Searches</w:t>
      </w:r>
    </w:p>
    <w:p w14:paraId="59A377DB" w14:textId="77777777" w:rsidR="004C38DA" w:rsidRDefault="00000000">
      <w:pPr>
        <w:pStyle w:val="PRDBullet"/>
      </w:pPr>
      <w:r>
        <w:rPr>
          <w:b/>
        </w:rPr>
        <w:t>• Save filter</w:t>
      </w:r>
      <w:r>
        <w:t xml:space="preserve"> — For repeated use</w:t>
      </w:r>
    </w:p>
    <w:p w14:paraId="6F39F5FB" w14:textId="77777777" w:rsidR="004C38DA" w:rsidRDefault="00000000">
      <w:pPr>
        <w:pStyle w:val="PRDBullet"/>
      </w:pPr>
      <w:r>
        <w:rPr>
          <w:b/>
        </w:rPr>
        <w:t>• Share filter</w:t>
      </w:r>
      <w:r>
        <w:t xml:space="preserve"> — With the team</w:t>
      </w:r>
    </w:p>
    <w:p w14:paraId="1D9E8DD4" w14:textId="77777777" w:rsidR="004C38DA" w:rsidRDefault="00000000">
      <w:pPr>
        <w:pStyle w:val="PRDBullet"/>
      </w:pPr>
      <w:r>
        <w:rPr>
          <w:b/>
        </w:rPr>
        <w:t>• Quick access</w:t>
      </w:r>
      <w:r>
        <w:t xml:space="preserve"> — In the dashboard sidebar</w:t>
      </w:r>
    </w:p>
    <w:p w14:paraId="66B3CA5E" w14:textId="77777777" w:rsidR="004C38DA" w:rsidRDefault="00000000">
      <w:pPr>
        <w:pStyle w:val="PRDH2"/>
      </w:pPr>
      <w:r>
        <w:rPr>
          <w:rFonts w:ascii="Aptos" w:hAnsi="Aptos"/>
          <w:sz w:val="18"/>
        </w:rPr>
        <w:t>16. CONVERSATION NOTES &amp; INTERNAL COMMENTS</w:t>
      </w:r>
    </w:p>
    <w:p w14:paraId="1A675583" w14:textId="77777777" w:rsidR="004C38DA" w:rsidRDefault="00000000">
      <w:r>
        <w:t>This module provides internal notes.</w:t>
      </w:r>
    </w:p>
    <w:p w14:paraId="09484282" w14:textId="77777777" w:rsidR="004C38DA" w:rsidRDefault="00000000">
      <w:pPr>
        <w:pStyle w:val="PRDH3"/>
      </w:pPr>
      <w:r>
        <w:rPr>
          <w:sz w:val="18"/>
        </w:rPr>
        <w:t>16.1 Internal Notes</w:t>
      </w:r>
    </w:p>
    <w:p w14:paraId="342C2661" w14:textId="77777777" w:rsidR="004C38DA" w:rsidRDefault="00000000">
      <w:pPr>
        <w:pStyle w:val="PRDBullet"/>
      </w:pPr>
      <w:r>
        <w:rPr>
          <w:b/>
        </w:rPr>
        <w:t>• Agent notes</w:t>
      </w:r>
      <w:r>
        <w:t xml:space="preserve"> — Notes about the customer</w:t>
      </w:r>
    </w:p>
    <w:p w14:paraId="1CC93713" w14:textId="77777777" w:rsidR="004C38DA" w:rsidRDefault="00000000">
      <w:pPr>
        <w:pStyle w:val="PRDBullet"/>
      </w:pPr>
      <w:r>
        <w:rPr>
          <w:b/>
        </w:rPr>
        <w:t>• @mentions</w:t>
      </w:r>
      <w:r>
        <w:t xml:space="preserve"> — Tag a team member</w:t>
      </w:r>
    </w:p>
    <w:p w14:paraId="6E529397" w14:textId="77777777" w:rsidR="004C38DA" w:rsidRDefault="00000000">
      <w:pPr>
        <w:pStyle w:val="PRDBullet"/>
      </w:pPr>
      <w:r>
        <w:rPr>
          <w:b/>
        </w:rPr>
        <w:t>• Timeline</w:t>
      </w:r>
      <w:r>
        <w:t xml:space="preserve"> — Chronological order of notes</w:t>
      </w:r>
    </w:p>
    <w:p w14:paraId="70F4F0D4" w14:textId="77777777" w:rsidR="004C38DA" w:rsidRDefault="00000000">
      <w:pPr>
        <w:pStyle w:val="PRDBullet"/>
      </w:pPr>
      <w:r>
        <w:rPr>
          <w:b/>
        </w:rPr>
        <w:t>• Attachments</w:t>
      </w:r>
      <w:r>
        <w:t xml:space="preserve"> — Attach files</w:t>
      </w:r>
    </w:p>
    <w:p w14:paraId="7FC7E149" w14:textId="77777777" w:rsidR="004C38DA" w:rsidRDefault="00000000">
      <w:pPr>
        <w:pStyle w:val="PRDBullet"/>
      </w:pPr>
      <w:r>
        <w:rPr>
          <w:b/>
        </w:rPr>
        <w:t>• Visibility</w:t>
      </w:r>
      <w:r>
        <w:t xml:space="preserve"> — Internal only, customers cannot see them</w:t>
      </w:r>
    </w:p>
    <w:p w14:paraId="321A997E" w14:textId="77777777" w:rsidR="004C38DA" w:rsidRDefault="00000000">
      <w:pPr>
        <w:pStyle w:val="PRDH3"/>
      </w:pPr>
      <w:r>
        <w:rPr>
          <w:sz w:val="18"/>
        </w:rPr>
        <w:t>16.2 Note Types</w:t>
      </w:r>
    </w:p>
    <w:p w14:paraId="417F46DF" w14:textId="77777777" w:rsidR="004C38DA" w:rsidRDefault="00000000">
      <w:pPr>
        <w:pStyle w:val="PRDBullet"/>
      </w:pPr>
      <w:r>
        <w:rPr>
          <w:b/>
        </w:rPr>
        <w:t>• General note</w:t>
      </w:r>
      <w:r>
        <w:t xml:space="preserve"> — Any information</w:t>
      </w:r>
    </w:p>
    <w:p w14:paraId="4ACEB985" w14:textId="77777777" w:rsidR="004C38DA" w:rsidRDefault="00000000">
      <w:pPr>
        <w:pStyle w:val="PRDBullet"/>
      </w:pPr>
      <w:r>
        <w:rPr>
          <w:b/>
        </w:rPr>
        <w:t>• Follow-up</w:t>
      </w:r>
      <w:r>
        <w:t xml:space="preserve"> — Reminder</w:t>
      </w:r>
    </w:p>
    <w:p w14:paraId="77AFFB5B" w14:textId="77777777" w:rsidR="004C38DA" w:rsidRDefault="00000000">
      <w:pPr>
        <w:pStyle w:val="PRDBullet"/>
      </w:pPr>
      <w:r>
        <w:rPr>
          <w:b/>
        </w:rPr>
        <w:t>• Issue</w:t>
      </w:r>
      <w:r>
        <w:t xml:space="preserve"> — Problem log</w:t>
      </w:r>
    </w:p>
    <w:p w14:paraId="354ABC4F" w14:textId="77777777" w:rsidR="004C38DA" w:rsidRDefault="00000000">
      <w:pPr>
        <w:pStyle w:val="PRDBullet"/>
      </w:pPr>
      <w:r>
        <w:rPr>
          <w:b/>
        </w:rPr>
        <w:t>• Resolution</w:t>
      </w:r>
      <w:r>
        <w:t xml:space="preserve"> — How it was fixed</w:t>
      </w:r>
    </w:p>
    <w:p w14:paraId="0F26EC0F" w14:textId="77777777" w:rsidR="004C38DA" w:rsidRDefault="00000000">
      <w:pPr>
        <w:pStyle w:val="PRDBullet"/>
      </w:pPr>
      <w:r>
        <w:rPr>
          <w:b/>
        </w:rPr>
        <w:t>• Escalation</w:t>
      </w:r>
      <w:r>
        <w:t xml:space="preserve"> — Sent to supervisor</w:t>
      </w:r>
    </w:p>
    <w:p w14:paraId="633AA841" w14:textId="77777777" w:rsidR="004C38DA" w:rsidRDefault="00000000">
      <w:pPr>
        <w:pStyle w:val="PRDH3"/>
      </w:pPr>
      <w:r>
        <w:rPr>
          <w:sz w:val="18"/>
        </w:rPr>
        <w:t>16.3 Collaboration</w:t>
      </w:r>
    </w:p>
    <w:p w14:paraId="5C55B747" w14:textId="77777777" w:rsidR="004C38DA" w:rsidRDefault="00000000">
      <w:pPr>
        <w:pStyle w:val="PRDBullet"/>
      </w:pPr>
      <w:r>
        <w:rPr>
          <w:b/>
        </w:rPr>
        <w:t>• Team mentions</w:t>
      </w:r>
      <w:r>
        <w:t xml:space="preserve"> — @agent_name</w:t>
      </w:r>
    </w:p>
    <w:p w14:paraId="5F650DAF" w14:textId="77777777" w:rsidR="004C38DA" w:rsidRDefault="00000000">
      <w:pPr>
        <w:pStyle w:val="PRDBullet"/>
      </w:pPr>
      <w:r>
        <w:rPr>
          <w:b/>
        </w:rPr>
        <w:t>• Assignment</w:t>
      </w:r>
      <w:r>
        <w:t xml:space="preserve"> — Assign with the note</w:t>
      </w:r>
    </w:p>
    <w:p w14:paraId="42CAEC2F" w14:textId="77777777" w:rsidR="004C38DA" w:rsidRDefault="00000000">
      <w:pPr>
        <w:pStyle w:val="PRDBullet"/>
      </w:pPr>
      <w:r>
        <w:rPr>
          <w:b/>
        </w:rPr>
        <w:t>• Notifications</w:t>
      </w:r>
      <w:r>
        <w:t xml:space="preserve"> — Alert on mention</w:t>
      </w:r>
    </w:p>
    <w:p w14:paraId="7DD39958" w14:textId="77777777" w:rsidR="004C38DA" w:rsidRDefault="00000000">
      <w:pPr>
        <w:pStyle w:val="PRDBullet"/>
      </w:pPr>
      <w:r>
        <w:rPr>
          <w:b/>
        </w:rPr>
        <w:t>• History</w:t>
      </w:r>
      <w:r>
        <w:t xml:space="preserve"> — Who wrote what and when</w:t>
      </w:r>
    </w:p>
    <w:p w14:paraId="39AEAFBE" w14:textId="77777777" w:rsidR="004C38DA" w:rsidRDefault="00000000">
      <w:pPr>
        <w:pStyle w:val="PRDH2"/>
      </w:pPr>
      <w:r>
        <w:rPr>
          <w:rFonts w:ascii="Aptos" w:hAnsi="Aptos"/>
          <w:sz w:val="18"/>
        </w:rPr>
        <w:lastRenderedPageBreak/>
        <w:t>17. BUSINESS HOURS &amp; AWAY MESSAGES</w:t>
      </w:r>
    </w:p>
    <w:p w14:paraId="7D98DFB7" w14:textId="77777777" w:rsidR="004C38DA" w:rsidRDefault="00000000">
      <w:r>
        <w:t>This module configures working hours.</w:t>
      </w:r>
    </w:p>
    <w:p w14:paraId="6CCB6B8F" w14:textId="77777777" w:rsidR="004C38DA" w:rsidRDefault="00000000">
      <w:pPr>
        <w:pStyle w:val="PRDH3"/>
      </w:pPr>
      <w:r>
        <w:rPr>
          <w:sz w:val="18"/>
        </w:rPr>
        <w:t>17.1 Business Hours Setup</w:t>
      </w:r>
    </w:p>
    <w:p w14:paraId="52EA455C" w14:textId="77777777" w:rsidR="004C38DA" w:rsidRDefault="00000000">
      <w:pPr>
        <w:pStyle w:val="PRDBullet"/>
      </w:pPr>
      <w:r>
        <w:rPr>
          <w:b/>
        </w:rPr>
        <w:t>• Per day hours</w:t>
      </w:r>
      <w:r>
        <w:t xml:space="preserve"> — Different for each day of the week</w:t>
      </w:r>
    </w:p>
    <w:p w14:paraId="0073B05E" w14:textId="77777777" w:rsidR="004C38DA" w:rsidRDefault="00000000">
      <w:pPr>
        <w:pStyle w:val="PRDBullet"/>
      </w:pPr>
      <w:r>
        <w:rPr>
          <w:b/>
        </w:rPr>
        <w:t>• Multiple shifts</w:t>
      </w:r>
      <w:r>
        <w:t xml:space="preserve"> — Morning and Evening</w:t>
      </w:r>
    </w:p>
    <w:p w14:paraId="7141C6BC" w14:textId="77777777" w:rsidR="004C38DA" w:rsidRDefault="00000000">
      <w:pPr>
        <w:pStyle w:val="PRDBullet"/>
      </w:pPr>
      <w:r>
        <w:rPr>
          <w:b/>
        </w:rPr>
        <w:t>• Holidays</w:t>
      </w:r>
      <w:r>
        <w:t xml:space="preserve"> — Specific dates</w:t>
      </w:r>
    </w:p>
    <w:p w14:paraId="03720A2C" w14:textId="77777777" w:rsidR="004C38DA" w:rsidRDefault="00000000">
      <w:pPr>
        <w:pStyle w:val="PRDBullet"/>
      </w:pPr>
      <w:r>
        <w:rPr>
          <w:b/>
        </w:rPr>
        <w:t>• Time zone</w:t>
      </w:r>
      <w:r>
        <w:t xml:space="preserve"> — Auto-detected</w:t>
      </w:r>
    </w:p>
    <w:p w14:paraId="48FCD9FB" w14:textId="77777777" w:rsidR="004C38DA" w:rsidRDefault="00000000">
      <w:pPr>
        <w:pStyle w:val="PRDBullet"/>
      </w:pPr>
      <w:r>
        <w:rPr>
          <w:b/>
        </w:rPr>
        <w:t>• Special hours</w:t>
      </w:r>
      <w:r>
        <w:t xml:space="preserve"> — Festivals and sale days</w:t>
      </w:r>
    </w:p>
    <w:p w14:paraId="27433B2A" w14:textId="77777777" w:rsidR="004C38DA" w:rsidRDefault="00000000">
      <w:pPr>
        <w:pStyle w:val="PRDH3"/>
      </w:pPr>
      <w:r>
        <w:rPr>
          <w:sz w:val="18"/>
        </w:rPr>
        <w:t>17.2 Away Message</w:t>
      </w:r>
    </w:p>
    <w:p w14:paraId="594190F3" w14:textId="77777777" w:rsidR="004C38DA" w:rsidRDefault="00000000">
      <w:pPr>
        <w:pStyle w:val="PRDBullet"/>
      </w:pPr>
      <w:r>
        <w:rPr>
          <w:b/>
        </w:rPr>
        <w:t>• Auto-reply</w:t>
      </w:r>
      <w:r>
        <w:t xml:space="preserve"> — Outside business hours</w:t>
      </w:r>
    </w:p>
    <w:p w14:paraId="43629A30" w14:textId="77777777" w:rsidR="004C38DA" w:rsidRDefault="00000000">
      <w:pPr>
        <w:pStyle w:val="PRDBullet"/>
      </w:pPr>
      <w:r>
        <w:rPr>
          <w:b/>
        </w:rPr>
        <w:t>• Custom message</w:t>
      </w:r>
      <w:r>
        <w:t xml:space="preserve"> — "We are currently offline. We will reply within twenty-four hours."</w:t>
      </w:r>
    </w:p>
    <w:p w14:paraId="38C1EA18" w14:textId="77777777" w:rsidR="004C38DA" w:rsidRDefault="00000000">
      <w:pPr>
        <w:pStyle w:val="PRDBullet"/>
      </w:pPr>
      <w:r>
        <w:rPr>
          <w:b/>
        </w:rPr>
        <w:t>• Expected response time</w:t>
      </w:r>
      <w:r>
        <w:t xml:space="preserve"> — "We will be back at 10 AM"</w:t>
      </w:r>
    </w:p>
    <w:p w14:paraId="023E7F94" w14:textId="77777777" w:rsidR="004C38DA" w:rsidRDefault="00000000">
      <w:pPr>
        <w:pStyle w:val="PRDBullet"/>
      </w:pPr>
      <w:r>
        <w:rPr>
          <w:b/>
        </w:rPr>
        <w:t>• Emergency contact</w:t>
      </w:r>
      <w:r>
        <w:t xml:space="preserve"> — For urgent matters</w:t>
      </w:r>
    </w:p>
    <w:p w14:paraId="32B0F09C" w14:textId="77777777" w:rsidR="004C38DA" w:rsidRDefault="00000000">
      <w:pPr>
        <w:pStyle w:val="PRDBullet"/>
      </w:pPr>
      <w:r>
        <w:rPr>
          <w:b/>
        </w:rPr>
        <w:t>• Multi-language</w:t>
      </w:r>
      <w:r>
        <w:t xml:space="preserve"> — English, Hindi, Hinglish</w:t>
      </w:r>
    </w:p>
    <w:p w14:paraId="490B7215" w14:textId="77777777" w:rsidR="004C38DA" w:rsidRDefault="00000000">
      <w:pPr>
        <w:pStyle w:val="PRDH3"/>
      </w:pPr>
      <w:r>
        <w:rPr>
          <w:sz w:val="18"/>
        </w:rPr>
        <w:t>17.3 Business Hours Logic</w:t>
      </w:r>
    </w:p>
    <w:p w14:paraId="57245F34" w14:textId="77777777" w:rsidR="004C38DA" w:rsidRDefault="00000000">
      <w:pPr>
        <w:pStyle w:val="PRDNumber"/>
      </w:pPr>
      <w:r>
        <w:t>1. Message arrives</w:t>
      </w:r>
    </w:p>
    <w:p w14:paraId="296523FC" w14:textId="77777777" w:rsidR="004C38DA" w:rsidRDefault="00000000">
      <w:pPr>
        <w:pStyle w:val="PRDNumber"/>
      </w:pPr>
      <w:r>
        <w:t>2. Business hours are checked</w:t>
      </w:r>
    </w:p>
    <w:p w14:paraId="28224913" w14:textId="77777777" w:rsidR="004C38DA" w:rsidRDefault="00000000">
      <w:pPr>
        <w:pStyle w:val="PRDNumber"/>
      </w:pPr>
      <w:r>
        <w:t>3. If open, AI or menu flow is triggered</w:t>
      </w:r>
    </w:p>
    <w:p w14:paraId="465A1F2A" w14:textId="77777777" w:rsidR="004C38DA" w:rsidRDefault="00000000">
      <w:pPr>
        <w:pStyle w:val="PRDNumber"/>
      </w:pPr>
      <w:r>
        <w:t>4. If closed, away message is sent and the message is queued</w:t>
      </w:r>
    </w:p>
    <w:p w14:paraId="0A6A701E" w14:textId="77777777" w:rsidR="004C38DA" w:rsidRDefault="00000000">
      <w:pPr>
        <w:pStyle w:val="PRDNumber"/>
      </w:pPr>
      <w:r>
        <w:t>5. Next business day, an automatic follow-up is sent</w:t>
      </w:r>
    </w:p>
    <w:p w14:paraId="305BEAEB" w14:textId="77777777" w:rsidR="004C38DA" w:rsidRDefault="00000000">
      <w:pPr>
        <w:pStyle w:val="PRDH3"/>
      </w:pPr>
      <w:r>
        <w:rPr>
          <w:sz w:val="18"/>
        </w:rPr>
        <w:t>17.4 Holiday Mode</w:t>
      </w:r>
    </w:p>
    <w:p w14:paraId="514FFFCE" w14:textId="77777777" w:rsidR="004C38DA" w:rsidRDefault="00000000">
      <w:pPr>
        <w:pStyle w:val="PRDBullet"/>
      </w:pPr>
      <w:r>
        <w:rPr>
          <w:b/>
        </w:rPr>
        <w:t>• Manual toggle</w:t>
      </w:r>
      <w:r>
        <w:t xml:space="preserve"> — "We are on holiday"</w:t>
      </w:r>
    </w:p>
    <w:p w14:paraId="051551CA" w14:textId="77777777" w:rsidR="004C38DA" w:rsidRDefault="00000000">
      <w:pPr>
        <w:pStyle w:val="PRDBullet"/>
      </w:pPr>
      <w:r>
        <w:rPr>
          <w:b/>
        </w:rPr>
        <w:t>• Scheduled</w:t>
      </w:r>
      <w:r>
        <w:t xml:space="preserve"> — Pre-set dates</w:t>
      </w:r>
    </w:p>
    <w:p w14:paraId="1DEF5E98" w14:textId="77777777" w:rsidR="004C38DA" w:rsidRDefault="00000000">
      <w:pPr>
        <w:pStyle w:val="PRDBullet"/>
      </w:pPr>
      <w:r>
        <w:rPr>
          <w:b/>
        </w:rPr>
        <w:t>• Custom message</w:t>
      </w:r>
      <w:r>
        <w:t xml:space="preserve"> — Holiday-specific</w:t>
      </w:r>
    </w:p>
    <w:p w14:paraId="030CA724" w14:textId="77777777" w:rsidR="004C38DA" w:rsidRDefault="00000000">
      <w:pPr>
        <w:pStyle w:val="PRDBullet"/>
      </w:pPr>
      <w:r>
        <w:rPr>
          <w:b/>
        </w:rPr>
        <w:t>• Auto-resume</w:t>
      </w:r>
      <w:r>
        <w:t xml:space="preserve"> — Normal operation after the holiday</w:t>
      </w:r>
    </w:p>
    <w:p w14:paraId="1774D337" w14:textId="77777777" w:rsidR="004C38DA" w:rsidRDefault="00000000">
      <w:pPr>
        <w:pStyle w:val="PRDH2"/>
      </w:pPr>
      <w:r>
        <w:rPr>
          <w:rFonts w:ascii="Aptos" w:hAnsi="Aptos"/>
          <w:sz w:val="18"/>
        </w:rPr>
        <w:t>18. MESSAGE TEMPLATES (WHATSAPP)</w:t>
      </w:r>
    </w:p>
    <w:p w14:paraId="77D7B53A" w14:textId="77777777" w:rsidR="004C38DA" w:rsidRDefault="00000000">
      <w:r>
        <w:t>This module manages pre-approved templates for WhatsApp.</w:t>
      </w:r>
    </w:p>
    <w:p w14:paraId="29507785" w14:textId="77777777" w:rsidR="004C38DA" w:rsidRDefault="00000000">
      <w:pPr>
        <w:pStyle w:val="PRDH3"/>
      </w:pPr>
      <w:r>
        <w:rPr>
          <w:sz w:val="18"/>
        </w:rPr>
        <w:t>18.1 WhatsApp Template Requirement</w:t>
      </w:r>
    </w:p>
    <w:p w14:paraId="0F05F021" w14:textId="77777777" w:rsidR="004C38DA" w:rsidRDefault="00000000">
      <w:r>
        <w:t>WhatsApp applies a 24-hour rule:</w:t>
      </w:r>
    </w:p>
    <w:p w14:paraId="71D9C80D" w14:textId="77777777" w:rsidR="004C38DA" w:rsidRDefault="00000000">
      <w:pPr>
        <w:pStyle w:val="PRDBullet"/>
      </w:pPr>
      <w:r>
        <w:rPr>
          <w:b/>
        </w:rPr>
        <w:t>• 24-hour window</w:t>
      </w:r>
      <w:r>
        <w:t xml:space="preserve"> — Free replies allowed for twenty-four hours after the user messages</w:t>
      </w:r>
    </w:p>
    <w:p w14:paraId="4ADC7F0D" w14:textId="77777777" w:rsidR="004C38DA" w:rsidRDefault="00000000">
      <w:pPr>
        <w:pStyle w:val="PRDBullet"/>
      </w:pPr>
      <w:r>
        <w:rPr>
          <w:b/>
        </w:rPr>
        <w:t>• Outside window</w:t>
      </w:r>
      <w:r>
        <w:t xml:space="preserve"> — A template must be used</w:t>
      </w:r>
    </w:p>
    <w:p w14:paraId="0802F7F5" w14:textId="77777777" w:rsidR="004C38DA" w:rsidRDefault="00000000">
      <w:pPr>
        <w:pStyle w:val="PRDBullet"/>
      </w:pPr>
      <w:r>
        <w:rPr>
          <w:b/>
        </w:rPr>
        <w:t>• Template approval</w:t>
      </w:r>
      <w:r>
        <w:t xml:space="preserve"> — Approval required from Meta</w:t>
      </w:r>
    </w:p>
    <w:p w14:paraId="74EF2A7F" w14:textId="77777777" w:rsidR="004C38DA" w:rsidRDefault="00000000">
      <w:pPr>
        <w:pStyle w:val="PRDH3"/>
      </w:pPr>
      <w:r>
        <w:rPr>
          <w:sz w:val="18"/>
        </w:rPr>
        <w:t>18.2 Template Categories</w:t>
      </w:r>
    </w:p>
    <w:p w14:paraId="163E48B2" w14:textId="77777777" w:rsidR="004C38DA" w:rsidRDefault="00000000">
      <w:pPr>
        <w:pStyle w:val="PRDBullet"/>
      </w:pPr>
      <w:r>
        <w:rPr>
          <w:b/>
        </w:rPr>
        <w:t>• Marketing</w:t>
      </w:r>
      <w:r>
        <w:t xml:space="preserve"> — Offers and promotions</w:t>
      </w:r>
    </w:p>
    <w:p w14:paraId="6E778032" w14:textId="77777777" w:rsidR="004C38DA" w:rsidRDefault="00000000">
      <w:pPr>
        <w:pStyle w:val="PRDBullet"/>
      </w:pPr>
      <w:r>
        <w:rPr>
          <w:b/>
        </w:rPr>
        <w:t>• Utility</w:t>
      </w:r>
      <w:r>
        <w:t xml:space="preserve"> — Order updates and receipts</w:t>
      </w:r>
    </w:p>
    <w:p w14:paraId="797DEC75" w14:textId="77777777" w:rsidR="004C38DA" w:rsidRDefault="00000000">
      <w:pPr>
        <w:pStyle w:val="PRDBullet"/>
      </w:pPr>
      <w:r>
        <w:rPr>
          <w:b/>
        </w:rPr>
        <w:t>• Authentication</w:t>
      </w:r>
      <w:r>
        <w:t xml:space="preserve"> — OTP and verification</w:t>
      </w:r>
    </w:p>
    <w:p w14:paraId="6EE52CBA" w14:textId="77777777" w:rsidR="004C38DA" w:rsidRDefault="00000000">
      <w:pPr>
        <w:pStyle w:val="PRDBullet"/>
      </w:pPr>
      <w:r>
        <w:rPr>
          <w:b/>
        </w:rPr>
        <w:t>• Service</w:t>
      </w:r>
      <w:r>
        <w:t xml:space="preserve"> — Customer support</w:t>
      </w:r>
    </w:p>
    <w:p w14:paraId="68F1CEE2" w14:textId="77777777" w:rsidR="004C38DA" w:rsidRDefault="00000000">
      <w:pPr>
        <w:pStyle w:val="PRDH3"/>
      </w:pPr>
      <w:r>
        <w:rPr>
          <w:sz w:val="18"/>
        </w:rPr>
        <w:t>18.3 Template Management</w:t>
      </w:r>
    </w:p>
    <w:p w14:paraId="1F9AA2EC" w14:textId="77777777" w:rsidR="004C38DA" w:rsidRDefault="00000000">
      <w:pPr>
        <w:pStyle w:val="PRDBullet"/>
      </w:pPr>
      <w:r>
        <w:rPr>
          <w:b/>
        </w:rPr>
        <w:t>• Create template</w:t>
      </w:r>
      <w:r>
        <w:t xml:space="preserve"> — From the dashboard</w:t>
      </w:r>
    </w:p>
    <w:p w14:paraId="0A690404" w14:textId="77777777" w:rsidR="004C38DA" w:rsidRDefault="00000000">
      <w:pPr>
        <w:pStyle w:val="PRDBullet"/>
      </w:pPr>
      <w:r>
        <w:rPr>
          <w:b/>
        </w:rPr>
        <w:t>• Submit for approval</w:t>
      </w:r>
      <w:r>
        <w:t xml:space="preserve"> — Send to Meta</w:t>
      </w:r>
    </w:p>
    <w:p w14:paraId="79CBBD7B" w14:textId="77777777" w:rsidR="004C38DA" w:rsidRDefault="00000000">
      <w:pPr>
        <w:pStyle w:val="PRDBullet"/>
      </w:pPr>
      <w:r>
        <w:rPr>
          <w:b/>
        </w:rPr>
        <w:t>• Status tracking</w:t>
      </w:r>
      <w:r>
        <w:t xml:space="preserve"> — Pending, Approved, Rejected</w:t>
      </w:r>
    </w:p>
    <w:p w14:paraId="18310216" w14:textId="77777777" w:rsidR="004C38DA" w:rsidRDefault="00000000">
      <w:pPr>
        <w:pStyle w:val="PRDBullet"/>
      </w:pPr>
      <w:r>
        <w:rPr>
          <w:b/>
        </w:rPr>
        <w:t>• Version control</w:t>
      </w:r>
      <w:r>
        <w:t xml:space="preserve"> — Track updates</w:t>
      </w:r>
    </w:p>
    <w:p w14:paraId="2B29B6C6" w14:textId="77777777" w:rsidR="004C38DA" w:rsidRDefault="00000000">
      <w:pPr>
        <w:pStyle w:val="PRDBullet"/>
      </w:pPr>
      <w:r>
        <w:rPr>
          <w:b/>
        </w:rPr>
        <w:t>• Multi-language</w:t>
      </w:r>
      <w:r>
        <w:t xml:space="preserve"> — A separate template per language</w:t>
      </w:r>
    </w:p>
    <w:p w14:paraId="7A5586EB" w14:textId="77777777" w:rsidR="004C38DA" w:rsidRDefault="00000000">
      <w:pPr>
        <w:pStyle w:val="PRDH3"/>
      </w:pPr>
      <w:r>
        <w:rPr>
          <w:sz w:val="18"/>
        </w:rPr>
        <w:t>18.4 Template Variables</w:t>
      </w:r>
    </w:p>
    <w:p w14:paraId="3E25E007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rPr>
          <w:rFonts w:ascii="Consolas" w:hAnsi="Consolas"/>
          <w:sz w:val="16"/>
        </w:rPr>
        <w:t>{{customer_name}}</w:t>
      </w:r>
      <w:r>
        <w:t xml:space="preserve"> — Customer's name</w:t>
      </w:r>
    </w:p>
    <w:p w14:paraId="4E1053B8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rPr>
          <w:rFonts w:ascii="Consolas" w:hAnsi="Consolas"/>
          <w:sz w:val="16"/>
        </w:rPr>
        <w:t>{{order_id}}</w:t>
      </w:r>
      <w:r>
        <w:t xml:space="preserve"> — Order ID</w:t>
      </w:r>
    </w:p>
    <w:p w14:paraId="63689840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rPr>
          <w:rFonts w:ascii="Consolas" w:hAnsi="Consolas"/>
          <w:sz w:val="16"/>
        </w:rPr>
        <w:t>{{amount}}</w:t>
      </w:r>
      <w:r>
        <w:t xml:space="preserve"> — Amount</w:t>
      </w:r>
    </w:p>
    <w:p w14:paraId="3EA5CA5C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rPr>
          <w:rFonts w:ascii="Consolas" w:hAnsi="Consolas"/>
          <w:sz w:val="16"/>
        </w:rPr>
        <w:t>{{date}}</w:t>
      </w:r>
      <w:r>
        <w:t xml:space="preserve"> — Date</w:t>
      </w:r>
    </w:p>
    <w:p w14:paraId="7950EF9A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rPr>
          <w:rFonts w:ascii="Consolas" w:hAnsi="Consolas"/>
          <w:sz w:val="16"/>
        </w:rPr>
        <w:t>{{business_name}}</w:t>
      </w:r>
      <w:r>
        <w:t xml:space="preserve"> — Business name</w:t>
      </w:r>
    </w:p>
    <w:p w14:paraId="3104F263" w14:textId="77777777" w:rsidR="004C38DA" w:rsidRDefault="00000000">
      <w:pPr>
        <w:pStyle w:val="PRDH3"/>
      </w:pPr>
      <w:r>
        <w:rPr>
          <w:sz w:val="18"/>
        </w:rPr>
        <w:t>18.5 Template Examples</w:t>
      </w:r>
    </w:p>
    <w:p w14:paraId="25D39B28" w14:textId="77777777" w:rsidR="004C38DA" w:rsidRDefault="00000000">
      <w:pPr>
        <w:pStyle w:val="PRDBullet"/>
      </w:pPr>
      <w:r>
        <w:rPr>
          <w:b/>
        </w:rPr>
        <w:t>• Order Confirmation:</w:t>
      </w:r>
      <w:r>
        <w:t xml:space="preserve"> "Hi {{customer_name}}, your order {{order_id}} is confirmed. Total: {{amount}}."</w:t>
      </w:r>
    </w:p>
    <w:p w14:paraId="41F4032E" w14:textId="77777777" w:rsidR="004C38DA" w:rsidRDefault="00000000">
      <w:pPr>
        <w:pStyle w:val="PRDBullet"/>
      </w:pPr>
      <w:r>
        <w:rPr>
          <w:b/>
        </w:rPr>
        <w:t>• Delivery Update:</w:t>
      </w:r>
      <w:r>
        <w:t xml:space="preserve"> "Your order {{order_id}} is out for delivery. Expected by {{date}}."</w:t>
      </w:r>
    </w:p>
    <w:p w14:paraId="492AD7A6" w14:textId="77777777" w:rsidR="004C38DA" w:rsidRDefault="00000000">
      <w:pPr>
        <w:pStyle w:val="PRDBullet"/>
      </w:pPr>
      <w:r>
        <w:rPr>
          <w:b/>
        </w:rPr>
        <w:t>• Payment Reminder:</w:t>
      </w:r>
      <w:r>
        <w:t xml:space="preserve"> "Hi {{customer_name}}, your payment of {{amount}} is due."</w:t>
      </w:r>
    </w:p>
    <w:p w14:paraId="0B9FD047" w14:textId="77777777" w:rsidR="004C38DA" w:rsidRDefault="00000000">
      <w:pPr>
        <w:pStyle w:val="PRDH2"/>
      </w:pPr>
      <w:r>
        <w:rPr>
          <w:rFonts w:ascii="Aptos" w:hAnsi="Aptos"/>
          <w:sz w:val="18"/>
        </w:rPr>
        <w:t>19. MESSAGE STATUS &amp; DELIVERY RECEIPTS</w:t>
      </w:r>
    </w:p>
    <w:p w14:paraId="0D05E686" w14:textId="77777777" w:rsidR="004C38DA" w:rsidRDefault="00000000">
      <w:r>
        <w:t>This module tracks message status.</w:t>
      </w:r>
    </w:p>
    <w:p w14:paraId="36695508" w14:textId="77777777" w:rsidR="004C38DA" w:rsidRDefault="00000000">
      <w:pPr>
        <w:pStyle w:val="PRDH3"/>
      </w:pPr>
      <w:r>
        <w:rPr>
          <w:sz w:val="18"/>
        </w:rPr>
        <w:lastRenderedPageBreak/>
        <w:t>19.1 Status Types</w:t>
      </w:r>
    </w:p>
    <w:p w14:paraId="01EFF026" w14:textId="77777777" w:rsidR="004C38DA" w:rsidRDefault="00000000">
      <w:pPr>
        <w:pStyle w:val="PRDBullet"/>
      </w:pPr>
      <w:r>
        <w:rPr>
          <w:b/>
        </w:rPr>
        <w:t>• Sent</w:t>
      </w:r>
      <w:r>
        <w:t xml:space="preserve"> — Message dispatched</w:t>
      </w:r>
    </w:p>
    <w:p w14:paraId="6CDC85EB" w14:textId="77777777" w:rsidR="004C38DA" w:rsidRDefault="00000000">
      <w:pPr>
        <w:pStyle w:val="PRDBullet"/>
      </w:pPr>
      <w:r>
        <w:rPr>
          <w:b/>
        </w:rPr>
        <w:t>• Delivered</w:t>
      </w:r>
      <w:r>
        <w:t xml:space="preserve"> — Reached the platform</w:t>
      </w:r>
    </w:p>
    <w:p w14:paraId="630A7757" w14:textId="77777777" w:rsidR="004C38DA" w:rsidRDefault="00000000">
      <w:pPr>
        <w:pStyle w:val="PRDBullet"/>
      </w:pPr>
      <w:r>
        <w:rPr>
          <w:b/>
        </w:rPr>
        <w:t>• Read</w:t>
      </w:r>
      <w:r>
        <w:t xml:space="preserve"> — User has read it</w:t>
      </w:r>
    </w:p>
    <w:p w14:paraId="239135D3" w14:textId="77777777" w:rsidR="004C38DA" w:rsidRDefault="00000000">
      <w:pPr>
        <w:pStyle w:val="PRDBullet"/>
      </w:pPr>
      <w:r>
        <w:rPr>
          <w:b/>
        </w:rPr>
        <w:t>• Failed</w:t>
      </w:r>
      <w:r>
        <w:t xml:space="preserve"> — An error occurred</w:t>
      </w:r>
    </w:p>
    <w:p w14:paraId="14CAA4BD" w14:textId="77777777" w:rsidR="004C38DA" w:rsidRDefault="00000000">
      <w:pPr>
        <w:pStyle w:val="PRDBullet"/>
      </w:pPr>
      <w:r>
        <w:rPr>
          <w:b/>
        </w:rPr>
        <w:t>• Pending Approval</w:t>
      </w:r>
      <w:r>
        <w:t xml:space="preserve"> — Awaiting client approval</w:t>
      </w:r>
    </w:p>
    <w:p w14:paraId="3D1EAC45" w14:textId="77777777" w:rsidR="004C38DA" w:rsidRDefault="00000000">
      <w:pPr>
        <w:pStyle w:val="PRDBullet"/>
      </w:pPr>
      <w:r>
        <w:rPr>
          <w:b/>
        </w:rPr>
        <w:t>• Rejected</w:t>
      </w:r>
      <w:r>
        <w:t xml:space="preserve"> — Client rejected it</w:t>
      </w:r>
    </w:p>
    <w:p w14:paraId="5CC3A317" w14:textId="77777777" w:rsidR="004C38DA" w:rsidRDefault="00000000">
      <w:pPr>
        <w:pStyle w:val="PRDH3"/>
      </w:pPr>
      <w:r>
        <w:rPr>
          <w:sz w:val="18"/>
        </w:rPr>
        <w:t>19.2 Platform-wise Status</w:t>
      </w:r>
    </w:p>
    <w:p w14:paraId="585482E5" w14:textId="77777777" w:rsidR="004C38DA" w:rsidRDefault="00000000">
      <w:pPr>
        <w:pStyle w:val="PRDBullet"/>
      </w:pPr>
      <w:r>
        <w:rPr>
          <w:b/>
        </w:rPr>
        <w:t>• Telegram</w:t>
      </w:r>
      <w:r>
        <w:t xml:space="preserve"> — Sent, Delivered, Read</w:t>
      </w:r>
    </w:p>
    <w:p w14:paraId="3D2E675B" w14:textId="77777777" w:rsidR="004C38DA" w:rsidRDefault="00000000">
      <w:pPr>
        <w:pStyle w:val="PRDBullet"/>
      </w:pPr>
      <w:r>
        <w:rPr>
          <w:b/>
        </w:rPr>
        <w:t>• Discord</w:t>
      </w:r>
      <w:r>
        <w:t xml:space="preserve"> — Sent, Delivered</w:t>
      </w:r>
    </w:p>
    <w:p w14:paraId="383FD192" w14:textId="77777777" w:rsidR="004C38DA" w:rsidRDefault="00000000">
      <w:pPr>
        <w:pStyle w:val="PRDBullet"/>
      </w:pPr>
      <w:r>
        <w:rPr>
          <w:b/>
        </w:rPr>
        <w:t>• WhatsApp</w:t>
      </w:r>
      <w:r>
        <w:t xml:space="preserve"> — Sent, Delivered, Read (blue tick)</w:t>
      </w:r>
    </w:p>
    <w:p w14:paraId="03579AC5" w14:textId="77777777" w:rsidR="004C38DA" w:rsidRDefault="00000000">
      <w:pPr>
        <w:pStyle w:val="PRDBullet"/>
      </w:pPr>
      <w:r>
        <w:rPr>
          <w:b/>
        </w:rPr>
        <w:t>• Instagram</w:t>
      </w:r>
      <w:r>
        <w:t xml:space="preserve"> — Sent, Delivered, Read</w:t>
      </w:r>
    </w:p>
    <w:p w14:paraId="52D92B0B" w14:textId="77777777" w:rsidR="004C38DA" w:rsidRDefault="00000000">
      <w:pPr>
        <w:pStyle w:val="PRDBullet"/>
      </w:pPr>
      <w:r>
        <w:rPr>
          <w:b/>
        </w:rPr>
        <w:t>• Website</w:t>
      </w:r>
      <w:r>
        <w:t xml:space="preserve"> — Sent, Delivered, Read (via socket)</w:t>
      </w:r>
    </w:p>
    <w:p w14:paraId="705516AA" w14:textId="77777777" w:rsidR="004C38DA" w:rsidRDefault="00000000">
      <w:pPr>
        <w:pStyle w:val="PRDH3"/>
      </w:pPr>
      <w:r>
        <w:rPr>
          <w:sz w:val="18"/>
        </w:rPr>
        <w:t>19.3 Status Webhook Handling</w:t>
      </w:r>
    </w:p>
    <w:p w14:paraId="0B537784" w14:textId="77777777" w:rsidR="004C38DA" w:rsidRDefault="00000000">
      <w:r>
        <w:t>Each platform sends status webhooks:</w:t>
      </w:r>
    </w:p>
    <w:p w14:paraId="1C1CAAE4" w14:textId="77777777" w:rsidR="004C38DA" w:rsidRDefault="00000000">
      <w:pPr>
        <w:pStyle w:val="PRDBullet"/>
      </w:pPr>
      <w:r>
        <w:rPr>
          <w:b/>
        </w:rPr>
        <w:t>• WhatsApp</w:t>
      </w:r>
      <w:r>
        <w:t xml:space="preserve"> — </w:t>
      </w:r>
      <w:r>
        <w:rPr>
          <w:rFonts w:ascii="Consolas" w:hAnsi="Consolas"/>
          <w:sz w:val="16"/>
        </w:rPr>
        <w:t>/api/webhooks/whatsapp/status</w:t>
      </w:r>
    </w:p>
    <w:p w14:paraId="12D4BF8D" w14:textId="77777777" w:rsidR="004C38DA" w:rsidRDefault="00000000">
      <w:pPr>
        <w:pStyle w:val="PRDBullet"/>
      </w:pPr>
      <w:r>
        <w:rPr>
          <w:b/>
        </w:rPr>
        <w:t>• Instagram</w:t>
      </w:r>
      <w:r>
        <w:t xml:space="preserve"> — </w:t>
      </w:r>
      <w:r>
        <w:rPr>
          <w:rFonts w:ascii="Consolas" w:hAnsi="Consolas"/>
          <w:sz w:val="16"/>
        </w:rPr>
        <w:t>/api/webhooks/instagram/status</w:t>
      </w:r>
    </w:p>
    <w:p w14:paraId="06C54C15" w14:textId="77777777" w:rsidR="004C38DA" w:rsidRDefault="00000000">
      <w:pPr>
        <w:pStyle w:val="PRDBullet"/>
      </w:pPr>
      <w:r>
        <w:rPr>
          <w:b/>
        </w:rPr>
        <w:t>• Telegram</w:t>
      </w:r>
      <w:r>
        <w:t xml:space="preserve"> — Polled through the Bot API</w:t>
      </w:r>
    </w:p>
    <w:p w14:paraId="5A047C85" w14:textId="77777777" w:rsidR="004C38DA" w:rsidRDefault="00000000">
      <w:r>
        <w:t>On a status update:</w:t>
      </w:r>
    </w:p>
    <w:p w14:paraId="7929F1AD" w14:textId="77777777" w:rsidR="004C38DA" w:rsidRDefault="00000000">
      <w:pPr>
        <w:pStyle w:val="PRDNumber"/>
      </w:pPr>
      <w:r>
        <w:t>1. The database is updated</w:t>
      </w:r>
    </w:p>
    <w:p w14:paraId="5929613F" w14:textId="77777777" w:rsidR="004C38DA" w:rsidRDefault="00000000">
      <w:pPr>
        <w:pStyle w:val="PRDNumber"/>
      </w:pPr>
      <w:r>
        <w:t>2. A socket event is sent to the dashboard</w:t>
      </w:r>
    </w:p>
    <w:p w14:paraId="2384A134" w14:textId="77777777" w:rsidR="004C38DA" w:rsidRDefault="00000000">
      <w:pPr>
        <w:pStyle w:val="PRDNumber"/>
      </w:pPr>
      <w:r>
        <w:t>3. The analytics counter is updated</w:t>
      </w:r>
    </w:p>
    <w:p w14:paraId="32291046" w14:textId="77777777" w:rsidR="004C38DA" w:rsidRDefault="00000000">
      <w:pPr>
        <w:pStyle w:val="PRDH3"/>
      </w:pPr>
      <w:r>
        <w:rPr>
          <w:sz w:val="18"/>
        </w:rPr>
        <w:t>19.4 Delivery Failure Handling</w:t>
      </w:r>
    </w:p>
    <w:p w14:paraId="6C6212BC" w14:textId="77777777" w:rsidR="004C38DA" w:rsidRDefault="00000000">
      <w:pPr>
        <w:pStyle w:val="PRDBullet"/>
      </w:pPr>
      <w:r>
        <w:rPr>
          <w:b/>
        </w:rPr>
        <w:t>• Retry logic</w:t>
      </w:r>
      <w:r>
        <w:t xml:space="preserve"> — Three attempts</w:t>
      </w:r>
    </w:p>
    <w:p w14:paraId="0975B72D" w14:textId="77777777" w:rsidR="004C38DA" w:rsidRDefault="00000000">
      <w:pPr>
        <w:pStyle w:val="PRDBullet"/>
      </w:pPr>
      <w:r>
        <w:rPr>
          <w:b/>
        </w:rPr>
        <w:t>• Fallback</w:t>
      </w:r>
      <w:r>
        <w:t xml:space="preserve"> — Send email or SMS</w:t>
      </w:r>
    </w:p>
    <w:p w14:paraId="0400FD03" w14:textId="77777777" w:rsidR="004C38DA" w:rsidRDefault="00000000">
      <w:pPr>
        <w:pStyle w:val="PRDBullet"/>
      </w:pPr>
      <w:r>
        <w:rPr>
          <w:b/>
        </w:rPr>
        <w:t>• Alert</w:t>
      </w:r>
      <w:r>
        <w:t xml:space="preserve"> — Red badge on the dashboard</w:t>
      </w:r>
    </w:p>
    <w:p w14:paraId="34F71064" w14:textId="77777777" w:rsidR="004C38DA" w:rsidRDefault="00000000">
      <w:pPr>
        <w:pStyle w:val="PRDBullet"/>
      </w:pPr>
      <w:r>
        <w:rPr>
          <w:b/>
        </w:rPr>
        <w:t>• Log</w:t>
      </w:r>
      <w:r>
        <w:t xml:space="preserve"> — Save the failure reason</w:t>
      </w:r>
    </w:p>
    <w:p w14:paraId="053C9DEE" w14:textId="77777777" w:rsidR="004C38DA" w:rsidRDefault="00000000">
      <w:pPr>
        <w:pStyle w:val="PRDH2"/>
      </w:pPr>
      <w:r>
        <w:rPr>
          <w:rFonts w:ascii="Aptos" w:hAnsi="Aptos"/>
          <w:sz w:val="18"/>
        </w:rPr>
        <w:t>20. RATE LIMITING &amp; SPAM PREVENTION</w:t>
      </w:r>
    </w:p>
    <w:p w14:paraId="01835F86" w14:textId="77777777" w:rsidR="004C38DA" w:rsidRDefault="00000000">
      <w:r>
        <w:t>This module prevents spam and abuse.</w:t>
      </w:r>
    </w:p>
    <w:p w14:paraId="27F443AA" w14:textId="77777777" w:rsidR="004C38DA" w:rsidRDefault="00000000">
      <w:pPr>
        <w:pStyle w:val="PRDH3"/>
      </w:pPr>
      <w:r>
        <w:rPr>
          <w:sz w:val="18"/>
        </w:rPr>
        <w:t>20.1 Rate Limiting</w:t>
      </w:r>
    </w:p>
    <w:p w14:paraId="60D49C23" w14:textId="77777777" w:rsidR="004C38DA" w:rsidRDefault="00000000">
      <w:pPr>
        <w:pStyle w:val="PRDBullet"/>
      </w:pPr>
      <w:r>
        <w:rPr>
          <w:b/>
        </w:rPr>
        <w:t>• Per user</w:t>
      </w:r>
      <w:r>
        <w:t xml:space="preserve"> — Maximum ten messages per minute</w:t>
      </w:r>
    </w:p>
    <w:p w14:paraId="5776C5B7" w14:textId="77777777" w:rsidR="004C38DA" w:rsidRDefault="00000000">
      <w:pPr>
        <w:pStyle w:val="PRDBullet"/>
      </w:pPr>
      <w:r>
        <w:rPr>
          <w:b/>
        </w:rPr>
        <w:t>• Per IP</w:t>
      </w:r>
      <w:r>
        <w:t xml:space="preserve"> — Maximum one hundred requests per minute</w:t>
      </w:r>
    </w:p>
    <w:p w14:paraId="028BDB4B" w14:textId="77777777" w:rsidR="004C38DA" w:rsidRDefault="00000000">
      <w:pPr>
        <w:pStyle w:val="PRDBullet"/>
      </w:pPr>
      <w:r>
        <w:rPr>
          <w:b/>
        </w:rPr>
        <w:t>• Per API key</w:t>
      </w:r>
      <w:r>
        <w:t xml:space="preserve"> — Maximum one thousand requests per minute</w:t>
      </w:r>
    </w:p>
    <w:p w14:paraId="4A688F9B" w14:textId="77777777" w:rsidR="004C38DA" w:rsidRDefault="00000000">
      <w:pPr>
        <w:pStyle w:val="PRDBullet"/>
      </w:pPr>
      <w:r>
        <w:rPr>
          <w:b/>
        </w:rPr>
        <w:t>• Per platform</w:t>
      </w:r>
      <w:r>
        <w:t xml:space="preserve"> — Platform-specific limits</w:t>
      </w:r>
    </w:p>
    <w:p w14:paraId="285A1277" w14:textId="77777777" w:rsidR="004C38DA" w:rsidRDefault="00000000">
      <w:pPr>
        <w:pStyle w:val="PRDH3"/>
      </w:pPr>
      <w:r>
        <w:rPr>
          <w:sz w:val="18"/>
        </w:rPr>
        <w:t>20.2 Spam Detection</w:t>
      </w:r>
    </w:p>
    <w:p w14:paraId="228331F4" w14:textId="77777777" w:rsidR="004C38DA" w:rsidRDefault="00000000">
      <w:pPr>
        <w:pStyle w:val="PRDBullet"/>
      </w:pPr>
      <w:r>
        <w:rPr>
          <w:b/>
        </w:rPr>
        <w:t>• Keyword filter</w:t>
      </w:r>
      <w:r>
        <w:t xml:space="preserve"> — Blocks abusive words</w:t>
      </w:r>
    </w:p>
    <w:p w14:paraId="1E202580" w14:textId="77777777" w:rsidR="004C38DA" w:rsidRDefault="00000000">
      <w:pPr>
        <w:pStyle w:val="PRDBullet"/>
      </w:pPr>
      <w:r>
        <w:rPr>
          <w:b/>
        </w:rPr>
        <w:t>• Link filter</w:t>
      </w:r>
      <w:r>
        <w:t xml:space="preserve"> — Blocks suspicious links</w:t>
      </w:r>
    </w:p>
    <w:p w14:paraId="524B5A65" w14:textId="77777777" w:rsidR="004C38DA" w:rsidRDefault="00000000">
      <w:pPr>
        <w:pStyle w:val="PRDBullet"/>
      </w:pPr>
      <w:r>
        <w:rPr>
          <w:b/>
        </w:rPr>
        <w:t>• Pattern detection</w:t>
      </w:r>
      <w:r>
        <w:t xml:space="preserve"> — Repeated messages</w:t>
      </w:r>
    </w:p>
    <w:p w14:paraId="2FD7A5B1" w14:textId="77777777" w:rsidR="004C38DA" w:rsidRDefault="00000000">
      <w:pPr>
        <w:pStyle w:val="PRDBullet"/>
      </w:pPr>
      <w:r>
        <w:rPr>
          <w:b/>
        </w:rPr>
        <w:t>• Duplicate detection</w:t>
      </w:r>
      <w:r>
        <w:t xml:space="preserve"> — Ignores the same content</w:t>
      </w:r>
    </w:p>
    <w:p w14:paraId="7EFC3856" w14:textId="77777777" w:rsidR="004C38DA" w:rsidRDefault="00000000">
      <w:pPr>
        <w:pStyle w:val="PRDBullet"/>
      </w:pPr>
      <w:r>
        <w:rPr>
          <w:b/>
        </w:rPr>
        <w:t>• Bot detection</w:t>
      </w:r>
      <w:r>
        <w:t xml:space="preserve"> — Automated behavior</w:t>
      </w:r>
    </w:p>
    <w:p w14:paraId="2D0A2E8F" w14:textId="77777777" w:rsidR="004C38DA" w:rsidRDefault="00000000">
      <w:pPr>
        <w:pStyle w:val="PRDH3"/>
      </w:pPr>
      <w:r>
        <w:rPr>
          <w:sz w:val="18"/>
        </w:rPr>
        <w:t>20.3 Abuse Handling</w:t>
      </w:r>
    </w:p>
    <w:p w14:paraId="7AA8EC67" w14:textId="77777777" w:rsidR="004C38DA" w:rsidRDefault="00000000">
      <w:pPr>
        <w:pStyle w:val="PRDBullet"/>
      </w:pPr>
      <w:r>
        <w:rPr>
          <w:b/>
        </w:rPr>
        <w:t>• Warning</w:t>
      </w:r>
      <w:r>
        <w:t xml:space="preserve"> — First time</w:t>
      </w:r>
    </w:p>
    <w:p w14:paraId="3D821E0F" w14:textId="77777777" w:rsidR="004C38DA" w:rsidRDefault="00000000">
      <w:pPr>
        <w:pStyle w:val="PRDBullet"/>
      </w:pPr>
      <w:r>
        <w:rPr>
          <w:b/>
        </w:rPr>
        <w:t>• Temporary block</w:t>
      </w:r>
      <w:r>
        <w:t xml:space="preserve"> — Fifteen minutes</w:t>
      </w:r>
    </w:p>
    <w:p w14:paraId="43C7FBFE" w14:textId="77777777" w:rsidR="004C38DA" w:rsidRDefault="00000000">
      <w:pPr>
        <w:pStyle w:val="PRDBullet"/>
      </w:pPr>
      <w:r>
        <w:rPr>
          <w:b/>
        </w:rPr>
        <w:t>• Permanent block</w:t>
      </w:r>
      <w:r>
        <w:t xml:space="preserve"> — Repeated abuse</w:t>
      </w:r>
    </w:p>
    <w:p w14:paraId="6A1B113E" w14:textId="77777777" w:rsidR="004C38DA" w:rsidRDefault="00000000">
      <w:pPr>
        <w:pStyle w:val="PRDBullet"/>
      </w:pPr>
      <w:r>
        <w:rPr>
          <w:b/>
        </w:rPr>
        <w:t>• Report</w:t>
      </w:r>
      <w:r>
        <w:t xml:space="preserve"> — Alerts the admin</w:t>
      </w:r>
    </w:p>
    <w:p w14:paraId="2B716CCA" w14:textId="77777777" w:rsidR="004C38DA" w:rsidRDefault="00000000">
      <w:pPr>
        <w:pStyle w:val="PRDH3"/>
      </w:pPr>
      <w:r>
        <w:rPr>
          <w:sz w:val="18"/>
        </w:rPr>
        <w:t>20.4 Content Moderation</w:t>
      </w:r>
    </w:p>
    <w:p w14:paraId="39673F20" w14:textId="77777777" w:rsidR="004C38DA" w:rsidRDefault="00000000">
      <w:pPr>
        <w:pStyle w:val="PRDBullet"/>
      </w:pPr>
      <w:r>
        <w:rPr>
          <w:b/>
        </w:rPr>
        <w:t>• Profanity filter</w:t>
      </w:r>
      <w:r>
        <w:t xml:space="preserve"> — Bad words</w:t>
      </w:r>
    </w:p>
    <w:p w14:paraId="48ED7BE0" w14:textId="77777777" w:rsidR="004C38DA" w:rsidRDefault="00000000">
      <w:pPr>
        <w:pStyle w:val="PRDBullet"/>
      </w:pPr>
      <w:r>
        <w:rPr>
          <w:b/>
        </w:rPr>
        <w:t>• NSFW filter</w:t>
      </w:r>
      <w:r>
        <w:t xml:space="preserve"> — Adult content</w:t>
      </w:r>
    </w:p>
    <w:p w14:paraId="59B624A1" w14:textId="77777777" w:rsidR="004C38DA" w:rsidRDefault="00000000">
      <w:pPr>
        <w:pStyle w:val="PRDBullet"/>
      </w:pPr>
      <w:r>
        <w:rPr>
          <w:b/>
        </w:rPr>
        <w:t>• Violence filter</w:t>
      </w:r>
      <w:r>
        <w:t xml:space="preserve"> — Threatening content</w:t>
      </w:r>
    </w:p>
    <w:p w14:paraId="3BA80FAD" w14:textId="77777777" w:rsidR="004C38DA" w:rsidRDefault="00000000">
      <w:pPr>
        <w:pStyle w:val="PRDBullet"/>
      </w:pPr>
      <w:r>
        <w:rPr>
          <w:b/>
        </w:rPr>
        <w:t>• Custom filter</w:t>
      </w:r>
      <w:r>
        <w:t xml:space="preserve"> — Business-specific</w:t>
      </w:r>
    </w:p>
    <w:p w14:paraId="396E3BDC" w14:textId="77777777" w:rsidR="004C38DA" w:rsidRDefault="00000000">
      <w:pPr>
        <w:pStyle w:val="PRDH2"/>
      </w:pPr>
      <w:r>
        <w:rPr>
          <w:rFonts w:ascii="Aptos" w:hAnsi="Aptos"/>
          <w:sz w:val="18"/>
        </w:rPr>
        <w:t>21. API INTEGRATION &amp; SYSTEM ARCHITECTURE</w:t>
      </w:r>
    </w:p>
    <w:p w14:paraId="54FB42DC" w14:textId="77777777" w:rsidR="004C38DA" w:rsidRDefault="00000000">
      <w:pPr>
        <w:pStyle w:val="PRDH3"/>
      </w:pPr>
      <w:r>
        <w:rPr>
          <w:sz w:val="18"/>
        </w:rPr>
        <w:t>21.1 System Architecture Overview</w:t>
      </w:r>
    </w:p>
    <w:p w14:paraId="4640C6E4" w14:textId="77777777" w:rsidR="004C38DA" w:rsidRDefault="00000000">
      <w:r>
        <w:rPr>
          <w:b/>
        </w:rPr>
        <w:t>Channel Layer</w:t>
      </w:r>
    </w:p>
    <w:p w14:paraId="3E1AF1EB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Messages arrive from six platforms</w:t>
      </w:r>
    </w:p>
    <w:p w14:paraId="2ABF9D16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Received through webhooks or Socket.io</w:t>
      </w:r>
    </w:p>
    <w:p w14:paraId="13FA313B" w14:textId="77777777" w:rsidR="004C38DA" w:rsidRDefault="00000000">
      <w:r>
        <w:rPr>
          <w:b/>
        </w:rPr>
        <w:t>Ingestion Layer</w:t>
      </w:r>
    </w:p>
    <w:p w14:paraId="003F6EEB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Signature verification</w:t>
      </w:r>
    </w:p>
    <w:p w14:paraId="1C8ECF9E" w14:textId="77777777" w:rsidR="004C38DA" w:rsidRDefault="00000000">
      <w:pPr>
        <w:pStyle w:val="PRDBullet"/>
      </w:pPr>
      <w:r>
        <w:rPr>
          <w:b/>
        </w:rPr>
        <w:lastRenderedPageBreak/>
        <w:t xml:space="preserve">• </w:t>
      </w:r>
      <w:r>
        <w:t>Rate limiting</w:t>
      </w:r>
    </w:p>
    <w:p w14:paraId="2DBF9440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Replay attack prevention</w:t>
      </w:r>
    </w:p>
    <w:p w14:paraId="29A737CA" w14:textId="77777777" w:rsidR="004C38DA" w:rsidRDefault="00000000">
      <w:r>
        <w:rPr>
          <w:b/>
        </w:rPr>
        <w:t>Normalization Layer</w:t>
      </w:r>
    </w:p>
    <w:p w14:paraId="0F140060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Conversion to Universal Schema</w:t>
      </w:r>
    </w:p>
    <w:p w14:paraId="0D5F1B00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Storage in the database</w:t>
      </w:r>
    </w:p>
    <w:p w14:paraId="149B845A" w14:textId="77777777" w:rsidR="004C38DA" w:rsidRDefault="00000000">
      <w:r>
        <w:rPr>
          <w:b/>
        </w:rPr>
        <w:t>Processing Layer</w:t>
      </w:r>
    </w:p>
    <w:p w14:paraId="2D3130C3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Analytics counter increment</w:t>
      </w:r>
    </w:p>
    <w:p w14:paraId="532867EE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Menu matcher check</w:t>
      </w:r>
    </w:p>
    <w:p w14:paraId="5027ED0D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AI engine call</w:t>
      </w:r>
    </w:p>
    <w:p w14:paraId="26BDF287" w14:textId="77777777" w:rsidR="004C38DA" w:rsidRDefault="00000000">
      <w:r>
        <w:rPr>
          <w:b/>
        </w:rPr>
        <w:t>Approval Layer</w:t>
      </w:r>
    </w:p>
    <w:p w14:paraId="600DE09C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Client approval mode check</w:t>
      </w:r>
    </w:p>
    <w:p w14:paraId="0F6EAA06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Auto-send or pending queue</w:t>
      </w:r>
    </w:p>
    <w:p w14:paraId="237D6A7E" w14:textId="77777777" w:rsidR="004C38DA" w:rsidRDefault="00000000">
      <w:r>
        <w:rPr>
          <w:b/>
        </w:rPr>
        <w:t>Output Layer</w:t>
      </w:r>
    </w:p>
    <w:p w14:paraId="1D6B3419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Sent back through the platform API</w:t>
      </w:r>
    </w:p>
    <w:p w14:paraId="34BA7222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Socket event sent to the dashboard</w:t>
      </w:r>
    </w:p>
    <w:p w14:paraId="6FB94E07" w14:textId="77777777" w:rsidR="004C38DA" w:rsidRDefault="00000000">
      <w:pPr>
        <w:pStyle w:val="PRDH3"/>
      </w:pPr>
      <w:r>
        <w:rPr>
          <w:sz w:val="18"/>
        </w:rPr>
        <w:t>21.2 API Endpoints Summary</w:t>
      </w:r>
    </w:p>
    <w:p w14:paraId="32F34DEB" w14:textId="77777777" w:rsidR="004C38DA" w:rsidRDefault="00000000">
      <w:r>
        <w:rPr>
          <w:b/>
        </w:rPr>
        <w:t>Webhook Endpoints</w:t>
      </w:r>
    </w:p>
    <w:p w14:paraId="3B00EF16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rPr>
          <w:rFonts w:ascii="Consolas" w:hAnsi="Consolas"/>
          <w:sz w:val="16"/>
        </w:rPr>
        <w:t>/api/webhooks/telegram</w:t>
      </w:r>
      <w:r>
        <w:t xml:space="preserve"> — POST</w:t>
      </w:r>
    </w:p>
    <w:p w14:paraId="2DE0FA1B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rPr>
          <w:rFonts w:ascii="Consolas" w:hAnsi="Consolas"/>
          <w:sz w:val="16"/>
        </w:rPr>
        <w:t>/api/webhooks/discord</w:t>
      </w:r>
      <w:r>
        <w:t xml:space="preserve"> — POST</w:t>
      </w:r>
    </w:p>
    <w:p w14:paraId="2AE7B2DB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rPr>
          <w:rFonts w:ascii="Consolas" w:hAnsi="Consolas"/>
          <w:sz w:val="16"/>
        </w:rPr>
        <w:t>/api/webhooks/whatsapp</w:t>
      </w:r>
      <w:r>
        <w:t xml:space="preserve"> — POST</w:t>
      </w:r>
    </w:p>
    <w:p w14:paraId="15C53542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rPr>
          <w:rFonts w:ascii="Consolas" w:hAnsi="Consolas"/>
          <w:sz w:val="16"/>
        </w:rPr>
        <w:t>/api/webhooks/instagram</w:t>
      </w:r>
      <w:r>
        <w:t xml:space="preserve"> — POST</w:t>
      </w:r>
    </w:p>
    <w:p w14:paraId="4998D335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rPr>
          <w:rFonts w:ascii="Consolas" w:hAnsi="Consolas"/>
          <w:sz w:val="16"/>
        </w:rPr>
        <w:t>/api/webhooks/linkedin</w:t>
      </w:r>
      <w:r>
        <w:t xml:space="preserve"> — POST</w:t>
      </w:r>
    </w:p>
    <w:p w14:paraId="06EB74DE" w14:textId="77777777" w:rsidR="004C38DA" w:rsidRDefault="00000000">
      <w:r>
        <w:rPr>
          <w:b/>
        </w:rPr>
        <w:t>Dashboard Endpoints</w:t>
      </w:r>
    </w:p>
    <w:p w14:paraId="11EF2F9C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rPr>
          <w:rFonts w:ascii="Consolas" w:hAnsi="Consolas"/>
          <w:sz w:val="16"/>
        </w:rPr>
        <w:t>/api/conversations</w:t>
      </w:r>
      <w:r>
        <w:t xml:space="preserve"> — GET (list)</w:t>
      </w:r>
    </w:p>
    <w:p w14:paraId="200227AD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rPr>
          <w:rFonts w:ascii="Consolas" w:hAnsi="Consolas"/>
          <w:sz w:val="16"/>
        </w:rPr>
        <w:t>/api/conversations/{id}/messages</w:t>
      </w:r>
      <w:r>
        <w:t xml:space="preserve"> — GET (thread)</w:t>
      </w:r>
    </w:p>
    <w:p w14:paraId="0DB8CD93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rPr>
          <w:rFonts w:ascii="Consolas" w:hAnsi="Consolas"/>
          <w:sz w:val="16"/>
        </w:rPr>
        <w:t>/api/conversations/{id}/takeover</w:t>
      </w:r>
      <w:r>
        <w:t xml:space="preserve"> — POST (human takeover)</w:t>
      </w:r>
    </w:p>
    <w:p w14:paraId="05B33CF3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rPr>
          <w:rFonts w:ascii="Consolas" w:hAnsi="Consolas"/>
          <w:sz w:val="16"/>
        </w:rPr>
        <w:t>/api/conversations/{id}/autopilot</w:t>
      </w:r>
      <w:r>
        <w:t xml:space="preserve"> — POST (auto on or off)</w:t>
      </w:r>
    </w:p>
    <w:p w14:paraId="4835E0C3" w14:textId="77777777" w:rsidR="004C38DA" w:rsidRDefault="00000000">
      <w:r>
        <w:rPr>
          <w:b/>
        </w:rPr>
        <w:t>Approval Endpoints</w:t>
      </w:r>
    </w:p>
    <w:p w14:paraId="55FC724E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rPr>
          <w:rFonts w:ascii="Consolas" w:hAnsi="Consolas"/>
          <w:sz w:val="16"/>
        </w:rPr>
        <w:t>/api/approvals/pending</w:t>
      </w:r>
      <w:r>
        <w:t xml:space="preserve"> — GET</w:t>
      </w:r>
    </w:p>
    <w:p w14:paraId="50B9EF87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rPr>
          <w:rFonts w:ascii="Consolas" w:hAnsi="Consolas"/>
          <w:sz w:val="16"/>
        </w:rPr>
        <w:t>/api/approvals/{id}/approve</w:t>
      </w:r>
      <w:r>
        <w:t xml:space="preserve"> — POST</w:t>
      </w:r>
    </w:p>
    <w:p w14:paraId="0826FC0B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rPr>
          <w:rFonts w:ascii="Consolas" w:hAnsi="Consolas"/>
          <w:sz w:val="16"/>
        </w:rPr>
        <w:t>/api/approvals/{id}/reject</w:t>
      </w:r>
      <w:r>
        <w:t xml:space="preserve"> — POST</w:t>
      </w:r>
    </w:p>
    <w:p w14:paraId="5A9FD7FC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rPr>
          <w:rFonts w:ascii="Consolas" w:hAnsi="Consolas"/>
          <w:sz w:val="16"/>
        </w:rPr>
        <w:t>/api/approvals/{id}/edit</w:t>
      </w:r>
      <w:r>
        <w:t xml:space="preserve"> — POST</w:t>
      </w:r>
    </w:p>
    <w:p w14:paraId="412DBBE8" w14:textId="77777777" w:rsidR="004C38DA" w:rsidRDefault="00000000">
      <w:r>
        <w:rPr>
          <w:b/>
        </w:rPr>
        <w:t>Analytics Endpoints</w:t>
      </w:r>
    </w:p>
    <w:p w14:paraId="128E9990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rPr>
          <w:rFonts w:ascii="Consolas" w:hAnsi="Consolas"/>
          <w:sz w:val="16"/>
        </w:rPr>
        <w:t>/api/analytics/daily</w:t>
      </w:r>
      <w:r>
        <w:t xml:space="preserve"> — GET</w:t>
      </w:r>
    </w:p>
    <w:p w14:paraId="03A5DA78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rPr>
          <w:rFonts w:ascii="Consolas" w:hAnsi="Consolas"/>
          <w:sz w:val="16"/>
        </w:rPr>
        <w:t>/api/analytics/hourly</w:t>
      </w:r>
      <w:r>
        <w:t xml:space="preserve"> — GET</w:t>
      </w:r>
    </w:p>
    <w:p w14:paraId="0CBAE711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rPr>
          <w:rFonts w:ascii="Consolas" w:hAnsi="Consolas"/>
          <w:sz w:val="16"/>
        </w:rPr>
        <w:t>/api/analytics/export</w:t>
      </w:r>
      <w:r>
        <w:t xml:space="preserve"> — GET</w:t>
      </w:r>
    </w:p>
    <w:p w14:paraId="793F36DD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rPr>
          <w:rFonts w:ascii="Consolas" w:hAnsi="Consolas"/>
          <w:sz w:val="16"/>
        </w:rPr>
        <w:t>/api/analytics/kpi</w:t>
      </w:r>
      <w:r>
        <w:t xml:space="preserve"> — GET</w:t>
      </w:r>
    </w:p>
    <w:p w14:paraId="0928A543" w14:textId="77777777" w:rsidR="004C38DA" w:rsidRDefault="00000000">
      <w:r>
        <w:rPr>
          <w:b/>
        </w:rPr>
        <w:t>AI Endpoints</w:t>
      </w:r>
    </w:p>
    <w:p w14:paraId="7758C13F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rPr>
          <w:rFonts w:ascii="Consolas" w:hAnsi="Consolas"/>
          <w:sz w:val="16"/>
        </w:rPr>
        <w:t>/api/ai/polish</w:t>
      </w:r>
      <w:r>
        <w:t xml:space="preserve"> — POST (rephrase draft)</w:t>
      </w:r>
    </w:p>
    <w:p w14:paraId="22FA79C9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rPr>
          <w:rFonts w:ascii="Consolas" w:hAnsi="Consolas"/>
          <w:sz w:val="16"/>
        </w:rPr>
        <w:t>/api/ai/generate</w:t>
      </w:r>
      <w:r>
        <w:t xml:space="preserve"> — POST (manual AI call)</w:t>
      </w:r>
    </w:p>
    <w:p w14:paraId="7E1EDD12" w14:textId="77777777" w:rsidR="004C38DA" w:rsidRDefault="00000000">
      <w:r>
        <w:rPr>
          <w:b/>
        </w:rPr>
        <w:t>Lead Endpoints</w:t>
      </w:r>
    </w:p>
    <w:p w14:paraId="0113FF91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rPr>
          <w:rFonts w:ascii="Consolas" w:hAnsi="Consolas"/>
          <w:sz w:val="16"/>
        </w:rPr>
        <w:t>/api/leads/{conversation_id}</w:t>
      </w:r>
      <w:r>
        <w:t xml:space="preserve"> — GET</w:t>
      </w:r>
    </w:p>
    <w:p w14:paraId="7740133F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rPr>
          <w:rFonts w:ascii="Consolas" w:hAnsi="Consolas"/>
          <w:sz w:val="16"/>
        </w:rPr>
        <w:t>/api/leads/tags</w:t>
      </w:r>
      <w:r>
        <w:t xml:space="preserve"> — POST</w:t>
      </w:r>
    </w:p>
    <w:p w14:paraId="702F5338" w14:textId="77777777" w:rsidR="004C38DA" w:rsidRDefault="00000000">
      <w:pPr>
        <w:pStyle w:val="PRDH3"/>
      </w:pPr>
      <w:r>
        <w:rPr>
          <w:sz w:val="18"/>
        </w:rPr>
        <w:t>21.3 Socket.io Events</w:t>
      </w:r>
    </w:p>
    <w:p w14:paraId="62986FF8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rPr>
          <w:rFonts w:ascii="Consolas" w:hAnsi="Consolas"/>
          <w:sz w:val="16"/>
        </w:rPr>
        <w:t>new_message</w:t>
      </w:r>
      <w:r>
        <w:t xml:space="preserve"> — A new message arrived</w:t>
      </w:r>
    </w:p>
    <w:p w14:paraId="0D0C7B34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rPr>
          <w:rFonts w:ascii="Consolas" w:hAnsi="Consolas"/>
          <w:sz w:val="16"/>
        </w:rPr>
        <w:t>analytics_update</w:t>
      </w:r>
      <w:r>
        <w:t xml:space="preserve"> — Counter update</w:t>
      </w:r>
    </w:p>
    <w:p w14:paraId="32DF21E7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rPr>
          <w:rFonts w:ascii="Consolas" w:hAnsi="Consolas"/>
          <w:sz w:val="16"/>
        </w:rPr>
        <w:t>pending_approval</w:t>
      </w:r>
      <w:r>
        <w:t xml:space="preserve"> — New approval request</w:t>
      </w:r>
    </w:p>
    <w:p w14:paraId="3524749C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rPr>
          <w:rFonts w:ascii="Consolas" w:hAnsi="Consolas"/>
          <w:sz w:val="16"/>
        </w:rPr>
        <w:t>conversation_update</w:t>
      </w:r>
      <w:r>
        <w:t xml:space="preserve"> — Conversation changed</w:t>
      </w:r>
    </w:p>
    <w:p w14:paraId="529A4868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rPr>
          <w:rFonts w:ascii="Consolas" w:hAnsi="Consolas"/>
          <w:sz w:val="16"/>
        </w:rPr>
        <w:t>typing</w:t>
      </w:r>
      <w:r>
        <w:t xml:space="preserve"> — User typing</w:t>
      </w:r>
    </w:p>
    <w:p w14:paraId="03D89F6B" w14:textId="77777777" w:rsidR="004C38DA" w:rsidRDefault="00000000">
      <w:pPr>
        <w:pStyle w:val="PRDH2"/>
      </w:pPr>
      <w:r>
        <w:rPr>
          <w:rFonts w:ascii="Aptos" w:hAnsi="Aptos"/>
          <w:sz w:val="18"/>
        </w:rPr>
        <w:t>22. DATABASE ARCHITECTURE &amp; SCHEMAS</w:t>
      </w:r>
    </w:p>
    <w:p w14:paraId="286872FC" w14:textId="77777777" w:rsidR="004C38DA" w:rsidRDefault="00000000">
      <w:r>
        <w:t xml:space="preserve">The database runs on </w:t>
      </w:r>
      <w:r>
        <w:rPr>
          <w:b/>
        </w:rPr>
        <w:t>PostgreSQL</w:t>
      </w:r>
      <w:r>
        <w:t xml:space="preserve"> (Supabase free tier).</w:t>
      </w:r>
    </w:p>
    <w:p w14:paraId="4A100058" w14:textId="77777777" w:rsidR="004C38DA" w:rsidRDefault="00000000">
      <w:pPr>
        <w:pStyle w:val="PRDH3"/>
      </w:pPr>
      <w:r>
        <w:rPr>
          <w:sz w:val="18"/>
        </w:rPr>
        <w:t>22.1 Core Tables</w:t>
      </w:r>
    </w:p>
    <w:p w14:paraId="62E9FECB" w14:textId="77777777" w:rsidR="004C38DA" w:rsidRDefault="00000000">
      <w:r>
        <w:rPr>
          <w:b/>
        </w:rPr>
        <w:t>conversations Table</w:t>
      </w:r>
    </w:p>
    <w:p w14:paraId="45E08EE2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id, platform, external_chat_id, sender_name, sender_phone, sender_email, auto_pilot, created_at, updated_at</w:t>
      </w:r>
    </w:p>
    <w:p w14:paraId="52D64579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Unique constraint: (platform, external_chat_id)</w:t>
      </w:r>
    </w:p>
    <w:p w14:paraId="013416D7" w14:textId="77777777" w:rsidR="004C38DA" w:rsidRDefault="00000000">
      <w:r>
        <w:rPr>
          <w:b/>
        </w:rPr>
        <w:t>messages Table</w:t>
      </w:r>
    </w:p>
    <w:p w14:paraId="465CEE74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id, conversation_id, platform, sender_type (USER, AGENT, BOT), direction (INBOUND, OUTBOUND), text_content, media_url, status, created_at</w:t>
      </w:r>
    </w:p>
    <w:p w14:paraId="7634A265" w14:textId="77777777" w:rsidR="004C38DA" w:rsidRDefault="00000000">
      <w:r>
        <w:rPr>
          <w:b/>
        </w:rPr>
        <w:lastRenderedPageBreak/>
        <w:t>daily_platform_analytics Table</w:t>
      </w:r>
    </w:p>
    <w:p w14:paraId="5C46E238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id, date, platform, inbound_count, outbound_ai_count, outbound_agent_count, outbound_menu_count, pending_count, created_at</w:t>
      </w:r>
    </w:p>
    <w:p w14:paraId="26615CFB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Unique constraint: (date, platform)</w:t>
      </w:r>
    </w:p>
    <w:p w14:paraId="0038CC79" w14:textId="77777777" w:rsidR="004C38DA" w:rsidRDefault="00000000">
      <w:r>
        <w:rPr>
          <w:b/>
        </w:rPr>
        <w:t>hourly_analytics Table</w:t>
      </w:r>
    </w:p>
    <w:p w14:paraId="1E08F5C8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id, date, hour, platform, inbound_count, outbound_count</w:t>
      </w:r>
    </w:p>
    <w:p w14:paraId="58C9B97F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Unique constraint: (date, hour, platform)</w:t>
      </w:r>
    </w:p>
    <w:p w14:paraId="4DDE1C12" w14:textId="77777777" w:rsidR="004C38DA" w:rsidRDefault="00000000">
      <w:r>
        <w:rPr>
          <w:b/>
        </w:rPr>
        <w:t>pending_approvals Table</w:t>
      </w:r>
    </w:p>
    <w:p w14:paraId="5CE7BDB2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id, conversation_id, message_id, proposed_text, status, created_at</w:t>
      </w:r>
    </w:p>
    <w:p w14:paraId="416549BA" w14:textId="77777777" w:rsidR="004C38DA" w:rsidRDefault="00000000">
      <w:r>
        <w:rPr>
          <w:b/>
        </w:rPr>
        <w:t>leads Table</w:t>
      </w:r>
    </w:p>
    <w:p w14:paraId="65CA4C45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id, conversation_id, full_name, phone_number, email_address, lead_tags, created_at</w:t>
      </w:r>
    </w:p>
    <w:p w14:paraId="1CDCDBE5" w14:textId="77777777" w:rsidR="004C38DA" w:rsidRDefault="00000000">
      <w:r>
        <w:rPr>
          <w:b/>
        </w:rPr>
        <w:t>users Table (Dashboard)</w:t>
      </w:r>
    </w:p>
    <w:p w14:paraId="5FEC9816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id, email, password_hash, role, status, last_login, created_at</w:t>
      </w:r>
    </w:p>
    <w:p w14:paraId="1293712A" w14:textId="77777777" w:rsidR="004C38DA" w:rsidRDefault="00000000">
      <w:r>
        <w:rPr>
          <w:b/>
        </w:rPr>
        <w:t>audit_logs Table</w:t>
      </w:r>
    </w:p>
    <w:p w14:paraId="3D6924AF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id, user_id, action, entity_type, entity_id, old_value, new_value, ip_address, created_at</w:t>
      </w:r>
    </w:p>
    <w:p w14:paraId="05B131E8" w14:textId="77777777" w:rsidR="004C38DA" w:rsidRDefault="00000000">
      <w:pPr>
        <w:pStyle w:val="PRDH3"/>
      </w:pPr>
      <w:r>
        <w:rPr>
          <w:sz w:val="18"/>
        </w:rPr>
        <w:t>22.2 Data Integrity</w:t>
      </w:r>
    </w:p>
    <w:p w14:paraId="79D44D12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Foreign key constraints</w:t>
      </w:r>
    </w:p>
    <w:p w14:paraId="609DA9CB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Unique constraints</w:t>
      </w:r>
    </w:p>
    <w:p w14:paraId="1B87AD23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Check constraints for positive amounts and valid dates</w:t>
      </w:r>
    </w:p>
    <w:p w14:paraId="3F09C9C4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Triggers for auto-updating timestamps</w:t>
      </w:r>
    </w:p>
    <w:p w14:paraId="758E4AED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Transaction isolation for financial operations</w:t>
      </w:r>
    </w:p>
    <w:p w14:paraId="6EDD676C" w14:textId="77777777" w:rsidR="004C38DA" w:rsidRDefault="00000000">
      <w:pPr>
        <w:pStyle w:val="PRDH3"/>
      </w:pPr>
      <w:r>
        <w:rPr>
          <w:sz w:val="18"/>
        </w:rPr>
        <w:t>22.3 Scalability Design</w:t>
      </w:r>
    </w:p>
    <w:p w14:paraId="3ED587DB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Read replicas for analytics</w:t>
      </w:r>
    </w:p>
    <w:p w14:paraId="20C9AC82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Connection pooling (PgBouncer)</w:t>
      </w:r>
    </w:p>
    <w:p w14:paraId="73EBC9CB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Partitioning for large tables (messages, analytics)</w:t>
      </w:r>
    </w:p>
    <w:p w14:paraId="37A97765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Auto-scaling based on CPU</w:t>
      </w:r>
    </w:p>
    <w:p w14:paraId="7B5620E6" w14:textId="77777777" w:rsidR="004C38DA" w:rsidRDefault="00000000">
      <w:pPr>
        <w:pStyle w:val="PRDH2"/>
      </w:pPr>
      <w:r>
        <w:rPr>
          <w:rFonts w:ascii="Aptos" w:hAnsi="Aptos"/>
          <w:sz w:val="18"/>
        </w:rPr>
        <w:t>23. SECURITY, COMPLIANCE &amp; EXCEPTION HANDLING</w:t>
      </w:r>
    </w:p>
    <w:p w14:paraId="32391523" w14:textId="77777777" w:rsidR="004C38DA" w:rsidRDefault="00000000">
      <w:pPr>
        <w:pStyle w:val="PRDH3"/>
      </w:pPr>
      <w:r>
        <w:rPr>
          <w:sz w:val="18"/>
        </w:rPr>
        <w:t>23.1 Security Specifications</w:t>
      </w:r>
    </w:p>
    <w:p w14:paraId="52ECA3AD" w14:textId="77777777" w:rsidR="004C38DA" w:rsidRDefault="00000000">
      <w:pPr>
        <w:pStyle w:val="PRDBullet"/>
      </w:pPr>
      <w:r>
        <w:rPr>
          <w:b/>
        </w:rPr>
        <w:t>• Data Encryption at Rest</w:t>
      </w:r>
      <w:r>
        <w:t xml:space="preserve"> — AES-256-GCM</w:t>
      </w:r>
    </w:p>
    <w:p w14:paraId="5B4FF405" w14:textId="77777777" w:rsidR="004C38DA" w:rsidRDefault="00000000">
      <w:pPr>
        <w:pStyle w:val="PRDBullet"/>
      </w:pPr>
      <w:r>
        <w:rPr>
          <w:b/>
        </w:rPr>
        <w:t>• Data Encryption in Transit</w:t>
      </w:r>
      <w:r>
        <w:t xml:space="preserve"> — TLS 1.3</w:t>
      </w:r>
    </w:p>
    <w:p w14:paraId="25514B4B" w14:textId="77777777" w:rsidR="004C38DA" w:rsidRDefault="00000000">
      <w:pPr>
        <w:pStyle w:val="PRDBullet"/>
      </w:pPr>
      <w:r>
        <w:rPr>
          <w:b/>
        </w:rPr>
        <w:t>• Authentication</w:t>
      </w:r>
      <w:r>
        <w:t xml:space="preserve"> — JWT with strict expiration</w:t>
      </w:r>
    </w:p>
    <w:p w14:paraId="3AC2502B" w14:textId="77777777" w:rsidR="004C38DA" w:rsidRDefault="00000000">
      <w:pPr>
        <w:pStyle w:val="PRDBullet"/>
      </w:pPr>
      <w:r>
        <w:rPr>
          <w:b/>
        </w:rPr>
        <w:t>• Webhook Validation</w:t>
      </w:r>
      <w:r>
        <w:t xml:space="preserve"> — HMAC-SHA256</w:t>
      </w:r>
    </w:p>
    <w:p w14:paraId="4B8A45E1" w14:textId="77777777" w:rsidR="004C38DA" w:rsidRDefault="00000000">
      <w:pPr>
        <w:pStyle w:val="PRDBullet"/>
      </w:pPr>
      <w:r>
        <w:rPr>
          <w:b/>
        </w:rPr>
        <w:t>• Rate Limiting</w:t>
      </w:r>
      <w:r>
        <w:t xml:space="preserve"> — One thousand requests per minute per API key</w:t>
      </w:r>
    </w:p>
    <w:p w14:paraId="12A7B4CA" w14:textId="77777777" w:rsidR="004C38DA" w:rsidRDefault="00000000">
      <w:pPr>
        <w:pStyle w:val="PRDBullet"/>
      </w:pPr>
      <w:r>
        <w:rPr>
          <w:b/>
        </w:rPr>
        <w:t>• Input Validation</w:t>
      </w:r>
      <w:r>
        <w:t xml:space="preserve"> — SQL injection and XSS prevention</w:t>
      </w:r>
    </w:p>
    <w:p w14:paraId="46CF5A03" w14:textId="77777777" w:rsidR="004C38DA" w:rsidRDefault="00000000">
      <w:pPr>
        <w:pStyle w:val="PRDBullet"/>
      </w:pPr>
      <w:r>
        <w:rPr>
          <w:b/>
        </w:rPr>
        <w:t>• CSRF Protection</w:t>
      </w:r>
      <w:r>
        <w:t xml:space="preserve"> — Token-based</w:t>
      </w:r>
    </w:p>
    <w:p w14:paraId="1BBCFA83" w14:textId="77777777" w:rsidR="004C38DA" w:rsidRDefault="00000000">
      <w:pPr>
        <w:pStyle w:val="PRDBullet"/>
      </w:pPr>
      <w:r>
        <w:rPr>
          <w:b/>
        </w:rPr>
        <w:t>• File Upload Validation</w:t>
      </w:r>
      <w:r>
        <w:t xml:space="preserve"> — Type, size, and malware scan</w:t>
      </w:r>
    </w:p>
    <w:p w14:paraId="3BE329C3" w14:textId="77777777" w:rsidR="004C38DA" w:rsidRDefault="00000000">
      <w:pPr>
        <w:pStyle w:val="PRDH3"/>
      </w:pPr>
      <w:r>
        <w:rPr>
          <w:sz w:val="18"/>
        </w:rPr>
        <w:t>23.2 Compliance</w:t>
      </w:r>
    </w:p>
    <w:p w14:paraId="14C60432" w14:textId="77777777" w:rsidR="004C38DA" w:rsidRDefault="00000000">
      <w:pPr>
        <w:pStyle w:val="PRDBullet"/>
      </w:pPr>
      <w:r>
        <w:rPr>
          <w:b/>
        </w:rPr>
        <w:t>• Nepal IT Act 2061</w:t>
      </w:r>
      <w:r>
        <w:t xml:space="preserve"> compliance, if deployed in Nepal</w:t>
      </w:r>
    </w:p>
    <w:p w14:paraId="0B9BAA4A" w14:textId="77777777" w:rsidR="004C38DA" w:rsidRDefault="00000000">
      <w:pPr>
        <w:pStyle w:val="PRDBullet"/>
      </w:pPr>
      <w:r>
        <w:rPr>
          <w:b/>
        </w:rPr>
        <w:t>• GDPR-ready</w:t>
      </w:r>
      <w:r>
        <w:t xml:space="preserve"> — Data export and right to erasure</w:t>
      </w:r>
    </w:p>
    <w:p w14:paraId="6DE08E3B" w14:textId="77777777" w:rsidR="004C38DA" w:rsidRDefault="00000000">
      <w:pPr>
        <w:pStyle w:val="PRDBullet"/>
      </w:pPr>
      <w:r>
        <w:rPr>
          <w:b/>
        </w:rPr>
        <w:t>• PCI-DSS</w:t>
      </w:r>
      <w:r>
        <w:t xml:space="preserve"> — Payment card data (future)</w:t>
      </w:r>
    </w:p>
    <w:p w14:paraId="5ABD53DC" w14:textId="77777777" w:rsidR="004C38DA" w:rsidRDefault="00000000">
      <w:pPr>
        <w:pStyle w:val="PRDBullet"/>
      </w:pPr>
      <w:r>
        <w:rPr>
          <w:b/>
        </w:rPr>
        <w:t>• Data Retention Policy</w:t>
      </w:r>
      <w:r>
        <w:t xml:space="preserve"> — Auto-deletion after one year</w:t>
      </w:r>
    </w:p>
    <w:p w14:paraId="2C470474" w14:textId="77777777" w:rsidR="004C38DA" w:rsidRDefault="00000000">
      <w:pPr>
        <w:pStyle w:val="PRDH3"/>
      </w:pPr>
      <w:r>
        <w:rPr>
          <w:sz w:val="18"/>
        </w:rPr>
        <w:t>23.3 Exception &amp; Edge Case Handling Matrix</w:t>
      </w:r>
    </w:p>
    <w:p w14:paraId="3B828E56" w14:textId="77777777" w:rsidR="004C38DA" w:rsidRDefault="00000000">
      <w:r>
        <w:rPr>
          <w:b/>
        </w:rPr>
        <w:t>Meta Webhook Timeout (over 15 seconds)</w:t>
      </w:r>
    </w:p>
    <w:p w14:paraId="1A9B5BED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Risk: High</w:t>
      </w:r>
    </w:p>
    <w:p w14:paraId="55224F0A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Impact: Meta marks the endpoint unresponsive</w:t>
      </w:r>
    </w:p>
    <w:p w14:paraId="203F1876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Mitigation: Immediate HTTP 200 OK and asynchronous processing</w:t>
      </w:r>
    </w:p>
    <w:p w14:paraId="2F9A3AF0" w14:textId="77777777" w:rsidR="004C38DA" w:rsidRDefault="00000000">
      <w:r>
        <w:rPr>
          <w:b/>
        </w:rPr>
        <w:t>Gemini AI API Downtime</w:t>
      </w:r>
    </w:p>
    <w:p w14:paraId="4AD3DB62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Risk: Medium</w:t>
      </w:r>
    </w:p>
    <w:p w14:paraId="3C942268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Impact: AI auto-reply fails</w:t>
      </w:r>
    </w:p>
    <w:p w14:paraId="19F8C786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Mitigation: Send a fallback message</w:t>
      </w:r>
    </w:p>
    <w:p w14:paraId="780B2E0D" w14:textId="77777777" w:rsidR="004C38DA" w:rsidRDefault="00000000">
      <w:r>
        <w:rPr>
          <w:b/>
        </w:rPr>
        <w:t>Expired OAuth Access Token</w:t>
      </w:r>
    </w:p>
    <w:p w14:paraId="5FF2A8C6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Risk: High</w:t>
      </w:r>
    </w:p>
    <w:p w14:paraId="7B419E1A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Impact: Outbound replies fail with HTTP 401</w:t>
      </w:r>
    </w:p>
    <w:p w14:paraId="1F5B340C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Mitigation: NEEDS_REAUTH flag and dashboard alert</w:t>
      </w:r>
    </w:p>
    <w:p w14:paraId="08E879B8" w14:textId="77777777" w:rsidR="004C38DA" w:rsidRDefault="00000000">
      <w:r>
        <w:rPr>
          <w:b/>
        </w:rPr>
        <w:t>Unsupported Media Format</w:t>
      </w:r>
    </w:p>
    <w:p w14:paraId="599234A6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Risk: Low</w:t>
      </w:r>
    </w:p>
    <w:p w14:paraId="58FAB5F8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Impact: Render error</w:t>
      </w:r>
    </w:p>
    <w:p w14:paraId="2523D9FD" w14:textId="77777777" w:rsidR="004C38DA" w:rsidRDefault="00000000">
      <w:pPr>
        <w:pStyle w:val="PRDBullet"/>
      </w:pPr>
      <w:r>
        <w:rPr>
          <w:b/>
        </w:rPr>
        <w:lastRenderedPageBreak/>
        <w:t xml:space="preserve">• </w:t>
      </w:r>
      <w:r>
        <w:t>Mitigation: Save the media URL and show a download link</w:t>
      </w:r>
    </w:p>
    <w:p w14:paraId="6B6E9227" w14:textId="77777777" w:rsidR="004C38DA" w:rsidRDefault="00000000">
      <w:r>
        <w:rPr>
          <w:b/>
        </w:rPr>
        <w:t>Duplicate Webhook Delivery</w:t>
      </w:r>
    </w:p>
    <w:p w14:paraId="0BE9DACE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Risk: Medium</w:t>
      </w:r>
    </w:p>
    <w:p w14:paraId="257BD566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Impact: Double counting</w:t>
      </w:r>
    </w:p>
    <w:p w14:paraId="1AB66540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Mitigation: Unique constraint on message_id</w:t>
      </w:r>
    </w:p>
    <w:p w14:paraId="62570EC1" w14:textId="77777777" w:rsidR="004C38DA" w:rsidRDefault="00000000">
      <w:r>
        <w:rPr>
          <w:b/>
        </w:rPr>
        <w:t>Database Connection Exhausted</w:t>
      </w:r>
    </w:p>
    <w:p w14:paraId="40DDFF65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Risk: High</w:t>
      </w:r>
    </w:p>
    <w:p w14:paraId="1F9B9425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Impact: All requests fail</w:t>
      </w:r>
    </w:p>
    <w:p w14:paraId="2E8F09BD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Mitigation: PgBouncer and retry logic</w:t>
      </w:r>
    </w:p>
    <w:p w14:paraId="40755746" w14:textId="77777777" w:rsidR="004C38DA" w:rsidRDefault="00000000">
      <w:r>
        <w:rPr>
          <w:b/>
        </w:rPr>
        <w:t>User Sends Abusive Content</w:t>
      </w:r>
    </w:p>
    <w:p w14:paraId="70A1FA6F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Risk: Medium</w:t>
      </w:r>
    </w:p>
    <w:p w14:paraId="111164A5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Impact: Brand reputation</w:t>
      </w:r>
    </w:p>
    <w:p w14:paraId="634ECC34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Mitigation: Content filter and auto-flag</w:t>
      </w:r>
    </w:p>
    <w:p w14:paraId="60FCE4EB" w14:textId="77777777" w:rsidR="004C38DA" w:rsidRDefault="00000000">
      <w:r>
        <w:rPr>
          <w:b/>
        </w:rPr>
        <w:t>AI Generates Wrong Price</w:t>
      </w:r>
    </w:p>
    <w:p w14:paraId="60E6F924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Risk: High</w:t>
      </w:r>
    </w:p>
    <w:p w14:paraId="17F0B7E4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Impact: Business loss</w:t>
      </w:r>
    </w:p>
    <w:p w14:paraId="08CB6931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Mitigation: Anti-hallucination guardrails and approval mode</w:t>
      </w:r>
    </w:p>
    <w:p w14:paraId="7E8F3B96" w14:textId="77777777" w:rsidR="004C38DA" w:rsidRDefault="00000000">
      <w:pPr>
        <w:pStyle w:val="PRDH2"/>
      </w:pPr>
      <w:r>
        <w:rPr>
          <w:rFonts w:ascii="Aptos" w:hAnsi="Aptos"/>
          <w:sz w:val="18"/>
        </w:rPr>
        <w:t>24. BACKUP &amp; RESTORE</w:t>
      </w:r>
    </w:p>
    <w:p w14:paraId="57EDF1EF" w14:textId="77777777" w:rsidR="004C38DA" w:rsidRDefault="00000000">
      <w:r>
        <w:t>This module handles data backup.</w:t>
      </w:r>
    </w:p>
    <w:p w14:paraId="5E67552F" w14:textId="77777777" w:rsidR="004C38DA" w:rsidRDefault="00000000">
      <w:pPr>
        <w:pStyle w:val="PRDH3"/>
      </w:pPr>
      <w:r>
        <w:rPr>
          <w:sz w:val="18"/>
        </w:rPr>
        <w:t>24.1 Backup Strategy</w:t>
      </w:r>
    </w:p>
    <w:p w14:paraId="3D3BD37A" w14:textId="77777777" w:rsidR="004C38DA" w:rsidRDefault="00000000">
      <w:pPr>
        <w:pStyle w:val="PRDBullet"/>
      </w:pPr>
      <w:r>
        <w:rPr>
          <w:b/>
        </w:rPr>
        <w:t>• Daily backup</w:t>
      </w:r>
      <w:r>
        <w:t xml:space="preserve"> — Automatic</w:t>
      </w:r>
    </w:p>
    <w:p w14:paraId="3B2CBC46" w14:textId="77777777" w:rsidR="004C38DA" w:rsidRDefault="00000000">
      <w:pPr>
        <w:pStyle w:val="PRDBullet"/>
      </w:pPr>
      <w:r>
        <w:rPr>
          <w:b/>
        </w:rPr>
        <w:t>• Weekly full backup</w:t>
      </w:r>
      <w:r>
        <w:t xml:space="preserve"> — Complete database</w:t>
      </w:r>
    </w:p>
    <w:p w14:paraId="3E3F91D0" w14:textId="77777777" w:rsidR="004C38DA" w:rsidRDefault="00000000">
      <w:pPr>
        <w:pStyle w:val="PRDBullet"/>
      </w:pPr>
      <w:r>
        <w:rPr>
          <w:b/>
        </w:rPr>
        <w:t>• Monthly archive</w:t>
      </w:r>
      <w:r>
        <w:t xml:space="preserve"> — Long-term storage</w:t>
      </w:r>
    </w:p>
    <w:p w14:paraId="27C99DDF" w14:textId="77777777" w:rsidR="004C38DA" w:rsidRDefault="00000000">
      <w:pPr>
        <w:pStyle w:val="PRDBullet"/>
      </w:pPr>
      <w:r>
        <w:rPr>
          <w:b/>
        </w:rPr>
        <w:t>• Point-in-time recovery</w:t>
      </w:r>
      <w:r>
        <w:t xml:space="preserve"> — Restore to any time</w:t>
      </w:r>
    </w:p>
    <w:p w14:paraId="7CBA4E86" w14:textId="77777777" w:rsidR="004C38DA" w:rsidRDefault="00000000">
      <w:pPr>
        <w:pStyle w:val="PRDH3"/>
      </w:pPr>
      <w:r>
        <w:rPr>
          <w:sz w:val="18"/>
        </w:rPr>
        <w:t>24.2 Backup Storage</w:t>
      </w:r>
    </w:p>
    <w:p w14:paraId="126354B5" w14:textId="77777777" w:rsidR="004C38DA" w:rsidRDefault="00000000">
      <w:pPr>
        <w:pStyle w:val="PRDBullet"/>
      </w:pPr>
      <w:r>
        <w:rPr>
          <w:b/>
        </w:rPr>
        <w:t>• Supabase backup</w:t>
      </w:r>
      <w:r>
        <w:t xml:space="preserve"> — Daily on the free tier</w:t>
      </w:r>
    </w:p>
    <w:p w14:paraId="07B55822" w14:textId="77777777" w:rsidR="004C38DA" w:rsidRDefault="00000000">
      <w:pPr>
        <w:pStyle w:val="PRDBullet"/>
      </w:pPr>
      <w:r>
        <w:rPr>
          <w:b/>
        </w:rPr>
        <w:t>• Manual export</w:t>
      </w:r>
      <w:r>
        <w:t xml:space="preserve"> — CSV or JSON</w:t>
      </w:r>
    </w:p>
    <w:p w14:paraId="5302C28D" w14:textId="77777777" w:rsidR="004C38DA" w:rsidRDefault="00000000">
      <w:pPr>
        <w:pStyle w:val="PRDBullet"/>
      </w:pPr>
      <w:r>
        <w:rPr>
          <w:b/>
        </w:rPr>
        <w:t>• Cloud storage</w:t>
      </w:r>
      <w:r>
        <w:t xml:space="preserve"> — Google Drive, Dropbox</w:t>
      </w:r>
    </w:p>
    <w:p w14:paraId="2BEE8FE3" w14:textId="77777777" w:rsidR="004C38DA" w:rsidRDefault="00000000">
      <w:pPr>
        <w:pStyle w:val="PRDBullet"/>
      </w:pPr>
      <w:r>
        <w:rPr>
          <w:b/>
        </w:rPr>
        <w:t>• Retention</w:t>
      </w:r>
      <w:r>
        <w:t xml:space="preserve"> — Thirty days daily, one year monthly</w:t>
      </w:r>
    </w:p>
    <w:p w14:paraId="7A12CA2F" w14:textId="77777777" w:rsidR="004C38DA" w:rsidRDefault="00000000">
      <w:pPr>
        <w:pStyle w:val="PRDH3"/>
      </w:pPr>
      <w:r>
        <w:rPr>
          <w:sz w:val="18"/>
        </w:rPr>
        <w:t>24.3 Restore Process</w:t>
      </w:r>
    </w:p>
    <w:p w14:paraId="3DE35B4B" w14:textId="77777777" w:rsidR="004C38DA" w:rsidRDefault="00000000">
      <w:pPr>
        <w:pStyle w:val="PRDBullet"/>
      </w:pPr>
      <w:r>
        <w:rPr>
          <w:b/>
        </w:rPr>
        <w:t>• Full restore</w:t>
      </w:r>
      <w:r>
        <w:t xml:space="preserve"> — Entire database</w:t>
      </w:r>
    </w:p>
    <w:p w14:paraId="56322D94" w14:textId="77777777" w:rsidR="004C38DA" w:rsidRDefault="00000000">
      <w:pPr>
        <w:pStyle w:val="PRDBullet"/>
      </w:pPr>
      <w:r>
        <w:rPr>
          <w:b/>
        </w:rPr>
        <w:t>• Partial restore</w:t>
      </w:r>
      <w:r>
        <w:t xml:space="preserve"> — Specific tables</w:t>
      </w:r>
    </w:p>
    <w:p w14:paraId="5E0B5EBB" w14:textId="77777777" w:rsidR="004C38DA" w:rsidRDefault="00000000">
      <w:pPr>
        <w:pStyle w:val="PRDBullet"/>
      </w:pPr>
      <w:r>
        <w:rPr>
          <w:b/>
        </w:rPr>
        <w:t>• Point-in-time</w:t>
      </w:r>
      <w:r>
        <w:t xml:space="preserve"> — Specific time</w:t>
      </w:r>
    </w:p>
    <w:p w14:paraId="753E0F36" w14:textId="77777777" w:rsidR="004C38DA" w:rsidRDefault="00000000">
      <w:pPr>
        <w:pStyle w:val="PRDBullet"/>
      </w:pPr>
      <w:r>
        <w:rPr>
          <w:b/>
        </w:rPr>
        <w:t>• Testing</w:t>
      </w:r>
      <w:r>
        <w:t xml:space="preserve"> — Restore in the test environment</w:t>
      </w:r>
    </w:p>
    <w:p w14:paraId="68DA7E4E" w14:textId="77777777" w:rsidR="004C38DA" w:rsidRDefault="00000000">
      <w:pPr>
        <w:pStyle w:val="PRDH3"/>
      </w:pPr>
      <w:r>
        <w:rPr>
          <w:sz w:val="18"/>
        </w:rPr>
        <w:t>24.4 Data Export</w:t>
      </w:r>
    </w:p>
    <w:p w14:paraId="212C618F" w14:textId="77777777" w:rsidR="004C38DA" w:rsidRDefault="00000000">
      <w:pPr>
        <w:pStyle w:val="PRDBullet"/>
      </w:pPr>
      <w:r>
        <w:rPr>
          <w:b/>
        </w:rPr>
        <w:t>• User data</w:t>
      </w:r>
      <w:r>
        <w:t xml:space="preserve"> — GDPR compliance</w:t>
      </w:r>
    </w:p>
    <w:p w14:paraId="3EA78204" w14:textId="77777777" w:rsidR="004C38DA" w:rsidRDefault="00000000">
      <w:pPr>
        <w:pStyle w:val="PRDBullet"/>
      </w:pPr>
      <w:r>
        <w:rPr>
          <w:b/>
        </w:rPr>
        <w:t>• Conversation export</w:t>
      </w:r>
      <w:r>
        <w:t xml:space="preserve"> — CSV or JSON</w:t>
      </w:r>
    </w:p>
    <w:p w14:paraId="3B33AFD7" w14:textId="77777777" w:rsidR="004C38DA" w:rsidRDefault="00000000">
      <w:pPr>
        <w:pStyle w:val="PRDBullet"/>
      </w:pPr>
      <w:r>
        <w:rPr>
          <w:b/>
        </w:rPr>
        <w:t>• Analytics export</w:t>
      </w:r>
      <w:r>
        <w:t xml:space="preserve"> — PDF or Excel</w:t>
      </w:r>
    </w:p>
    <w:p w14:paraId="48EDA385" w14:textId="77777777" w:rsidR="004C38DA" w:rsidRDefault="00000000">
      <w:pPr>
        <w:pStyle w:val="PRDBullet"/>
      </w:pPr>
      <w:r>
        <w:rPr>
          <w:b/>
        </w:rPr>
        <w:t>• Lead export</w:t>
      </w:r>
      <w:r>
        <w:t xml:space="preserve"> — CSV</w:t>
      </w:r>
    </w:p>
    <w:p w14:paraId="5FA70C0B" w14:textId="77777777" w:rsidR="004C38DA" w:rsidRDefault="00000000">
      <w:pPr>
        <w:pStyle w:val="PRDH2"/>
      </w:pPr>
      <w:r>
        <w:rPr>
          <w:rFonts w:ascii="Aptos" w:hAnsi="Aptos"/>
          <w:sz w:val="18"/>
        </w:rPr>
        <w:t>25. MONITORING, ALERTING &amp; LOGGING</w:t>
      </w:r>
    </w:p>
    <w:p w14:paraId="2685DCF6" w14:textId="77777777" w:rsidR="004C38DA" w:rsidRDefault="00000000">
      <w:r>
        <w:t>This module monitors system health.</w:t>
      </w:r>
    </w:p>
    <w:p w14:paraId="787A9079" w14:textId="77777777" w:rsidR="004C38DA" w:rsidRDefault="00000000">
      <w:pPr>
        <w:pStyle w:val="PRDH3"/>
      </w:pPr>
      <w:r>
        <w:rPr>
          <w:sz w:val="18"/>
        </w:rPr>
        <w:t>25.1 Uptime Monitoring</w:t>
      </w:r>
    </w:p>
    <w:p w14:paraId="11055A43" w14:textId="77777777" w:rsidR="004C38DA" w:rsidRDefault="00000000">
      <w:pPr>
        <w:pStyle w:val="PRDBullet"/>
      </w:pPr>
      <w:r>
        <w:rPr>
          <w:b/>
        </w:rPr>
        <w:t>• UptimeRobot</w:t>
      </w:r>
      <w:r>
        <w:t xml:space="preserve"> — Free, up to fifty monitors</w:t>
      </w:r>
    </w:p>
    <w:p w14:paraId="156469D3" w14:textId="77777777" w:rsidR="004C38DA" w:rsidRDefault="00000000">
      <w:pPr>
        <w:pStyle w:val="PRDBullet"/>
      </w:pPr>
      <w:r>
        <w:rPr>
          <w:b/>
        </w:rPr>
        <w:t>• Check interval</w:t>
      </w:r>
      <w:r>
        <w:t xml:space="preserve"> — Five minutes</w:t>
      </w:r>
    </w:p>
    <w:p w14:paraId="483C80F2" w14:textId="77777777" w:rsidR="004C38DA" w:rsidRDefault="00000000">
      <w:pPr>
        <w:pStyle w:val="PRDBullet"/>
      </w:pPr>
      <w:r>
        <w:rPr>
          <w:b/>
        </w:rPr>
        <w:t>• Alert</w:t>
      </w:r>
      <w:r>
        <w:t xml:space="preserve"> — Email or SMS</w:t>
      </w:r>
    </w:p>
    <w:p w14:paraId="542B8DB8" w14:textId="77777777" w:rsidR="004C38DA" w:rsidRDefault="00000000">
      <w:pPr>
        <w:pStyle w:val="PRDBullet"/>
      </w:pPr>
      <w:r>
        <w:rPr>
          <w:b/>
        </w:rPr>
        <w:t>• Status page</w:t>
      </w:r>
      <w:r>
        <w:t xml:space="preserve"> — Public</w:t>
      </w:r>
    </w:p>
    <w:p w14:paraId="25E8A276" w14:textId="77777777" w:rsidR="004C38DA" w:rsidRDefault="00000000">
      <w:pPr>
        <w:pStyle w:val="PRDH3"/>
      </w:pPr>
      <w:r>
        <w:rPr>
          <w:sz w:val="18"/>
        </w:rPr>
        <w:t>25.2 Performance Monitoring</w:t>
      </w:r>
    </w:p>
    <w:p w14:paraId="68AD61CE" w14:textId="77777777" w:rsidR="004C38DA" w:rsidRDefault="00000000">
      <w:pPr>
        <w:pStyle w:val="PRDBullet"/>
      </w:pPr>
      <w:r>
        <w:rPr>
          <w:b/>
        </w:rPr>
        <w:t>• Response time</w:t>
      </w:r>
      <w:r>
        <w:t xml:space="preserve"> — API latency</w:t>
      </w:r>
    </w:p>
    <w:p w14:paraId="5E8E0CFA" w14:textId="77777777" w:rsidR="004C38DA" w:rsidRDefault="00000000">
      <w:pPr>
        <w:pStyle w:val="PRDBullet"/>
      </w:pPr>
      <w:r>
        <w:rPr>
          <w:b/>
        </w:rPr>
        <w:t>• Database queries</w:t>
      </w:r>
      <w:r>
        <w:t xml:space="preserve"> — Slow queries</w:t>
      </w:r>
    </w:p>
    <w:p w14:paraId="0A94B74E" w14:textId="77777777" w:rsidR="004C38DA" w:rsidRDefault="00000000">
      <w:pPr>
        <w:pStyle w:val="PRDBullet"/>
      </w:pPr>
      <w:r>
        <w:rPr>
          <w:b/>
        </w:rPr>
        <w:t>• Memory usage</w:t>
      </w:r>
      <w:r>
        <w:t xml:space="preserve"> — RAM</w:t>
      </w:r>
    </w:p>
    <w:p w14:paraId="0648CEB5" w14:textId="77777777" w:rsidR="004C38DA" w:rsidRDefault="00000000">
      <w:pPr>
        <w:pStyle w:val="PRDBullet"/>
      </w:pPr>
      <w:r>
        <w:rPr>
          <w:b/>
        </w:rPr>
        <w:t>• CPU usage</w:t>
      </w:r>
      <w:r>
        <w:t xml:space="preserve"> — Processor</w:t>
      </w:r>
    </w:p>
    <w:p w14:paraId="322E9F0A" w14:textId="77777777" w:rsidR="004C38DA" w:rsidRDefault="00000000">
      <w:pPr>
        <w:pStyle w:val="PRDBullet"/>
      </w:pPr>
      <w:r>
        <w:rPr>
          <w:b/>
        </w:rPr>
        <w:t>• Error rate</w:t>
      </w:r>
      <w:r>
        <w:t xml:space="preserve"> — Failed requests</w:t>
      </w:r>
    </w:p>
    <w:p w14:paraId="41981FB2" w14:textId="77777777" w:rsidR="004C38DA" w:rsidRDefault="00000000">
      <w:pPr>
        <w:pStyle w:val="PRDH3"/>
      </w:pPr>
      <w:r>
        <w:rPr>
          <w:sz w:val="18"/>
        </w:rPr>
        <w:t>25.3 Error Tracking</w:t>
      </w:r>
    </w:p>
    <w:p w14:paraId="0404BA12" w14:textId="77777777" w:rsidR="004C38DA" w:rsidRDefault="00000000">
      <w:pPr>
        <w:pStyle w:val="PRDBullet"/>
      </w:pPr>
      <w:r>
        <w:rPr>
          <w:b/>
        </w:rPr>
        <w:t>• Sentry</w:t>
      </w:r>
      <w:r>
        <w:t xml:space="preserve"> — Free tier, five thousand events per month</w:t>
      </w:r>
    </w:p>
    <w:p w14:paraId="4463062D" w14:textId="77777777" w:rsidR="004C38DA" w:rsidRDefault="00000000">
      <w:pPr>
        <w:pStyle w:val="PRDBullet"/>
      </w:pPr>
      <w:r>
        <w:rPr>
          <w:b/>
        </w:rPr>
        <w:t>• Error grouping</w:t>
      </w:r>
      <w:r>
        <w:t xml:space="preserve"> — Similar errors grouped</w:t>
      </w:r>
    </w:p>
    <w:p w14:paraId="25F0CAAF" w14:textId="77777777" w:rsidR="004C38DA" w:rsidRDefault="00000000">
      <w:pPr>
        <w:pStyle w:val="PRDBullet"/>
      </w:pPr>
      <w:r>
        <w:rPr>
          <w:b/>
        </w:rPr>
        <w:t>• Stack trace</w:t>
      </w:r>
      <w:r>
        <w:t xml:space="preserve"> — Debug information</w:t>
      </w:r>
    </w:p>
    <w:p w14:paraId="219C695A" w14:textId="77777777" w:rsidR="004C38DA" w:rsidRDefault="00000000">
      <w:pPr>
        <w:pStyle w:val="PRDBullet"/>
      </w:pPr>
      <w:r>
        <w:rPr>
          <w:b/>
        </w:rPr>
        <w:t>• User context</w:t>
      </w:r>
      <w:r>
        <w:t xml:space="preserve"> — Who was affected</w:t>
      </w:r>
    </w:p>
    <w:p w14:paraId="08826A01" w14:textId="77777777" w:rsidR="004C38DA" w:rsidRDefault="00000000">
      <w:pPr>
        <w:pStyle w:val="PRDH3"/>
      </w:pPr>
      <w:r>
        <w:rPr>
          <w:sz w:val="18"/>
        </w:rPr>
        <w:lastRenderedPageBreak/>
        <w:t>25.4 Alerting</w:t>
      </w:r>
    </w:p>
    <w:p w14:paraId="0E2966B5" w14:textId="77777777" w:rsidR="004C38DA" w:rsidRDefault="00000000">
      <w:pPr>
        <w:pStyle w:val="PRDBullet"/>
      </w:pPr>
      <w:r>
        <w:rPr>
          <w:b/>
        </w:rPr>
        <w:t>• Email alerts</w:t>
      </w:r>
      <w:r>
        <w:t xml:space="preserve"> — Critical errors</w:t>
      </w:r>
    </w:p>
    <w:p w14:paraId="6555E606" w14:textId="77777777" w:rsidR="004C38DA" w:rsidRDefault="00000000">
      <w:pPr>
        <w:pStyle w:val="PRDBullet"/>
      </w:pPr>
      <w:r>
        <w:rPr>
          <w:b/>
        </w:rPr>
        <w:t>• Slack integration</w:t>
      </w:r>
      <w:r>
        <w:t xml:space="preserve"> — Team notifications</w:t>
      </w:r>
    </w:p>
    <w:p w14:paraId="2B665DD5" w14:textId="77777777" w:rsidR="004C38DA" w:rsidRDefault="00000000">
      <w:pPr>
        <w:pStyle w:val="PRDBullet"/>
      </w:pPr>
      <w:r>
        <w:rPr>
          <w:b/>
        </w:rPr>
        <w:t>• Dashboard alerts</w:t>
      </w:r>
      <w:r>
        <w:t xml:space="preserve"> — Visual badges</w:t>
      </w:r>
    </w:p>
    <w:p w14:paraId="112A6C34" w14:textId="77777777" w:rsidR="004C38DA" w:rsidRDefault="00000000">
      <w:pPr>
        <w:pStyle w:val="PRDBullet"/>
      </w:pPr>
      <w:r>
        <w:rPr>
          <w:b/>
        </w:rPr>
        <w:t>• Escalation</w:t>
      </w:r>
      <w:r>
        <w:t xml:space="preserve"> — Auto-escalate</w:t>
      </w:r>
    </w:p>
    <w:p w14:paraId="2385C6BB" w14:textId="77777777" w:rsidR="004C38DA" w:rsidRDefault="00000000">
      <w:pPr>
        <w:pStyle w:val="PRDH3"/>
      </w:pPr>
      <w:r>
        <w:rPr>
          <w:sz w:val="18"/>
        </w:rPr>
        <w:t>25.5 Health Check Endpoint</w:t>
      </w:r>
    </w:p>
    <w:p w14:paraId="5E25C47B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rPr>
          <w:rFonts w:ascii="Consolas" w:hAnsi="Consolas"/>
          <w:sz w:val="16"/>
        </w:rPr>
        <w:t>/api/health</w:t>
      </w:r>
      <w:r>
        <w:t xml:space="preserve"> — System status</w:t>
      </w:r>
    </w:p>
    <w:p w14:paraId="69EF86A3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Database connectivity</w:t>
      </w:r>
    </w:p>
    <w:p w14:paraId="250D00E5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AI service status</w:t>
      </w:r>
    </w:p>
    <w:p w14:paraId="7EE81752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Platform API status</w:t>
      </w:r>
    </w:p>
    <w:p w14:paraId="28D3A598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Socket.io status</w:t>
      </w:r>
    </w:p>
    <w:p w14:paraId="5A8474FC" w14:textId="77777777" w:rsidR="004C38DA" w:rsidRDefault="00000000">
      <w:pPr>
        <w:pStyle w:val="PRDH3"/>
      </w:pPr>
      <w:r>
        <w:rPr>
          <w:sz w:val="18"/>
        </w:rPr>
        <w:t>25.6 Logging</w:t>
      </w:r>
    </w:p>
    <w:p w14:paraId="2688CD4D" w14:textId="77777777" w:rsidR="004C38DA" w:rsidRDefault="00000000">
      <w:r>
        <w:rPr>
          <w:b/>
        </w:rPr>
        <w:t>Log Types</w:t>
      </w:r>
    </w:p>
    <w:p w14:paraId="6938D012" w14:textId="77777777" w:rsidR="004C38DA" w:rsidRDefault="00000000">
      <w:pPr>
        <w:pStyle w:val="PRDBullet"/>
      </w:pPr>
      <w:r>
        <w:rPr>
          <w:b/>
        </w:rPr>
        <w:t>• Application logs</w:t>
      </w:r>
      <w:r>
        <w:t xml:space="preserve"> — Code execution</w:t>
      </w:r>
    </w:p>
    <w:p w14:paraId="43933F38" w14:textId="77777777" w:rsidR="004C38DA" w:rsidRDefault="00000000">
      <w:pPr>
        <w:pStyle w:val="PRDBullet"/>
      </w:pPr>
      <w:r>
        <w:rPr>
          <w:b/>
        </w:rPr>
        <w:t>• Access logs</w:t>
      </w:r>
      <w:r>
        <w:t xml:space="preserve"> — API requests</w:t>
      </w:r>
    </w:p>
    <w:p w14:paraId="02ED2AC7" w14:textId="77777777" w:rsidR="004C38DA" w:rsidRDefault="00000000">
      <w:pPr>
        <w:pStyle w:val="PRDBullet"/>
      </w:pPr>
      <w:r>
        <w:rPr>
          <w:b/>
        </w:rPr>
        <w:t>• Error logs</w:t>
      </w:r>
      <w:r>
        <w:t xml:space="preserve"> — Exceptions</w:t>
      </w:r>
    </w:p>
    <w:p w14:paraId="5F8EC931" w14:textId="77777777" w:rsidR="004C38DA" w:rsidRDefault="00000000">
      <w:pPr>
        <w:pStyle w:val="PRDBullet"/>
      </w:pPr>
      <w:r>
        <w:rPr>
          <w:b/>
        </w:rPr>
        <w:t>• Audit logs</w:t>
      </w:r>
      <w:r>
        <w:t xml:space="preserve"> — User actions</w:t>
      </w:r>
    </w:p>
    <w:p w14:paraId="03C93FCA" w14:textId="77777777" w:rsidR="004C38DA" w:rsidRDefault="00000000">
      <w:pPr>
        <w:pStyle w:val="PRDBullet"/>
      </w:pPr>
      <w:r>
        <w:rPr>
          <w:b/>
        </w:rPr>
        <w:t>• Security logs</w:t>
      </w:r>
      <w:r>
        <w:t xml:space="preserve"> — Suspicious activity</w:t>
      </w:r>
    </w:p>
    <w:p w14:paraId="5AA0CA79" w14:textId="77777777" w:rsidR="004C38DA" w:rsidRDefault="00000000">
      <w:r>
        <w:rPr>
          <w:b/>
        </w:rPr>
        <w:t>Log Levels</w:t>
      </w:r>
    </w:p>
    <w:p w14:paraId="65847698" w14:textId="77777777" w:rsidR="004C38DA" w:rsidRDefault="00000000">
      <w:pPr>
        <w:pStyle w:val="PRDBullet"/>
      </w:pPr>
      <w:r>
        <w:rPr>
          <w:b/>
        </w:rPr>
        <w:t>• DEBUG</w:t>
      </w:r>
      <w:r>
        <w:t xml:space="preserve"> — Detailed information</w:t>
      </w:r>
    </w:p>
    <w:p w14:paraId="25C6A1FA" w14:textId="77777777" w:rsidR="004C38DA" w:rsidRDefault="00000000">
      <w:pPr>
        <w:pStyle w:val="PRDBullet"/>
      </w:pPr>
      <w:r>
        <w:rPr>
          <w:b/>
        </w:rPr>
        <w:t>• INFO</w:t>
      </w:r>
      <w:r>
        <w:t xml:space="preserve"> — General information</w:t>
      </w:r>
    </w:p>
    <w:p w14:paraId="5040B7DB" w14:textId="77777777" w:rsidR="004C38DA" w:rsidRDefault="00000000">
      <w:pPr>
        <w:pStyle w:val="PRDBullet"/>
      </w:pPr>
      <w:r>
        <w:rPr>
          <w:b/>
        </w:rPr>
        <w:t>• WARNING</w:t>
      </w:r>
      <w:r>
        <w:t xml:space="preserve"> — Potential issue</w:t>
      </w:r>
    </w:p>
    <w:p w14:paraId="5DDA23B3" w14:textId="77777777" w:rsidR="004C38DA" w:rsidRDefault="00000000">
      <w:pPr>
        <w:pStyle w:val="PRDBullet"/>
      </w:pPr>
      <w:r>
        <w:rPr>
          <w:b/>
        </w:rPr>
        <w:t>• ERROR</w:t>
      </w:r>
      <w:r>
        <w:t xml:space="preserve"> — Error</w:t>
      </w:r>
    </w:p>
    <w:p w14:paraId="14986D63" w14:textId="77777777" w:rsidR="004C38DA" w:rsidRDefault="00000000">
      <w:pPr>
        <w:pStyle w:val="PRDBullet"/>
      </w:pPr>
      <w:r>
        <w:rPr>
          <w:b/>
        </w:rPr>
        <w:t>• CRITICAL</w:t>
      </w:r>
      <w:r>
        <w:t xml:space="preserve"> — Severe</w:t>
      </w:r>
    </w:p>
    <w:p w14:paraId="36A91CE6" w14:textId="77777777" w:rsidR="004C38DA" w:rsidRDefault="00000000">
      <w:r>
        <w:rPr>
          <w:b/>
        </w:rPr>
        <w:t>Log Storage</w:t>
      </w:r>
    </w:p>
    <w:p w14:paraId="10C6644C" w14:textId="77777777" w:rsidR="004C38DA" w:rsidRDefault="00000000">
      <w:pPr>
        <w:pStyle w:val="PRDBullet"/>
      </w:pPr>
      <w:r>
        <w:rPr>
          <w:b/>
        </w:rPr>
        <w:t>• Render logs</w:t>
      </w:r>
      <w:r>
        <w:t xml:space="preserve"> — Free, seven days</w:t>
      </w:r>
    </w:p>
    <w:p w14:paraId="260268B0" w14:textId="77777777" w:rsidR="004C38DA" w:rsidRDefault="00000000">
      <w:pPr>
        <w:pStyle w:val="PRDBullet"/>
      </w:pPr>
      <w:r>
        <w:rPr>
          <w:b/>
        </w:rPr>
        <w:t>• File logs</w:t>
      </w:r>
      <w:r>
        <w:t xml:space="preserve"> — Local storage</w:t>
      </w:r>
    </w:p>
    <w:p w14:paraId="457700CD" w14:textId="77777777" w:rsidR="004C38DA" w:rsidRDefault="00000000">
      <w:pPr>
        <w:pStyle w:val="PRDBullet"/>
      </w:pPr>
      <w:r>
        <w:rPr>
          <w:b/>
        </w:rPr>
        <w:t>• External</w:t>
      </w:r>
      <w:r>
        <w:t xml:space="preserve"> — Logtail or Papertrail (free tier)</w:t>
      </w:r>
    </w:p>
    <w:p w14:paraId="0166A2A6" w14:textId="77777777" w:rsidR="004C38DA" w:rsidRDefault="00000000">
      <w:pPr>
        <w:pStyle w:val="PRDBullet"/>
      </w:pPr>
      <w:r>
        <w:rPr>
          <w:b/>
        </w:rPr>
        <w:t>• Retention</w:t>
      </w:r>
      <w:r>
        <w:t xml:space="preserve"> — Thirty days</w:t>
      </w:r>
    </w:p>
    <w:p w14:paraId="597A7C8A" w14:textId="77777777" w:rsidR="004C38DA" w:rsidRDefault="00000000">
      <w:pPr>
        <w:pStyle w:val="PRDH2"/>
      </w:pPr>
      <w:r>
        <w:rPr>
          <w:rFonts w:ascii="Aptos" w:hAnsi="Aptos"/>
          <w:sz w:val="18"/>
        </w:rPr>
        <w:t>26. CI/CD PIPELINE</w:t>
      </w:r>
    </w:p>
    <w:p w14:paraId="4B08A9DA" w14:textId="77777777" w:rsidR="004C38DA" w:rsidRDefault="00000000">
      <w:r>
        <w:t>This module handles automatic deployment.</w:t>
      </w:r>
    </w:p>
    <w:p w14:paraId="2668EED5" w14:textId="77777777" w:rsidR="004C38DA" w:rsidRDefault="00000000">
      <w:pPr>
        <w:pStyle w:val="PRDH3"/>
      </w:pPr>
      <w:r>
        <w:rPr>
          <w:sz w:val="18"/>
        </w:rPr>
        <w:t>26.1 GitHub Actions</w:t>
      </w:r>
    </w:p>
    <w:p w14:paraId="229F24AB" w14:textId="77777777" w:rsidR="004C38DA" w:rsidRDefault="00000000">
      <w:pPr>
        <w:pStyle w:val="PRDBullet"/>
      </w:pPr>
      <w:r>
        <w:rPr>
          <w:b/>
        </w:rPr>
        <w:t>• Free tier</w:t>
      </w:r>
      <w:r>
        <w:t xml:space="preserve"> — Two thousand minutes per month</w:t>
      </w:r>
    </w:p>
    <w:p w14:paraId="4E4E6BF1" w14:textId="77777777" w:rsidR="004C38DA" w:rsidRDefault="00000000">
      <w:pPr>
        <w:pStyle w:val="PRDBullet"/>
      </w:pPr>
      <w:r>
        <w:rPr>
          <w:b/>
        </w:rPr>
        <w:t>• Auto test</w:t>
      </w:r>
      <w:r>
        <w:t xml:space="preserve"> — On every push</w:t>
      </w:r>
    </w:p>
    <w:p w14:paraId="318FE2C1" w14:textId="77777777" w:rsidR="004C38DA" w:rsidRDefault="00000000">
      <w:pPr>
        <w:pStyle w:val="PRDBullet"/>
      </w:pPr>
      <w:r>
        <w:rPr>
          <w:b/>
        </w:rPr>
        <w:t>• Auto deploy</w:t>
      </w:r>
      <w:r>
        <w:t xml:space="preserve"> — On the main branch</w:t>
      </w:r>
    </w:p>
    <w:p w14:paraId="77FAD6A8" w14:textId="77777777" w:rsidR="004C38DA" w:rsidRDefault="00000000">
      <w:pPr>
        <w:pStyle w:val="PRDBullet"/>
      </w:pPr>
      <w:r>
        <w:rPr>
          <w:b/>
        </w:rPr>
        <w:t>• Rollback</w:t>
      </w:r>
      <w:r>
        <w:t xml:space="preserve"> — On failure</w:t>
      </w:r>
    </w:p>
    <w:p w14:paraId="6D09F559" w14:textId="77777777" w:rsidR="004C38DA" w:rsidRDefault="00000000">
      <w:pPr>
        <w:pStyle w:val="PRDH3"/>
      </w:pPr>
      <w:r>
        <w:rPr>
          <w:sz w:val="18"/>
        </w:rPr>
        <w:t>26.2 Pipeline Stages</w:t>
      </w:r>
    </w:p>
    <w:p w14:paraId="32163D29" w14:textId="77777777" w:rsidR="004C38DA" w:rsidRDefault="00000000">
      <w:pPr>
        <w:pStyle w:val="PRDNumber"/>
      </w:pPr>
      <w:r>
        <w:t xml:space="preserve">1. </w:t>
      </w:r>
      <w:r>
        <w:rPr>
          <w:b/>
        </w:rPr>
        <w:t>Lint</w:t>
      </w:r>
      <w:r>
        <w:t xml:space="preserve"> — Code quality</w:t>
      </w:r>
    </w:p>
    <w:p w14:paraId="1A35220B" w14:textId="77777777" w:rsidR="004C38DA" w:rsidRDefault="00000000">
      <w:pPr>
        <w:pStyle w:val="PRDNumber"/>
      </w:pPr>
      <w:r>
        <w:t xml:space="preserve">2. </w:t>
      </w:r>
      <w:r>
        <w:rPr>
          <w:b/>
        </w:rPr>
        <w:t>Test</w:t>
      </w:r>
      <w:r>
        <w:t xml:space="preserve"> — Unit and integration</w:t>
      </w:r>
    </w:p>
    <w:p w14:paraId="0367B2CD" w14:textId="77777777" w:rsidR="004C38DA" w:rsidRDefault="00000000">
      <w:pPr>
        <w:pStyle w:val="PRDNumber"/>
      </w:pPr>
      <w:r>
        <w:t xml:space="preserve">3. </w:t>
      </w:r>
      <w:r>
        <w:rPr>
          <w:b/>
        </w:rPr>
        <w:t>Build</w:t>
      </w:r>
      <w:r>
        <w:t xml:space="preserve"> — Docker image</w:t>
      </w:r>
    </w:p>
    <w:p w14:paraId="3C431BCB" w14:textId="77777777" w:rsidR="004C38DA" w:rsidRDefault="00000000">
      <w:pPr>
        <w:pStyle w:val="PRDNumber"/>
      </w:pPr>
      <w:r>
        <w:t xml:space="preserve">4. </w:t>
      </w:r>
      <w:r>
        <w:rPr>
          <w:b/>
        </w:rPr>
        <w:t>Deploy</w:t>
      </w:r>
      <w:r>
        <w:t xml:space="preserve"> — Render or Vercel</w:t>
      </w:r>
    </w:p>
    <w:p w14:paraId="758E12DC" w14:textId="77777777" w:rsidR="004C38DA" w:rsidRDefault="00000000">
      <w:pPr>
        <w:pStyle w:val="PRDNumber"/>
      </w:pPr>
      <w:r>
        <w:t xml:space="preserve">5. </w:t>
      </w:r>
      <w:r>
        <w:rPr>
          <w:b/>
        </w:rPr>
        <w:t>Smoke test</w:t>
      </w:r>
      <w:r>
        <w:t xml:space="preserve"> — Basic checks</w:t>
      </w:r>
    </w:p>
    <w:p w14:paraId="66767323" w14:textId="77777777" w:rsidR="004C38DA" w:rsidRDefault="00000000">
      <w:pPr>
        <w:pStyle w:val="PRDH3"/>
      </w:pPr>
      <w:r>
        <w:rPr>
          <w:sz w:val="18"/>
        </w:rPr>
        <w:t>26.3 Environments</w:t>
      </w:r>
    </w:p>
    <w:p w14:paraId="692BF13C" w14:textId="77777777" w:rsidR="004C38DA" w:rsidRDefault="00000000">
      <w:pPr>
        <w:pStyle w:val="PRDBullet"/>
      </w:pPr>
      <w:r>
        <w:rPr>
          <w:b/>
        </w:rPr>
        <w:t>• Development</w:t>
      </w:r>
      <w:r>
        <w:t xml:space="preserve"> — Local</w:t>
      </w:r>
    </w:p>
    <w:p w14:paraId="55D27DBC" w14:textId="77777777" w:rsidR="004C38DA" w:rsidRDefault="00000000">
      <w:pPr>
        <w:pStyle w:val="PRDBullet"/>
      </w:pPr>
      <w:r>
        <w:rPr>
          <w:b/>
        </w:rPr>
        <w:t>• Staging</w:t>
      </w:r>
      <w:r>
        <w:t xml:space="preserve"> — Test environment</w:t>
      </w:r>
    </w:p>
    <w:p w14:paraId="072E8791" w14:textId="77777777" w:rsidR="004C38DA" w:rsidRDefault="00000000">
      <w:pPr>
        <w:pStyle w:val="PRDBullet"/>
      </w:pPr>
      <w:r>
        <w:rPr>
          <w:b/>
        </w:rPr>
        <w:t>• Production</w:t>
      </w:r>
      <w:r>
        <w:t xml:space="preserve"> — Live</w:t>
      </w:r>
    </w:p>
    <w:p w14:paraId="1F13793B" w14:textId="77777777" w:rsidR="004C38DA" w:rsidRDefault="00000000">
      <w:pPr>
        <w:pStyle w:val="PRDH3"/>
      </w:pPr>
      <w:r>
        <w:rPr>
          <w:sz w:val="18"/>
        </w:rPr>
        <w:t>26.4 Deployment Strategy</w:t>
      </w:r>
    </w:p>
    <w:p w14:paraId="491E7EB6" w14:textId="77777777" w:rsidR="004C38DA" w:rsidRDefault="00000000">
      <w:pPr>
        <w:pStyle w:val="PRDBullet"/>
      </w:pPr>
      <w:r>
        <w:rPr>
          <w:b/>
        </w:rPr>
        <w:t>• Blue-green</w:t>
      </w:r>
      <w:r>
        <w:t xml:space="preserve"> — Zero downtime</w:t>
      </w:r>
    </w:p>
    <w:p w14:paraId="31EFE163" w14:textId="77777777" w:rsidR="004C38DA" w:rsidRDefault="00000000">
      <w:pPr>
        <w:pStyle w:val="PRDBullet"/>
      </w:pPr>
      <w:r>
        <w:rPr>
          <w:b/>
        </w:rPr>
        <w:t>• Canary</w:t>
      </w:r>
      <w:r>
        <w:t xml:space="preserve"> — Gradual rollout</w:t>
      </w:r>
    </w:p>
    <w:p w14:paraId="5AA66190" w14:textId="77777777" w:rsidR="004C38DA" w:rsidRDefault="00000000">
      <w:pPr>
        <w:pStyle w:val="PRDBullet"/>
      </w:pPr>
      <w:r>
        <w:rPr>
          <w:b/>
        </w:rPr>
        <w:t>• Rollback</w:t>
      </w:r>
      <w:r>
        <w:t xml:space="preserve"> — Instant revert</w:t>
      </w:r>
    </w:p>
    <w:p w14:paraId="3BF9BFE8" w14:textId="77777777" w:rsidR="004C38DA" w:rsidRDefault="00000000">
      <w:pPr>
        <w:pStyle w:val="PRDH2"/>
      </w:pPr>
      <w:r>
        <w:rPr>
          <w:rFonts w:ascii="Aptos" w:hAnsi="Aptos"/>
          <w:sz w:val="18"/>
        </w:rPr>
        <w:t>27. TESTING, QA &amp; ACCEPTANCE CRITERIA</w:t>
      </w:r>
    </w:p>
    <w:p w14:paraId="77440503" w14:textId="77777777" w:rsidR="004C38DA" w:rsidRDefault="00000000">
      <w:pPr>
        <w:pStyle w:val="PRDH3"/>
      </w:pPr>
      <w:r>
        <w:rPr>
          <w:sz w:val="18"/>
        </w:rPr>
        <w:t>27.1 Testing Types</w:t>
      </w:r>
    </w:p>
    <w:p w14:paraId="07814D36" w14:textId="77777777" w:rsidR="004C38DA" w:rsidRDefault="00000000">
      <w:pPr>
        <w:pStyle w:val="PRDBullet"/>
      </w:pPr>
      <w:r>
        <w:rPr>
          <w:b/>
        </w:rPr>
        <w:t>• Unit tests</w:t>
      </w:r>
      <w:r>
        <w:t xml:space="preserve"> — Individual functions</w:t>
      </w:r>
    </w:p>
    <w:p w14:paraId="067BD3AF" w14:textId="77777777" w:rsidR="004C38DA" w:rsidRDefault="00000000">
      <w:pPr>
        <w:pStyle w:val="PRDBullet"/>
      </w:pPr>
      <w:r>
        <w:rPr>
          <w:b/>
        </w:rPr>
        <w:t>• Integration tests</w:t>
      </w:r>
      <w:r>
        <w:t xml:space="preserve"> — Module interactions</w:t>
      </w:r>
    </w:p>
    <w:p w14:paraId="5774837D" w14:textId="77777777" w:rsidR="004C38DA" w:rsidRDefault="00000000">
      <w:pPr>
        <w:pStyle w:val="PRDBullet"/>
      </w:pPr>
      <w:r>
        <w:rPr>
          <w:b/>
        </w:rPr>
        <w:t>• End-to-end tests</w:t>
      </w:r>
      <w:r>
        <w:t xml:space="preserve"> — Full user journey</w:t>
      </w:r>
    </w:p>
    <w:p w14:paraId="2BE544FA" w14:textId="77777777" w:rsidR="004C38DA" w:rsidRDefault="00000000">
      <w:pPr>
        <w:pStyle w:val="PRDBullet"/>
      </w:pPr>
      <w:r>
        <w:rPr>
          <w:b/>
        </w:rPr>
        <w:t>• Load tests</w:t>
      </w:r>
      <w:r>
        <w:t xml:space="preserve"> — Performance</w:t>
      </w:r>
    </w:p>
    <w:p w14:paraId="1593FA3F" w14:textId="77777777" w:rsidR="004C38DA" w:rsidRDefault="00000000">
      <w:pPr>
        <w:pStyle w:val="PRDBullet"/>
      </w:pPr>
      <w:r>
        <w:rPr>
          <w:b/>
        </w:rPr>
        <w:t>• Security tests</w:t>
      </w:r>
      <w:r>
        <w:t xml:space="preserve"> — Vulnerabilities</w:t>
      </w:r>
    </w:p>
    <w:p w14:paraId="68F40B0A" w14:textId="77777777" w:rsidR="004C38DA" w:rsidRDefault="00000000">
      <w:pPr>
        <w:pStyle w:val="PRDH3"/>
      </w:pPr>
      <w:r>
        <w:rPr>
          <w:sz w:val="18"/>
        </w:rPr>
        <w:lastRenderedPageBreak/>
        <w:t>27.2 Testing Tools</w:t>
      </w:r>
    </w:p>
    <w:p w14:paraId="75587BC3" w14:textId="77777777" w:rsidR="004C38DA" w:rsidRDefault="00000000">
      <w:pPr>
        <w:pStyle w:val="PRDBullet"/>
      </w:pPr>
      <w:r>
        <w:rPr>
          <w:b/>
        </w:rPr>
        <w:t>• pytest</w:t>
      </w:r>
      <w:r>
        <w:t xml:space="preserve"> — Python testing</w:t>
      </w:r>
    </w:p>
    <w:p w14:paraId="5E90CEB7" w14:textId="77777777" w:rsidR="004C38DA" w:rsidRDefault="00000000">
      <w:pPr>
        <w:pStyle w:val="PRDBullet"/>
      </w:pPr>
      <w:r>
        <w:rPr>
          <w:b/>
        </w:rPr>
        <w:t>• Jest</w:t>
      </w:r>
      <w:r>
        <w:t xml:space="preserve"> — React testing</w:t>
      </w:r>
    </w:p>
    <w:p w14:paraId="74572B74" w14:textId="77777777" w:rsidR="004C38DA" w:rsidRDefault="00000000">
      <w:pPr>
        <w:pStyle w:val="PRDBullet"/>
      </w:pPr>
      <w:r>
        <w:rPr>
          <w:b/>
        </w:rPr>
        <w:t>• Playwright</w:t>
      </w:r>
      <w:r>
        <w:t xml:space="preserve"> — End-to-end</w:t>
      </w:r>
    </w:p>
    <w:p w14:paraId="4F2AED56" w14:textId="77777777" w:rsidR="004C38DA" w:rsidRDefault="00000000">
      <w:pPr>
        <w:pStyle w:val="PRDBullet"/>
      </w:pPr>
      <w:r>
        <w:rPr>
          <w:b/>
        </w:rPr>
        <w:t>• Locust</w:t>
      </w:r>
      <w:r>
        <w:t xml:space="preserve"> — Load testing</w:t>
      </w:r>
    </w:p>
    <w:p w14:paraId="3CDFE12C" w14:textId="77777777" w:rsidR="004C38DA" w:rsidRDefault="00000000">
      <w:pPr>
        <w:pStyle w:val="PRDBullet"/>
      </w:pPr>
      <w:r>
        <w:rPr>
          <w:b/>
        </w:rPr>
        <w:t>• OWASP ZAP</w:t>
      </w:r>
      <w:r>
        <w:t xml:space="preserve"> — Security</w:t>
      </w:r>
    </w:p>
    <w:p w14:paraId="73CE2228" w14:textId="77777777" w:rsidR="004C38DA" w:rsidRDefault="00000000">
      <w:pPr>
        <w:pStyle w:val="PRDH3"/>
      </w:pPr>
      <w:r>
        <w:rPr>
          <w:sz w:val="18"/>
        </w:rPr>
        <w:t>27.3 Test Coverage</w:t>
      </w:r>
    </w:p>
    <w:p w14:paraId="46015C2E" w14:textId="77777777" w:rsidR="004C38DA" w:rsidRDefault="00000000">
      <w:pPr>
        <w:pStyle w:val="PRDBullet"/>
      </w:pPr>
      <w:r>
        <w:rPr>
          <w:b/>
        </w:rPr>
        <w:t>• Target</w:t>
      </w:r>
      <w:r>
        <w:t xml:space="preserve"> — Eighty percent coverage</w:t>
      </w:r>
    </w:p>
    <w:p w14:paraId="3D3A3018" w14:textId="77777777" w:rsidR="004C38DA" w:rsidRDefault="00000000">
      <w:pPr>
        <w:pStyle w:val="PRDBullet"/>
      </w:pPr>
      <w:r>
        <w:rPr>
          <w:b/>
        </w:rPr>
        <w:t>• Critical paths</w:t>
      </w:r>
      <w:r>
        <w:t xml:space="preserve"> — One hundred percent</w:t>
      </w:r>
    </w:p>
    <w:p w14:paraId="7C53EB52" w14:textId="77777777" w:rsidR="004C38DA" w:rsidRDefault="00000000">
      <w:pPr>
        <w:pStyle w:val="PRDBullet"/>
      </w:pPr>
      <w:r>
        <w:rPr>
          <w:b/>
        </w:rPr>
        <w:t>• Report</w:t>
      </w:r>
      <w:r>
        <w:t xml:space="preserve"> — Coverage report</w:t>
      </w:r>
    </w:p>
    <w:p w14:paraId="3A77AA7E" w14:textId="77777777" w:rsidR="004C38DA" w:rsidRDefault="00000000">
      <w:pPr>
        <w:pStyle w:val="PRDH3"/>
      </w:pPr>
      <w:r>
        <w:rPr>
          <w:sz w:val="18"/>
        </w:rPr>
        <w:t>27.4 Test Automation</w:t>
      </w:r>
    </w:p>
    <w:p w14:paraId="1BD46770" w14:textId="77777777" w:rsidR="004C38DA" w:rsidRDefault="00000000">
      <w:pPr>
        <w:pStyle w:val="PRDBullet"/>
      </w:pPr>
      <w:r>
        <w:rPr>
          <w:b/>
        </w:rPr>
        <w:t>• Pre-commit hooks</w:t>
      </w:r>
      <w:r>
        <w:t xml:space="preserve"> — Run tests</w:t>
      </w:r>
    </w:p>
    <w:p w14:paraId="3E90E7FD" w14:textId="77777777" w:rsidR="004C38DA" w:rsidRDefault="00000000">
      <w:pPr>
        <w:pStyle w:val="PRDBullet"/>
      </w:pPr>
      <w:r>
        <w:rPr>
          <w:b/>
        </w:rPr>
        <w:t>• CI pipeline</w:t>
      </w:r>
      <w:r>
        <w:t xml:space="preserve"> — Auto test</w:t>
      </w:r>
    </w:p>
    <w:p w14:paraId="5820A682" w14:textId="77777777" w:rsidR="004C38DA" w:rsidRDefault="00000000">
      <w:pPr>
        <w:pStyle w:val="PRDBullet"/>
      </w:pPr>
      <w:r>
        <w:rPr>
          <w:b/>
        </w:rPr>
        <w:t>• Nightly tests</w:t>
      </w:r>
      <w:r>
        <w:t xml:space="preserve"> — Full suite</w:t>
      </w:r>
    </w:p>
    <w:p w14:paraId="77A09BA5" w14:textId="77777777" w:rsidR="004C38DA" w:rsidRDefault="00000000">
      <w:pPr>
        <w:pStyle w:val="PRDH3"/>
      </w:pPr>
      <w:r>
        <w:rPr>
          <w:sz w:val="18"/>
        </w:rPr>
        <w:t>27.5 Acceptance Criteria</w:t>
      </w:r>
    </w:p>
    <w:p w14:paraId="678001A6" w14:textId="77777777" w:rsidR="004C38DA" w:rsidRDefault="00000000">
      <w:r>
        <w:rPr>
          <w:b/>
        </w:rPr>
        <w:t>Test Scenario 1: Message Normalization and Metric Increment</w:t>
      </w:r>
    </w:p>
    <w:p w14:paraId="34CC2F1F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GIVEN an incoming payload</w:t>
      </w:r>
    </w:p>
    <w:p w14:paraId="18388EBB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WHEN the webhook receives it</w:t>
      </w:r>
    </w:p>
    <w:p w14:paraId="4CC866F0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THEN it is parsed within 200 milliseconds, saved, and the counter is incremented</w:t>
      </w:r>
    </w:p>
    <w:p w14:paraId="3F21D835" w14:textId="77777777" w:rsidR="004C38DA" w:rsidRDefault="00000000">
      <w:r>
        <w:rPr>
          <w:b/>
        </w:rPr>
        <w:t>Test Scenario 2: Manual Approval Queue Hold</w:t>
      </w:r>
    </w:p>
    <w:p w14:paraId="10704CFD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GIVEN approval mode is OFF</w:t>
      </w:r>
    </w:p>
    <w:p w14:paraId="3F463052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WHEN the AI generates a response</w:t>
      </w:r>
    </w:p>
    <w:p w14:paraId="02B88C4A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THEN the status is PENDING_APPROVAL and the message is held without dispatch</w:t>
      </w:r>
    </w:p>
    <w:p w14:paraId="7CEAA5D5" w14:textId="77777777" w:rsidR="004C38DA" w:rsidRDefault="00000000">
      <w:r>
        <w:rPr>
          <w:b/>
        </w:rPr>
        <w:t>Test Scenario 3: AI Polish Tool</w:t>
      </w:r>
    </w:p>
    <w:p w14:paraId="50E8CA00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GIVEN a rough draft</w:t>
      </w:r>
    </w:p>
    <w:p w14:paraId="0D9A48E1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WHEN [Polish] is clicked</w:t>
      </w:r>
    </w:p>
    <w:p w14:paraId="72EAA246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THEN the professional text replaces the draft</w:t>
      </w:r>
    </w:p>
    <w:p w14:paraId="2E603CA9" w14:textId="77777777" w:rsidR="004C38DA" w:rsidRDefault="00000000">
      <w:r>
        <w:rPr>
          <w:b/>
        </w:rPr>
        <w:t>Test Scenario 4: Real-Time Analytics Chart</w:t>
      </w:r>
    </w:p>
    <w:p w14:paraId="3D03E228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GIVEN active messaging</w:t>
      </w:r>
    </w:p>
    <w:p w14:paraId="5907EC4D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WHEN the Analytics tab is opened</w:t>
      </w:r>
    </w:p>
    <w:p w14:paraId="200122A9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THEN the Bar and Donut charts render accurate data</w:t>
      </w:r>
    </w:p>
    <w:p w14:paraId="669B7B51" w14:textId="77777777" w:rsidR="004C38DA" w:rsidRDefault="00000000">
      <w:r>
        <w:rPr>
          <w:b/>
        </w:rPr>
        <w:t>Test Scenario 5: Daily Analytics Counter</w:t>
      </w:r>
    </w:p>
    <w:p w14:paraId="75D6CF07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GIVEN ten inbound and eight outbound messages</w:t>
      </w:r>
    </w:p>
    <w:p w14:paraId="4CD1425E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WHEN the API is queried</w:t>
      </w:r>
    </w:p>
    <w:p w14:paraId="12EBEFAF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THEN the counts match</w:t>
      </w:r>
    </w:p>
    <w:p w14:paraId="0056D6C2" w14:textId="77777777" w:rsidR="004C38DA" w:rsidRDefault="00000000">
      <w:r>
        <w:rPr>
          <w:b/>
        </w:rPr>
        <w:t>Test Scenario 6: Language Match</w:t>
      </w:r>
    </w:p>
    <w:p w14:paraId="1E797D36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GIVEN a Hinglish query</w:t>
      </w:r>
    </w:p>
    <w:p w14:paraId="35C544F4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WHEN the AI replies</w:t>
      </w:r>
    </w:p>
    <w:p w14:paraId="6BF31FAD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THEN the reply is in Hinglish</w:t>
      </w:r>
    </w:p>
    <w:p w14:paraId="69132449" w14:textId="77777777" w:rsidR="004C38DA" w:rsidRDefault="00000000">
      <w:r>
        <w:rPr>
          <w:b/>
        </w:rPr>
        <w:t>Test Scenario 7: Auto-Pilot Takeover</w:t>
      </w:r>
    </w:p>
    <w:p w14:paraId="1E63E8DA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GIVEN auto-pilot is OFF</w:t>
      </w:r>
    </w:p>
    <w:p w14:paraId="79E8AEFC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WHEN a user sends a message</w:t>
      </w:r>
    </w:p>
    <w:p w14:paraId="6E8DF7CC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THEN no auto-reply is sent and the agent handles it</w:t>
      </w:r>
    </w:p>
    <w:p w14:paraId="57684FDC" w14:textId="77777777" w:rsidR="004C38DA" w:rsidRDefault="00000000">
      <w:pPr>
        <w:pStyle w:val="PRDH2"/>
      </w:pPr>
      <w:r>
        <w:rPr>
          <w:rFonts w:ascii="Aptos" w:hAnsi="Aptos"/>
          <w:sz w:val="18"/>
        </w:rPr>
        <w:t>28. DOCUMENTATION</w:t>
      </w:r>
    </w:p>
    <w:p w14:paraId="57CC8369" w14:textId="77777777" w:rsidR="004C38DA" w:rsidRDefault="00000000">
      <w:r>
        <w:t>This module covers project documentation.</w:t>
      </w:r>
    </w:p>
    <w:p w14:paraId="5BDA40D7" w14:textId="77777777" w:rsidR="004C38DA" w:rsidRDefault="00000000">
      <w:pPr>
        <w:pStyle w:val="PRDH3"/>
      </w:pPr>
      <w:r>
        <w:rPr>
          <w:sz w:val="18"/>
        </w:rPr>
        <w:t>28.1 API Documentation</w:t>
      </w:r>
    </w:p>
    <w:p w14:paraId="5EF64EF2" w14:textId="77777777" w:rsidR="004C38DA" w:rsidRDefault="00000000">
      <w:pPr>
        <w:pStyle w:val="PRDBullet"/>
      </w:pPr>
      <w:r>
        <w:rPr>
          <w:b/>
        </w:rPr>
        <w:t>• Swagger or OpenAPI</w:t>
      </w:r>
      <w:r>
        <w:t xml:space="preserve"> — Auto-generated</w:t>
      </w:r>
    </w:p>
    <w:p w14:paraId="2A3F87C3" w14:textId="77777777" w:rsidR="004C38DA" w:rsidRDefault="00000000">
      <w:pPr>
        <w:pStyle w:val="PRDBullet"/>
      </w:pPr>
      <w:r>
        <w:rPr>
          <w:b/>
        </w:rPr>
        <w:t>• Postman collection</w:t>
      </w:r>
      <w:r>
        <w:t xml:space="preserve"> — Import ready</w:t>
      </w:r>
    </w:p>
    <w:p w14:paraId="62480241" w14:textId="77777777" w:rsidR="004C38DA" w:rsidRDefault="00000000">
      <w:pPr>
        <w:pStyle w:val="PRDBullet"/>
      </w:pPr>
      <w:r>
        <w:rPr>
          <w:b/>
        </w:rPr>
        <w:t>• cURL examples</w:t>
      </w:r>
      <w:r>
        <w:t xml:space="preserve"> — Copy-paste ready</w:t>
      </w:r>
    </w:p>
    <w:p w14:paraId="7F8B5D36" w14:textId="77777777" w:rsidR="004C38DA" w:rsidRDefault="00000000">
      <w:pPr>
        <w:pStyle w:val="PRDBullet"/>
      </w:pPr>
      <w:r>
        <w:rPr>
          <w:b/>
        </w:rPr>
        <w:t>• Authentication guide</w:t>
      </w:r>
      <w:r>
        <w:t xml:space="preserve"> — Step-by-step</w:t>
      </w:r>
    </w:p>
    <w:p w14:paraId="2083EC83" w14:textId="77777777" w:rsidR="004C38DA" w:rsidRDefault="00000000">
      <w:pPr>
        <w:pStyle w:val="PRDH3"/>
      </w:pPr>
      <w:r>
        <w:rPr>
          <w:sz w:val="18"/>
        </w:rPr>
        <w:t>28.2 User Guide</w:t>
      </w:r>
    </w:p>
    <w:p w14:paraId="001515DD" w14:textId="77777777" w:rsidR="004C38DA" w:rsidRDefault="00000000">
      <w:pPr>
        <w:pStyle w:val="PRDBullet"/>
      </w:pPr>
      <w:r>
        <w:rPr>
          <w:b/>
        </w:rPr>
        <w:t>• Getting started</w:t>
      </w:r>
      <w:r>
        <w:t xml:space="preserve"> — Setup guide</w:t>
      </w:r>
    </w:p>
    <w:p w14:paraId="43F48292" w14:textId="77777777" w:rsidR="004C38DA" w:rsidRDefault="00000000">
      <w:pPr>
        <w:pStyle w:val="PRDBullet"/>
      </w:pPr>
      <w:r>
        <w:rPr>
          <w:b/>
        </w:rPr>
        <w:t>• Dashboard tour</w:t>
      </w:r>
      <w:r>
        <w:t xml:space="preserve"> — Feature overview</w:t>
      </w:r>
    </w:p>
    <w:p w14:paraId="1641F93A" w14:textId="77777777" w:rsidR="004C38DA" w:rsidRDefault="00000000">
      <w:pPr>
        <w:pStyle w:val="PRDBullet"/>
      </w:pPr>
      <w:r>
        <w:rPr>
          <w:b/>
        </w:rPr>
        <w:t>• FAQ</w:t>
      </w:r>
      <w:r>
        <w:t xml:space="preserve"> — Common questions</w:t>
      </w:r>
    </w:p>
    <w:p w14:paraId="7C02F38B" w14:textId="77777777" w:rsidR="004C38DA" w:rsidRDefault="00000000">
      <w:pPr>
        <w:pStyle w:val="PRDBullet"/>
      </w:pPr>
      <w:r>
        <w:rPr>
          <w:b/>
        </w:rPr>
        <w:t>• Video tutorials</w:t>
      </w:r>
      <w:r>
        <w:t xml:space="preserve"> — Screen recordings</w:t>
      </w:r>
    </w:p>
    <w:p w14:paraId="184614A8" w14:textId="77777777" w:rsidR="004C38DA" w:rsidRDefault="00000000">
      <w:pPr>
        <w:pStyle w:val="PRDH3"/>
      </w:pPr>
      <w:r>
        <w:rPr>
          <w:sz w:val="18"/>
        </w:rPr>
        <w:t>28.3 Developer Guide</w:t>
      </w:r>
    </w:p>
    <w:p w14:paraId="53933FEE" w14:textId="77777777" w:rsidR="004C38DA" w:rsidRDefault="00000000">
      <w:pPr>
        <w:pStyle w:val="PRDBullet"/>
      </w:pPr>
      <w:r>
        <w:rPr>
          <w:b/>
        </w:rPr>
        <w:t>• Architecture</w:t>
      </w:r>
      <w:r>
        <w:t xml:space="preserve"> — System design</w:t>
      </w:r>
    </w:p>
    <w:p w14:paraId="53087190" w14:textId="77777777" w:rsidR="004C38DA" w:rsidRDefault="00000000">
      <w:pPr>
        <w:pStyle w:val="PRDBullet"/>
      </w:pPr>
      <w:r>
        <w:rPr>
          <w:b/>
        </w:rPr>
        <w:lastRenderedPageBreak/>
        <w:t>• Code structure</w:t>
      </w:r>
      <w:r>
        <w:t xml:space="preserve"> — Folder explanation</w:t>
      </w:r>
    </w:p>
    <w:p w14:paraId="05F994EE" w14:textId="77777777" w:rsidR="004C38DA" w:rsidRDefault="00000000">
      <w:pPr>
        <w:pStyle w:val="PRDBullet"/>
      </w:pPr>
      <w:r>
        <w:rPr>
          <w:b/>
        </w:rPr>
        <w:t>• Contributing</w:t>
      </w:r>
      <w:r>
        <w:t xml:space="preserve"> — How to contribute</w:t>
      </w:r>
    </w:p>
    <w:p w14:paraId="52D32C5A" w14:textId="77777777" w:rsidR="004C38DA" w:rsidRDefault="00000000">
      <w:pPr>
        <w:pStyle w:val="PRDBullet"/>
      </w:pPr>
      <w:r>
        <w:rPr>
          <w:b/>
        </w:rPr>
        <w:t>• Deployment</w:t>
      </w:r>
      <w:r>
        <w:t xml:space="preserve"> — Deploy guide</w:t>
      </w:r>
    </w:p>
    <w:p w14:paraId="0A5953E3" w14:textId="77777777" w:rsidR="004C38DA" w:rsidRDefault="00000000">
      <w:pPr>
        <w:pStyle w:val="PRDH3"/>
      </w:pPr>
      <w:r>
        <w:rPr>
          <w:sz w:val="18"/>
        </w:rPr>
        <w:t>28.4 Documentation Tools</w:t>
      </w:r>
    </w:p>
    <w:p w14:paraId="1FF3E11E" w14:textId="77777777" w:rsidR="004C38DA" w:rsidRDefault="00000000">
      <w:pPr>
        <w:pStyle w:val="PRDBullet"/>
      </w:pPr>
      <w:r>
        <w:rPr>
          <w:b/>
        </w:rPr>
        <w:t>• MkDocs</w:t>
      </w:r>
      <w:r>
        <w:t xml:space="preserve"> — Static site</w:t>
      </w:r>
    </w:p>
    <w:p w14:paraId="6A0FF178" w14:textId="77777777" w:rsidR="004C38DA" w:rsidRDefault="00000000">
      <w:pPr>
        <w:pStyle w:val="PRDBullet"/>
      </w:pPr>
      <w:r>
        <w:rPr>
          <w:b/>
        </w:rPr>
        <w:t>• Docusaurus</w:t>
      </w:r>
      <w:r>
        <w:t xml:space="preserve"> — React-based</w:t>
      </w:r>
    </w:p>
    <w:p w14:paraId="00AF83EE" w14:textId="77777777" w:rsidR="004C38DA" w:rsidRDefault="00000000">
      <w:pPr>
        <w:pStyle w:val="PRDBullet"/>
      </w:pPr>
      <w:r>
        <w:rPr>
          <w:b/>
        </w:rPr>
        <w:t>• GitHub Wiki</w:t>
      </w:r>
      <w:r>
        <w:t xml:space="preserve"> — Simple</w:t>
      </w:r>
    </w:p>
    <w:p w14:paraId="6864F42F" w14:textId="77777777" w:rsidR="004C38DA" w:rsidRDefault="00000000">
      <w:pPr>
        <w:pStyle w:val="PRDBullet"/>
      </w:pPr>
      <w:r>
        <w:rPr>
          <w:b/>
        </w:rPr>
        <w:t>• Notion</w:t>
      </w:r>
      <w:r>
        <w:t xml:space="preserve"> — Collaborative</w:t>
      </w:r>
    </w:p>
    <w:p w14:paraId="03F8AE28" w14:textId="77777777" w:rsidR="004C38DA" w:rsidRDefault="00000000">
      <w:pPr>
        <w:pStyle w:val="PRDH2"/>
      </w:pPr>
      <w:r>
        <w:rPr>
          <w:rFonts w:ascii="Aptos" w:hAnsi="Aptos"/>
          <w:sz w:val="18"/>
        </w:rPr>
        <w:t>29. DEVELOPER ONBOARDING &amp; HANDOVER PLAYBOOK</w:t>
      </w:r>
    </w:p>
    <w:p w14:paraId="763DF5DE" w14:textId="77777777" w:rsidR="004C38DA" w:rsidRDefault="00000000">
      <w:pPr>
        <w:pStyle w:val="PRDH3"/>
      </w:pPr>
      <w:r>
        <w:rPr>
          <w:sz w:val="18"/>
        </w:rPr>
        <w:t>29.1 Coding Standards</w:t>
      </w:r>
    </w:p>
    <w:p w14:paraId="420E2E79" w14:textId="77777777" w:rsidR="004C38DA" w:rsidRDefault="00000000">
      <w:pPr>
        <w:pStyle w:val="PRDBullet"/>
      </w:pPr>
      <w:r>
        <w:rPr>
          <w:b/>
        </w:rPr>
        <w:t>• Modular code</w:t>
      </w:r>
      <w:r>
        <w:t xml:space="preserve"> — A separate file per platform</w:t>
      </w:r>
    </w:p>
    <w:p w14:paraId="3519B64B" w14:textId="77777777" w:rsidR="004C38DA" w:rsidRDefault="00000000">
      <w:pPr>
        <w:pStyle w:val="PRDBullet"/>
      </w:pPr>
      <w:r>
        <w:rPr>
          <w:b/>
        </w:rPr>
        <w:t>• No modification</w:t>
      </w:r>
      <w:r>
        <w:t xml:space="preserve"> of existing handlers</w:t>
      </w:r>
    </w:p>
    <w:p w14:paraId="36732906" w14:textId="77777777" w:rsidR="004C38DA" w:rsidRDefault="00000000">
      <w:pPr>
        <w:pStyle w:val="PRDBullet"/>
      </w:pPr>
      <w:r>
        <w:rPr>
          <w:b/>
        </w:rPr>
        <w:t>• Universal Schema</w:t>
      </w:r>
      <w:r>
        <w:t xml:space="preserve"> must be followed</w:t>
      </w:r>
    </w:p>
    <w:p w14:paraId="7AF9937B" w14:textId="77777777" w:rsidR="004C38DA" w:rsidRDefault="00000000">
      <w:pPr>
        <w:pStyle w:val="PRDBullet"/>
      </w:pPr>
      <w:r>
        <w:rPr>
          <w:b/>
        </w:rPr>
        <w:t>• Analytics counter</w:t>
      </w:r>
      <w:r>
        <w:t xml:space="preserve"> triggered on every webhook</w:t>
      </w:r>
    </w:p>
    <w:p w14:paraId="539BE0C0" w14:textId="77777777" w:rsidR="004C38DA" w:rsidRDefault="00000000">
      <w:pPr>
        <w:pStyle w:val="PRDBullet"/>
      </w:pPr>
      <w:r>
        <w:rPr>
          <w:b/>
        </w:rPr>
        <w:t>• AI prompts</w:t>
      </w:r>
      <w:r>
        <w:t xml:space="preserve"> only in ai_service</w:t>
      </w:r>
    </w:p>
    <w:p w14:paraId="1E0A0463" w14:textId="77777777" w:rsidR="004C38DA" w:rsidRDefault="00000000">
      <w:pPr>
        <w:pStyle w:val="PRDBullet"/>
      </w:pPr>
      <w:r>
        <w:rPr>
          <w:b/>
        </w:rPr>
        <w:t>• Socket events</w:t>
      </w:r>
      <w:r>
        <w:t xml:space="preserve"> centralized</w:t>
      </w:r>
    </w:p>
    <w:p w14:paraId="01570D41" w14:textId="77777777" w:rsidR="004C38DA" w:rsidRDefault="00000000">
      <w:pPr>
        <w:pStyle w:val="PRDH3"/>
      </w:pPr>
      <w:r>
        <w:rPr>
          <w:sz w:val="18"/>
        </w:rPr>
        <w:t>29.2 Folder Structure</w:t>
      </w:r>
    </w:p>
    <w:p w14:paraId="03A42E70" w14:textId="77777777" w:rsidR="004C38DA" w:rsidRDefault="00000000">
      <w:pPr>
        <w:pStyle w:val="PRDBullet"/>
      </w:pPr>
      <w:r>
        <w:rPr>
          <w:b/>
        </w:rPr>
        <w:t>• app/api/webhooks/</w:t>
      </w:r>
      <w:r>
        <w:t xml:space="preserve"> — Platform webhooks</w:t>
      </w:r>
    </w:p>
    <w:p w14:paraId="4C963E87" w14:textId="77777777" w:rsidR="004C38DA" w:rsidRDefault="00000000">
      <w:pPr>
        <w:pStyle w:val="PRDBullet"/>
      </w:pPr>
      <w:r>
        <w:rPr>
          <w:b/>
        </w:rPr>
        <w:t>• app/api/dashboard/</w:t>
      </w:r>
      <w:r>
        <w:t xml:space="preserve"> — Dashboard APIs</w:t>
      </w:r>
    </w:p>
    <w:p w14:paraId="3AE99D17" w14:textId="77777777" w:rsidR="004C38DA" w:rsidRDefault="00000000">
      <w:pPr>
        <w:pStyle w:val="PRDBullet"/>
      </w:pPr>
      <w:r>
        <w:rPr>
          <w:b/>
        </w:rPr>
        <w:t>• app/services/</w:t>
      </w:r>
      <w:r>
        <w:t xml:space="preserve"> — Business logic</w:t>
      </w:r>
    </w:p>
    <w:p w14:paraId="2F3C3FFE" w14:textId="77777777" w:rsidR="004C38DA" w:rsidRDefault="00000000">
      <w:pPr>
        <w:pStyle w:val="PRDBullet"/>
      </w:pPr>
      <w:r>
        <w:rPr>
          <w:b/>
        </w:rPr>
        <w:t>• app/models/</w:t>
      </w:r>
      <w:r>
        <w:t xml:space="preserve"> — Database models</w:t>
      </w:r>
    </w:p>
    <w:p w14:paraId="356FB570" w14:textId="77777777" w:rsidR="004C38DA" w:rsidRDefault="00000000">
      <w:pPr>
        <w:pStyle w:val="PRDBullet"/>
      </w:pPr>
      <w:r>
        <w:rPr>
          <w:b/>
        </w:rPr>
        <w:t>• app/schemas/</w:t>
      </w:r>
      <w:r>
        <w:t xml:space="preserve"> — Pydantic schemas</w:t>
      </w:r>
    </w:p>
    <w:p w14:paraId="19904C14" w14:textId="77777777" w:rsidR="004C38DA" w:rsidRDefault="00000000">
      <w:pPr>
        <w:pStyle w:val="PRDBullet"/>
      </w:pPr>
      <w:r>
        <w:rPr>
          <w:b/>
        </w:rPr>
        <w:t>• app/utils/</w:t>
      </w:r>
      <w:r>
        <w:t xml:space="preserve"> — Helpers</w:t>
      </w:r>
    </w:p>
    <w:p w14:paraId="4FC34C31" w14:textId="77777777" w:rsidR="004C38DA" w:rsidRDefault="00000000">
      <w:pPr>
        <w:pStyle w:val="PRDH3"/>
      </w:pPr>
      <w:r>
        <w:rPr>
          <w:sz w:val="18"/>
        </w:rPr>
        <w:t>29.3 Environment Variables</w:t>
      </w:r>
    </w:p>
    <w:p w14:paraId="124EE518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Database URL</w:t>
      </w:r>
    </w:p>
    <w:p w14:paraId="77B795C5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Gemini API Key</w:t>
      </w:r>
    </w:p>
    <w:p w14:paraId="58F98E6A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Telegram Bot Token</w:t>
      </w:r>
    </w:p>
    <w:p w14:paraId="78D96F6A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Discord Bot Token</w:t>
      </w:r>
    </w:p>
    <w:p w14:paraId="48943FD3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Meta App Secret</w:t>
      </w:r>
    </w:p>
    <w:p w14:paraId="7A61677A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JWT Secret</w:t>
      </w:r>
    </w:p>
    <w:p w14:paraId="05CBADC2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Socket.io CORS origins</w:t>
      </w:r>
    </w:p>
    <w:p w14:paraId="71D59775" w14:textId="77777777" w:rsidR="004C38DA" w:rsidRDefault="00000000">
      <w:pPr>
        <w:pStyle w:val="PRDH3"/>
      </w:pPr>
      <w:r>
        <w:rPr>
          <w:sz w:val="18"/>
        </w:rPr>
        <w:t>29.4 Deployment Guide</w:t>
      </w:r>
    </w:p>
    <w:p w14:paraId="2A20553F" w14:textId="77777777" w:rsidR="004C38DA" w:rsidRDefault="00000000">
      <w:pPr>
        <w:pStyle w:val="PRDBullet"/>
      </w:pPr>
      <w:r>
        <w:rPr>
          <w:b/>
        </w:rPr>
        <w:t>• Backend</w:t>
      </w:r>
      <w:r>
        <w:t xml:space="preserve"> — Render.com (free tier)</w:t>
      </w:r>
    </w:p>
    <w:p w14:paraId="35732189" w14:textId="77777777" w:rsidR="004C38DA" w:rsidRDefault="00000000">
      <w:pPr>
        <w:pStyle w:val="PRDBullet"/>
      </w:pPr>
      <w:r>
        <w:rPr>
          <w:b/>
        </w:rPr>
        <w:t>• Frontend</w:t>
      </w:r>
      <w:r>
        <w:t xml:space="preserve"> — Vercel (free)</w:t>
      </w:r>
    </w:p>
    <w:p w14:paraId="1CDA61D5" w14:textId="77777777" w:rsidR="004C38DA" w:rsidRDefault="00000000">
      <w:pPr>
        <w:pStyle w:val="PRDBullet"/>
      </w:pPr>
      <w:r>
        <w:rPr>
          <w:b/>
        </w:rPr>
        <w:t>• Database</w:t>
      </w:r>
      <w:r>
        <w:t xml:space="preserve"> — Supabase (free)</w:t>
      </w:r>
    </w:p>
    <w:p w14:paraId="00E7F2C9" w14:textId="77777777" w:rsidR="004C38DA" w:rsidRDefault="00000000">
      <w:pPr>
        <w:pStyle w:val="PRDBullet"/>
      </w:pPr>
      <w:r>
        <w:rPr>
          <w:b/>
        </w:rPr>
        <w:t>• Local Tunnel</w:t>
      </w:r>
      <w:r>
        <w:t xml:space="preserve"> — Ngrok (free)</w:t>
      </w:r>
    </w:p>
    <w:p w14:paraId="5D59CAA8" w14:textId="77777777" w:rsidR="004C38DA" w:rsidRDefault="00000000">
      <w:pPr>
        <w:pStyle w:val="PRDBullet"/>
      </w:pPr>
      <w:r>
        <w:rPr>
          <w:b/>
        </w:rPr>
        <w:t>• File Storage</w:t>
      </w:r>
      <w:r>
        <w:t xml:space="preserve"> — Supabase Storage (free)</w:t>
      </w:r>
    </w:p>
    <w:p w14:paraId="58C06D5E" w14:textId="77777777" w:rsidR="004C38DA" w:rsidRDefault="00000000">
      <w:pPr>
        <w:pStyle w:val="PRDH2"/>
      </w:pPr>
      <w:r>
        <w:rPr>
          <w:rFonts w:ascii="Aptos" w:hAnsi="Aptos"/>
          <w:sz w:val="18"/>
        </w:rPr>
        <w:t>30. CLIENT ONBOARDING FLOW</w:t>
      </w:r>
    </w:p>
    <w:p w14:paraId="69308863" w14:textId="77777777" w:rsidR="004C38DA" w:rsidRDefault="00000000">
      <w:r>
        <w:t>This module handles new client setup.</w:t>
      </w:r>
    </w:p>
    <w:p w14:paraId="05ED249F" w14:textId="77777777" w:rsidR="004C38DA" w:rsidRDefault="00000000">
      <w:pPr>
        <w:pStyle w:val="PRDH3"/>
      </w:pPr>
      <w:r>
        <w:rPr>
          <w:sz w:val="18"/>
        </w:rPr>
        <w:t>30.1 Onboarding Steps</w:t>
      </w:r>
    </w:p>
    <w:p w14:paraId="75A29564" w14:textId="77777777" w:rsidR="004C38DA" w:rsidRDefault="00000000">
      <w:pPr>
        <w:pStyle w:val="PRDNumber"/>
      </w:pPr>
      <w:r>
        <w:t xml:space="preserve">1. </w:t>
      </w:r>
      <w:r>
        <w:rPr>
          <w:b/>
        </w:rPr>
        <w:t>Sign up</w:t>
      </w:r>
      <w:r>
        <w:t xml:space="preserve"> — Email and password</w:t>
      </w:r>
    </w:p>
    <w:p w14:paraId="794A0EEB" w14:textId="77777777" w:rsidR="004C38DA" w:rsidRDefault="00000000">
      <w:pPr>
        <w:pStyle w:val="PRDNumber"/>
      </w:pPr>
      <w:r>
        <w:t xml:space="preserve">2. </w:t>
      </w:r>
      <w:r>
        <w:rPr>
          <w:b/>
        </w:rPr>
        <w:t>Email verify</w:t>
      </w:r>
      <w:r>
        <w:t xml:space="preserve"> — Verification link</w:t>
      </w:r>
    </w:p>
    <w:p w14:paraId="292B354C" w14:textId="77777777" w:rsidR="004C38DA" w:rsidRDefault="00000000">
      <w:pPr>
        <w:pStyle w:val="PRDNumber"/>
      </w:pPr>
      <w:r>
        <w:t xml:space="preserve">3. </w:t>
      </w:r>
      <w:r>
        <w:rPr>
          <w:b/>
        </w:rPr>
        <w:t>Business info</w:t>
      </w:r>
      <w:r>
        <w:t xml:space="preserve"> — Name, industry, hours</w:t>
      </w:r>
    </w:p>
    <w:p w14:paraId="79A87C0C" w14:textId="77777777" w:rsidR="004C38DA" w:rsidRDefault="00000000">
      <w:pPr>
        <w:pStyle w:val="PRDNumber"/>
      </w:pPr>
      <w:r>
        <w:t xml:space="preserve">4. </w:t>
      </w:r>
      <w:r>
        <w:rPr>
          <w:b/>
        </w:rPr>
        <w:t>Channel connect</w:t>
      </w:r>
      <w:r>
        <w:t xml:space="preserve"> — Telegram, Discord, and so on</w:t>
      </w:r>
    </w:p>
    <w:p w14:paraId="4FABD796" w14:textId="77777777" w:rsidR="004C38DA" w:rsidRDefault="00000000">
      <w:pPr>
        <w:pStyle w:val="PRDNumber"/>
      </w:pPr>
      <w:r>
        <w:t xml:space="preserve">5. </w:t>
      </w:r>
      <w:r>
        <w:rPr>
          <w:b/>
        </w:rPr>
        <w:t>AI setup</w:t>
      </w:r>
      <w:r>
        <w:t xml:space="preserve"> — Knowledge base upload</w:t>
      </w:r>
    </w:p>
    <w:p w14:paraId="0E7A7FD2" w14:textId="77777777" w:rsidR="004C38DA" w:rsidRDefault="00000000">
      <w:pPr>
        <w:pStyle w:val="PRDNumber"/>
      </w:pPr>
      <w:r>
        <w:t xml:space="preserve">6. </w:t>
      </w:r>
      <w:r>
        <w:rPr>
          <w:b/>
        </w:rPr>
        <w:t>Menu setup</w:t>
      </w:r>
      <w:r>
        <w:t xml:space="preserve"> — Configure buttons</w:t>
      </w:r>
    </w:p>
    <w:p w14:paraId="0C86451A" w14:textId="77777777" w:rsidR="004C38DA" w:rsidRDefault="00000000">
      <w:pPr>
        <w:pStyle w:val="PRDNumber"/>
      </w:pPr>
      <w:r>
        <w:t xml:space="preserve">7. </w:t>
      </w:r>
      <w:r>
        <w:rPr>
          <w:b/>
        </w:rPr>
        <w:t>Team invite</w:t>
      </w:r>
      <w:r>
        <w:t xml:space="preserve"> — Add agents</w:t>
      </w:r>
    </w:p>
    <w:p w14:paraId="1615B790" w14:textId="77777777" w:rsidR="004C38DA" w:rsidRDefault="00000000">
      <w:pPr>
        <w:pStyle w:val="PRDNumber"/>
      </w:pPr>
      <w:r>
        <w:t xml:space="preserve">8. </w:t>
      </w:r>
      <w:r>
        <w:rPr>
          <w:b/>
        </w:rPr>
        <w:t>Go live</w:t>
      </w:r>
      <w:r>
        <w:t xml:space="preserve"> — Start receiving</w:t>
      </w:r>
    </w:p>
    <w:p w14:paraId="5A2FBCDE" w14:textId="77777777" w:rsidR="004C38DA" w:rsidRDefault="00000000">
      <w:pPr>
        <w:pStyle w:val="PRDH3"/>
      </w:pPr>
      <w:r>
        <w:rPr>
          <w:sz w:val="18"/>
        </w:rPr>
        <w:t>30.2 Onboarding Wizard</w:t>
      </w:r>
    </w:p>
    <w:p w14:paraId="746D7B45" w14:textId="77777777" w:rsidR="004C38DA" w:rsidRDefault="00000000">
      <w:pPr>
        <w:pStyle w:val="PRDBullet"/>
      </w:pPr>
      <w:r>
        <w:rPr>
          <w:b/>
        </w:rPr>
        <w:t>• Step-by-step</w:t>
      </w:r>
      <w:r>
        <w:t xml:space="preserve"> — Guided setup</w:t>
      </w:r>
    </w:p>
    <w:p w14:paraId="271EF21D" w14:textId="77777777" w:rsidR="004C38DA" w:rsidRDefault="00000000">
      <w:pPr>
        <w:pStyle w:val="PRDBullet"/>
      </w:pPr>
      <w:r>
        <w:rPr>
          <w:b/>
        </w:rPr>
        <w:t>• Progress bar</w:t>
      </w:r>
      <w:r>
        <w:t xml:space="preserve"> — Completion status</w:t>
      </w:r>
    </w:p>
    <w:p w14:paraId="693B19AD" w14:textId="77777777" w:rsidR="004C38DA" w:rsidRDefault="00000000">
      <w:pPr>
        <w:pStyle w:val="PRDBullet"/>
      </w:pPr>
      <w:r>
        <w:rPr>
          <w:b/>
        </w:rPr>
        <w:t>• Skip option</w:t>
      </w:r>
      <w:r>
        <w:t xml:space="preserve"> — Can be done later</w:t>
      </w:r>
    </w:p>
    <w:p w14:paraId="1B54E535" w14:textId="77777777" w:rsidR="004C38DA" w:rsidRDefault="00000000">
      <w:pPr>
        <w:pStyle w:val="PRDBullet"/>
      </w:pPr>
      <w:r>
        <w:rPr>
          <w:b/>
        </w:rPr>
        <w:t>• Help tooltips</w:t>
      </w:r>
      <w:r>
        <w:t xml:space="preserve"> — On every step</w:t>
      </w:r>
    </w:p>
    <w:p w14:paraId="22E9D030" w14:textId="77777777" w:rsidR="004C38DA" w:rsidRDefault="00000000">
      <w:pPr>
        <w:pStyle w:val="PRDBullet"/>
      </w:pPr>
      <w:r>
        <w:rPr>
          <w:b/>
        </w:rPr>
        <w:t>• Video guide</w:t>
      </w:r>
      <w:r>
        <w:t xml:space="preserve"> — Screen recording</w:t>
      </w:r>
    </w:p>
    <w:p w14:paraId="7EE4822C" w14:textId="77777777" w:rsidR="004C38DA" w:rsidRDefault="00000000">
      <w:pPr>
        <w:pStyle w:val="PRDH3"/>
      </w:pPr>
      <w:r>
        <w:rPr>
          <w:sz w:val="18"/>
        </w:rPr>
        <w:t>30.3 Knowledge Base Setup</w:t>
      </w:r>
    </w:p>
    <w:p w14:paraId="1F62CFCB" w14:textId="77777777" w:rsidR="004C38DA" w:rsidRDefault="00000000">
      <w:pPr>
        <w:pStyle w:val="PRDBullet"/>
      </w:pPr>
      <w:r>
        <w:rPr>
          <w:b/>
        </w:rPr>
        <w:t>• Text input</w:t>
      </w:r>
      <w:r>
        <w:t xml:space="preserve"> — Business information</w:t>
      </w:r>
    </w:p>
    <w:p w14:paraId="2CCA5153" w14:textId="77777777" w:rsidR="004C38DA" w:rsidRDefault="00000000">
      <w:pPr>
        <w:pStyle w:val="PRDBullet"/>
      </w:pPr>
      <w:r>
        <w:rPr>
          <w:b/>
        </w:rPr>
        <w:t>• File upload</w:t>
      </w:r>
      <w:r>
        <w:t xml:space="preserve"> — PDF, DOCX</w:t>
      </w:r>
    </w:p>
    <w:p w14:paraId="689EA7EE" w14:textId="77777777" w:rsidR="004C38DA" w:rsidRDefault="00000000">
      <w:pPr>
        <w:pStyle w:val="PRDBullet"/>
      </w:pPr>
      <w:r>
        <w:rPr>
          <w:b/>
        </w:rPr>
        <w:lastRenderedPageBreak/>
        <w:t>• URL scraping</w:t>
      </w:r>
      <w:r>
        <w:t xml:space="preserve"> — From the website</w:t>
      </w:r>
    </w:p>
    <w:p w14:paraId="299D39F1" w14:textId="77777777" w:rsidR="004C38DA" w:rsidRDefault="00000000">
      <w:pPr>
        <w:pStyle w:val="PRDBullet"/>
      </w:pPr>
      <w:r>
        <w:rPr>
          <w:b/>
        </w:rPr>
        <w:t>• FAQ builder</w:t>
      </w:r>
      <w:r>
        <w:t xml:space="preserve"> — Common questions and answers</w:t>
      </w:r>
    </w:p>
    <w:p w14:paraId="0FC49C49" w14:textId="77777777" w:rsidR="004C38DA" w:rsidRDefault="00000000">
      <w:pPr>
        <w:pStyle w:val="PRDBullet"/>
      </w:pPr>
      <w:r>
        <w:rPr>
          <w:b/>
        </w:rPr>
        <w:t>• Multi-language</w:t>
      </w:r>
      <w:r>
        <w:t xml:space="preserve"> — English, Hindi, Hinglish</w:t>
      </w:r>
    </w:p>
    <w:p w14:paraId="04AC45CF" w14:textId="77777777" w:rsidR="004C38DA" w:rsidRDefault="00000000">
      <w:pPr>
        <w:pStyle w:val="PRDH3"/>
      </w:pPr>
      <w:r>
        <w:rPr>
          <w:sz w:val="18"/>
        </w:rPr>
        <w:t>30.4 Channel Connection</w:t>
      </w:r>
    </w:p>
    <w:p w14:paraId="5FFECCE5" w14:textId="77777777" w:rsidR="004C38DA" w:rsidRDefault="00000000">
      <w:pPr>
        <w:pStyle w:val="PRDBullet"/>
      </w:pPr>
      <w:r>
        <w:rPr>
          <w:b/>
        </w:rPr>
        <w:t>• Telegram</w:t>
      </w:r>
      <w:r>
        <w:t xml:space="preserve"> — Paste the bot token</w:t>
      </w:r>
    </w:p>
    <w:p w14:paraId="4D075DF5" w14:textId="77777777" w:rsidR="004C38DA" w:rsidRDefault="00000000">
      <w:pPr>
        <w:pStyle w:val="PRDBullet"/>
      </w:pPr>
      <w:r>
        <w:rPr>
          <w:b/>
        </w:rPr>
        <w:t>• Discord</w:t>
      </w:r>
      <w:r>
        <w:t xml:space="preserve"> — Invite the bot</w:t>
      </w:r>
    </w:p>
    <w:p w14:paraId="2EAC6801" w14:textId="77777777" w:rsidR="004C38DA" w:rsidRDefault="00000000">
      <w:pPr>
        <w:pStyle w:val="PRDBullet"/>
      </w:pPr>
      <w:r>
        <w:rPr>
          <w:b/>
        </w:rPr>
        <w:t>• WhatsApp</w:t>
      </w:r>
      <w:r>
        <w:t xml:space="preserve"> — Connect the Meta app</w:t>
      </w:r>
    </w:p>
    <w:p w14:paraId="271ECCB3" w14:textId="77777777" w:rsidR="004C38DA" w:rsidRDefault="00000000">
      <w:pPr>
        <w:pStyle w:val="PRDBullet"/>
      </w:pPr>
      <w:r>
        <w:rPr>
          <w:b/>
        </w:rPr>
        <w:t>• Instagram</w:t>
      </w:r>
      <w:r>
        <w:t xml:space="preserve"> — Connect the Meta app</w:t>
      </w:r>
    </w:p>
    <w:p w14:paraId="639FBCCD" w14:textId="77777777" w:rsidR="004C38DA" w:rsidRDefault="00000000">
      <w:pPr>
        <w:pStyle w:val="PRDBullet"/>
      </w:pPr>
      <w:r>
        <w:rPr>
          <w:b/>
        </w:rPr>
        <w:t>• Website</w:t>
      </w:r>
      <w:r>
        <w:t xml:space="preserve"> — Embed code</w:t>
      </w:r>
    </w:p>
    <w:p w14:paraId="021AF325" w14:textId="77777777" w:rsidR="004C38DA" w:rsidRDefault="00000000">
      <w:pPr>
        <w:pStyle w:val="PRDH3"/>
      </w:pPr>
      <w:r>
        <w:rPr>
          <w:sz w:val="18"/>
        </w:rPr>
        <w:t>30.5 Testing Before Go-Live</w:t>
      </w:r>
    </w:p>
    <w:p w14:paraId="5EEE90C8" w14:textId="77777777" w:rsidR="004C38DA" w:rsidRDefault="00000000">
      <w:pPr>
        <w:pStyle w:val="PRDBullet"/>
      </w:pPr>
      <w:r>
        <w:rPr>
          <w:b/>
        </w:rPr>
        <w:t>• Test message</w:t>
      </w:r>
      <w:r>
        <w:t xml:space="preserve"> — Send one</w:t>
      </w:r>
    </w:p>
    <w:p w14:paraId="0135274C" w14:textId="77777777" w:rsidR="004C38DA" w:rsidRDefault="00000000">
      <w:pPr>
        <w:pStyle w:val="PRDBullet"/>
      </w:pPr>
      <w:r>
        <w:rPr>
          <w:b/>
        </w:rPr>
        <w:t>• AI reply check</w:t>
      </w:r>
      <w:r>
        <w:t xml:space="preserve"> — Response quality</w:t>
      </w:r>
    </w:p>
    <w:p w14:paraId="6F314288" w14:textId="77777777" w:rsidR="004C38DA" w:rsidRDefault="00000000">
      <w:pPr>
        <w:pStyle w:val="PRDBullet"/>
      </w:pPr>
      <w:r>
        <w:rPr>
          <w:b/>
        </w:rPr>
        <w:t>• Menu test</w:t>
      </w:r>
      <w:r>
        <w:t xml:space="preserve"> — Buttons work</w:t>
      </w:r>
    </w:p>
    <w:p w14:paraId="4FD256E3" w14:textId="77777777" w:rsidR="004C38DA" w:rsidRDefault="00000000">
      <w:pPr>
        <w:pStyle w:val="PRDBullet"/>
      </w:pPr>
      <w:r>
        <w:rPr>
          <w:b/>
        </w:rPr>
        <w:t>• Approval test</w:t>
      </w:r>
      <w:r>
        <w:t xml:space="preserve"> — Toggle check</w:t>
      </w:r>
    </w:p>
    <w:p w14:paraId="535C3508" w14:textId="77777777" w:rsidR="004C38DA" w:rsidRDefault="00000000">
      <w:pPr>
        <w:pStyle w:val="PRDBullet"/>
      </w:pPr>
      <w:r>
        <w:rPr>
          <w:b/>
        </w:rPr>
        <w:t>• Analytics test</w:t>
      </w:r>
      <w:r>
        <w:t xml:space="preserve"> — Counter update</w:t>
      </w:r>
    </w:p>
    <w:p w14:paraId="136B4355" w14:textId="77777777" w:rsidR="004C38DA" w:rsidRDefault="00000000">
      <w:pPr>
        <w:pStyle w:val="PRDH2"/>
      </w:pPr>
      <w:r>
        <w:rPr>
          <w:rFonts w:ascii="Aptos" w:hAnsi="Aptos"/>
          <w:sz w:val="18"/>
        </w:rPr>
        <w:t>31. CHANNEL-WISE API SETUP GUIDE</w:t>
      </w:r>
    </w:p>
    <w:p w14:paraId="1502DC0A" w14:textId="77777777" w:rsidR="004C38DA" w:rsidRDefault="00000000">
      <w:pPr>
        <w:pStyle w:val="PRDH3"/>
      </w:pPr>
      <w:r>
        <w:rPr>
          <w:sz w:val="18"/>
        </w:rPr>
        <w:t>31.1 Telegram (Free, Easy)</w:t>
      </w:r>
    </w:p>
    <w:p w14:paraId="29C01C0A" w14:textId="77777777" w:rsidR="004C38DA" w:rsidRDefault="00000000">
      <w:pPr>
        <w:pStyle w:val="PRDBullet"/>
      </w:pPr>
      <w:r>
        <w:rPr>
          <w:b/>
        </w:rPr>
        <w:t>• Where to get it</w:t>
      </w:r>
      <w:r>
        <w:t xml:space="preserve"> — @BotFather on Telegram</w:t>
      </w:r>
    </w:p>
    <w:p w14:paraId="4A006C25" w14:textId="77777777" w:rsidR="004C38DA" w:rsidRDefault="00000000">
      <w:pPr>
        <w:pStyle w:val="PRDBullet"/>
      </w:pPr>
      <w:r>
        <w:rPr>
          <w:b/>
        </w:rPr>
        <w:t>• What you get</w:t>
      </w:r>
      <w:r>
        <w:t xml:space="preserve"> — Bot Token</w:t>
      </w:r>
    </w:p>
    <w:p w14:paraId="0D41B058" w14:textId="77777777" w:rsidR="004C38DA" w:rsidRDefault="00000000">
      <w:pPr>
        <w:pStyle w:val="PRDBullet"/>
      </w:pPr>
      <w:r>
        <w:rPr>
          <w:b/>
        </w:rPr>
        <w:t>• Steps</w:t>
      </w:r>
      <w:r>
        <w:t xml:space="preserve"> — /newbot, then name, then token</w:t>
      </w:r>
    </w:p>
    <w:p w14:paraId="2C16DED6" w14:textId="77777777" w:rsidR="004C38DA" w:rsidRDefault="00000000">
      <w:pPr>
        <w:pStyle w:val="PRDBullet"/>
      </w:pPr>
      <w:r>
        <w:rPr>
          <w:b/>
        </w:rPr>
        <w:t>• Webhook</w:t>
      </w:r>
      <w:r>
        <w:t xml:space="preserve"> — setWebhook URL</w:t>
      </w:r>
    </w:p>
    <w:p w14:paraId="046F7A6F" w14:textId="77777777" w:rsidR="004C38DA" w:rsidRDefault="00000000">
      <w:pPr>
        <w:pStyle w:val="PRDBullet"/>
      </w:pPr>
      <w:r>
        <w:rPr>
          <w:b/>
        </w:rPr>
        <w:t>• Cost</w:t>
      </w:r>
      <w:r>
        <w:t xml:space="preserve"> — One hundred percent free</w:t>
      </w:r>
    </w:p>
    <w:p w14:paraId="43B89AC3" w14:textId="77777777" w:rsidR="004C38DA" w:rsidRDefault="00000000">
      <w:pPr>
        <w:pStyle w:val="PRDH3"/>
      </w:pPr>
      <w:r>
        <w:rPr>
          <w:sz w:val="18"/>
        </w:rPr>
        <w:t>31.2 Discord (Free)</w:t>
      </w:r>
    </w:p>
    <w:p w14:paraId="1C160BA6" w14:textId="77777777" w:rsidR="004C38DA" w:rsidRDefault="00000000">
      <w:pPr>
        <w:pStyle w:val="PRDBullet"/>
      </w:pPr>
      <w:r>
        <w:rPr>
          <w:b/>
        </w:rPr>
        <w:t>• Where to get it</w:t>
      </w:r>
      <w:r>
        <w:t xml:space="preserve"> — discord.com/developers</w:t>
      </w:r>
    </w:p>
    <w:p w14:paraId="14C9ACDC" w14:textId="77777777" w:rsidR="004C38DA" w:rsidRDefault="00000000">
      <w:pPr>
        <w:pStyle w:val="PRDBullet"/>
      </w:pPr>
      <w:r>
        <w:rPr>
          <w:b/>
        </w:rPr>
        <w:t>• What you get</w:t>
      </w:r>
      <w:r>
        <w:t xml:space="preserve"> — Bot Token and App ID</w:t>
      </w:r>
    </w:p>
    <w:p w14:paraId="17F92753" w14:textId="77777777" w:rsidR="004C38DA" w:rsidRDefault="00000000">
      <w:pPr>
        <w:pStyle w:val="PRDBullet"/>
      </w:pPr>
      <w:r>
        <w:rPr>
          <w:b/>
        </w:rPr>
        <w:t>• Steps</w:t>
      </w:r>
      <w:r>
        <w:t xml:space="preserve"> — New App, then Bot, then Token</w:t>
      </w:r>
    </w:p>
    <w:p w14:paraId="4C6665DB" w14:textId="77777777" w:rsidR="004C38DA" w:rsidRDefault="00000000">
      <w:pPr>
        <w:pStyle w:val="PRDBullet"/>
      </w:pPr>
      <w:r>
        <w:rPr>
          <w:b/>
        </w:rPr>
        <w:t>• Invite</w:t>
      </w:r>
      <w:r>
        <w:t xml:space="preserve"> — OAuth2 URL</w:t>
      </w:r>
    </w:p>
    <w:p w14:paraId="0F5E6013" w14:textId="77777777" w:rsidR="004C38DA" w:rsidRDefault="00000000">
      <w:pPr>
        <w:pStyle w:val="PRDBullet"/>
      </w:pPr>
      <w:r>
        <w:rPr>
          <w:b/>
        </w:rPr>
        <w:t>• Cost</w:t>
      </w:r>
      <w:r>
        <w:t xml:space="preserve"> — One hundred percent free</w:t>
      </w:r>
    </w:p>
    <w:p w14:paraId="32986064" w14:textId="77777777" w:rsidR="004C38DA" w:rsidRDefault="00000000">
      <w:pPr>
        <w:pStyle w:val="PRDH3"/>
      </w:pPr>
      <w:r>
        <w:rPr>
          <w:sz w:val="18"/>
        </w:rPr>
        <w:t>31.3 Website Chat (Self-Built)</w:t>
      </w:r>
    </w:p>
    <w:p w14:paraId="1AB6AB9B" w14:textId="77777777" w:rsidR="004C38DA" w:rsidRDefault="00000000">
      <w:pPr>
        <w:pStyle w:val="PRDBullet"/>
      </w:pPr>
      <w:r>
        <w:rPr>
          <w:b/>
        </w:rPr>
        <w:t>• Where to get it</w:t>
      </w:r>
      <w:r>
        <w:t xml:space="preserve"> — Nothing required</w:t>
      </w:r>
    </w:p>
    <w:p w14:paraId="6CE21387" w14:textId="77777777" w:rsidR="004C38DA" w:rsidRDefault="00000000">
      <w:pPr>
        <w:pStyle w:val="PRDBullet"/>
      </w:pPr>
      <w:r>
        <w:rPr>
          <w:b/>
        </w:rPr>
        <w:t>• Tech</w:t>
      </w:r>
      <w:r>
        <w:t xml:space="preserve"> — Socket.io and React widget</w:t>
      </w:r>
    </w:p>
    <w:p w14:paraId="3814010E" w14:textId="77777777" w:rsidR="004C38DA" w:rsidRDefault="00000000">
      <w:pPr>
        <w:pStyle w:val="PRDBullet"/>
      </w:pPr>
      <w:r>
        <w:rPr>
          <w:b/>
        </w:rPr>
        <w:t>• Steps</w:t>
      </w:r>
      <w:r>
        <w:t xml:space="preserve"> — Backend socket server plus frontend widget</w:t>
      </w:r>
    </w:p>
    <w:p w14:paraId="727935D9" w14:textId="77777777" w:rsidR="004C38DA" w:rsidRDefault="00000000">
      <w:pPr>
        <w:pStyle w:val="PRDBullet"/>
      </w:pPr>
      <w:r>
        <w:rPr>
          <w:b/>
        </w:rPr>
        <w:t>• Cost</w:t>
      </w:r>
      <w:r>
        <w:t xml:space="preserve"> — One hundred percent free</w:t>
      </w:r>
    </w:p>
    <w:p w14:paraId="2F13B5C7" w14:textId="77777777" w:rsidR="004C38DA" w:rsidRDefault="00000000">
      <w:pPr>
        <w:pStyle w:val="PRDH3"/>
      </w:pPr>
      <w:r>
        <w:rPr>
          <w:sz w:val="18"/>
        </w:rPr>
        <w:t>31.4 WhatsApp (Meta)</w:t>
      </w:r>
    </w:p>
    <w:p w14:paraId="22315528" w14:textId="77777777" w:rsidR="004C38DA" w:rsidRDefault="00000000">
      <w:pPr>
        <w:pStyle w:val="PRDBullet"/>
      </w:pPr>
      <w:r>
        <w:rPr>
          <w:b/>
        </w:rPr>
        <w:t>• Where to get it</w:t>
      </w:r>
      <w:r>
        <w:t xml:space="preserve"> — developers.facebook.com</w:t>
      </w:r>
    </w:p>
    <w:p w14:paraId="599CAC68" w14:textId="77777777" w:rsidR="004C38DA" w:rsidRDefault="00000000">
      <w:pPr>
        <w:pStyle w:val="PRDBullet"/>
      </w:pPr>
      <w:r>
        <w:rPr>
          <w:b/>
        </w:rPr>
        <w:t>• What you need</w:t>
      </w:r>
      <w:r>
        <w:t xml:space="preserve"> — Meta Developer Account</w:t>
      </w:r>
    </w:p>
    <w:p w14:paraId="6A8EF98E" w14:textId="77777777" w:rsidR="004C38DA" w:rsidRDefault="00000000">
      <w:pPr>
        <w:pStyle w:val="PRDBullet"/>
      </w:pPr>
      <w:r>
        <w:rPr>
          <w:b/>
        </w:rPr>
        <w:t>• Free Tier</w:t>
      </w:r>
      <w:r>
        <w:t xml:space="preserve"> — One thousand conversations per month</w:t>
      </w:r>
    </w:p>
    <w:p w14:paraId="0A08AC62" w14:textId="77777777" w:rsidR="004C38DA" w:rsidRDefault="00000000">
      <w:pPr>
        <w:pStyle w:val="PRDBullet"/>
      </w:pPr>
      <w:r>
        <w:rPr>
          <w:b/>
        </w:rPr>
        <w:t>• Trial</w:t>
      </w:r>
      <w:r>
        <w:t xml:space="preserve"> — Test number with up to five verified numbers</w:t>
      </w:r>
    </w:p>
    <w:p w14:paraId="09C9DF61" w14:textId="77777777" w:rsidR="004C38DA" w:rsidRDefault="00000000">
      <w:pPr>
        <w:pStyle w:val="PRDBullet"/>
      </w:pPr>
      <w:r>
        <w:rPr>
          <w:b/>
        </w:rPr>
        <w:t>• Webhook</w:t>
      </w:r>
      <w:r>
        <w:t xml:space="preserve"> — /api/webhooks/whatsapp</w:t>
      </w:r>
    </w:p>
    <w:p w14:paraId="208B536C" w14:textId="77777777" w:rsidR="004C38DA" w:rsidRDefault="00000000">
      <w:pPr>
        <w:pStyle w:val="PRDH3"/>
      </w:pPr>
      <w:r>
        <w:rPr>
          <w:sz w:val="18"/>
        </w:rPr>
        <w:t>31.5 Instagram (Meta)</w:t>
      </w:r>
    </w:p>
    <w:p w14:paraId="1C0C1F24" w14:textId="77777777" w:rsidR="004C38DA" w:rsidRDefault="00000000">
      <w:pPr>
        <w:pStyle w:val="PRDBullet"/>
      </w:pPr>
      <w:r>
        <w:rPr>
          <w:b/>
        </w:rPr>
        <w:t>• Where to get it</w:t>
      </w:r>
      <w:r>
        <w:t xml:space="preserve"> — Same Meta Developer App</w:t>
      </w:r>
    </w:p>
    <w:p w14:paraId="181377CE" w14:textId="77777777" w:rsidR="004C38DA" w:rsidRDefault="00000000">
      <w:pPr>
        <w:pStyle w:val="PRDBullet"/>
      </w:pPr>
      <w:r>
        <w:rPr>
          <w:b/>
        </w:rPr>
        <w:t>• What you need</w:t>
      </w:r>
      <w:r>
        <w:t xml:space="preserve"> — Instagram Business Account</w:t>
      </w:r>
    </w:p>
    <w:p w14:paraId="3DE7D781" w14:textId="77777777" w:rsidR="004C38DA" w:rsidRDefault="00000000">
      <w:pPr>
        <w:pStyle w:val="PRDBullet"/>
      </w:pPr>
      <w:r>
        <w:rPr>
          <w:b/>
        </w:rPr>
        <w:t>• Free Tier</w:t>
      </w:r>
      <w:r>
        <w:t xml:space="preserve"> — Limited</w:t>
      </w:r>
    </w:p>
    <w:p w14:paraId="02433626" w14:textId="77777777" w:rsidR="004C38DA" w:rsidRDefault="00000000">
      <w:pPr>
        <w:pStyle w:val="PRDBullet"/>
      </w:pPr>
      <w:r>
        <w:rPr>
          <w:b/>
        </w:rPr>
        <w:t>• Trial</w:t>
      </w:r>
      <w:r>
        <w:t xml:space="preserve"> — Sandbox or mock data</w:t>
      </w:r>
    </w:p>
    <w:p w14:paraId="678111D0" w14:textId="77777777" w:rsidR="004C38DA" w:rsidRDefault="00000000">
      <w:pPr>
        <w:pStyle w:val="PRDH3"/>
      </w:pPr>
      <w:r>
        <w:rPr>
          <w:sz w:val="18"/>
        </w:rPr>
        <w:t>31.6 LinkedIn (Skipped in Trial)</w:t>
      </w:r>
    </w:p>
    <w:p w14:paraId="5D9559BD" w14:textId="77777777" w:rsidR="004C38DA" w:rsidRDefault="00000000">
      <w:pPr>
        <w:pStyle w:val="PRDBullet"/>
      </w:pPr>
      <w:r>
        <w:rPr>
          <w:b/>
        </w:rPr>
        <w:t>• Where to get it</w:t>
      </w:r>
      <w:r>
        <w:t xml:space="preserve"> — developer.linkedin.com</w:t>
      </w:r>
    </w:p>
    <w:p w14:paraId="45A09E32" w14:textId="77777777" w:rsidR="004C38DA" w:rsidRDefault="00000000">
      <w:pPr>
        <w:pStyle w:val="PRDBullet"/>
      </w:pPr>
      <w:r>
        <w:rPr>
          <w:b/>
        </w:rPr>
        <w:t>• Problem</w:t>
      </w:r>
      <w:r>
        <w:t xml:space="preserve"> — Partner Program approval required</w:t>
      </w:r>
    </w:p>
    <w:p w14:paraId="3DE1CBA4" w14:textId="77777777" w:rsidR="004C38DA" w:rsidRDefault="00000000">
      <w:pPr>
        <w:pStyle w:val="PRDBullet"/>
      </w:pPr>
      <w:r>
        <w:rPr>
          <w:b/>
        </w:rPr>
        <w:t>• Trial</w:t>
      </w:r>
      <w:r>
        <w:t xml:space="preserve"> — Skip</w:t>
      </w:r>
    </w:p>
    <w:p w14:paraId="1A4E2680" w14:textId="77777777" w:rsidR="004C38DA" w:rsidRDefault="00000000">
      <w:pPr>
        <w:pStyle w:val="PRDBullet"/>
      </w:pPr>
      <w:r>
        <w:rPr>
          <w:b/>
        </w:rPr>
        <w:t>• Future</w:t>
      </w:r>
      <w:r>
        <w:t xml:space="preserve"> — Sales Navigator or Partner Program</w:t>
      </w:r>
    </w:p>
    <w:p w14:paraId="4327C0C3" w14:textId="77777777" w:rsidR="004C38DA" w:rsidRDefault="00000000">
      <w:pPr>
        <w:pStyle w:val="PRDH3"/>
      </w:pPr>
      <w:r>
        <w:rPr>
          <w:sz w:val="18"/>
        </w:rPr>
        <w:t>31.7 Gemini AI (Free Tier)</w:t>
      </w:r>
    </w:p>
    <w:p w14:paraId="671ABE85" w14:textId="77777777" w:rsidR="004C38DA" w:rsidRDefault="00000000">
      <w:pPr>
        <w:pStyle w:val="PRDBullet"/>
      </w:pPr>
      <w:r>
        <w:rPr>
          <w:b/>
        </w:rPr>
        <w:t>• Where to get it</w:t>
      </w:r>
      <w:r>
        <w:t xml:space="preserve"> — aistudio.google.com</w:t>
      </w:r>
    </w:p>
    <w:p w14:paraId="080BF1AD" w14:textId="77777777" w:rsidR="004C38DA" w:rsidRDefault="00000000">
      <w:pPr>
        <w:pStyle w:val="PRDBullet"/>
      </w:pPr>
      <w:r>
        <w:rPr>
          <w:b/>
        </w:rPr>
        <w:t>• What you get</w:t>
      </w:r>
      <w:r>
        <w:t xml:space="preserve"> — Free API Key</w:t>
      </w:r>
    </w:p>
    <w:p w14:paraId="4D4328E7" w14:textId="77777777" w:rsidR="004C38DA" w:rsidRDefault="00000000">
      <w:pPr>
        <w:pStyle w:val="PRDBullet"/>
      </w:pPr>
      <w:r>
        <w:rPr>
          <w:b/>
        </w:rPr>
        <w:t>• Free Tier</w:t>
      </w:r>
      <w:r>
        <w:t xml:space="preserve"> — Fifteen requests per minute, one million tokens per day</w:t>
      </w:r>
    </w:p>
    <w:p w14:paraId="24850275" w14:textId="77777777" w:rsidR="004C38DA" w:rsidRDefault="00000000">
      <w:pPr>
        <w:pStyle w:val="PRDBullet"/>
      </w:pPr>
      <w:r>
        <w:rPr>
          <w:b/>
        </w:rPr>
        <w:t>• Cost</w:t>
      </w:r>
      <w:r>
        <w:t xml:space="preserve"> — Free for trial</w:t>
      </w:r>
    </w:p>
    <w:p w14:paraId="1DBC027F" w14:textId="77777777" w:rsidR="004C38DA" w:rsidRDefault="00000000">
      <w:pPr>
        <w:pStyle w:val="PRDH2"/>
      </w:pPr>
      <w:r>
        <w:rPr>
          <w:rFonts w:ascii="Aptos" w:hAnsi="Aptos"/>
          <w:sz w:val="18"/>
        </w:rPr>
        <w:t>32. BILLING &amp; SUBSCRIPTION (FUTURE SCOPE)</w:t>
      </w:r>
    </w:p>
    <w:p w14:paraId="50B87A42" w14:textId="77777777" w:rsidR="004C38DA" w:rsidRDefault="00000000">
      <w:r>
        <w:t>This module is for future monetization.</w:t>
      </w:r>
    </w:p>
    <w:p w14:paraId="503711B0" w14:textId="77777777" w:rsidR="004C38DA" w:rsidRDefault="00000000">
      <w:pPr>
        <w:pStyle w:val="PRDH3"/>
      </w:pPr>
      <w:r>
        <w:rPr>
          <w:sz w:val="18"/>
        </w:rPr>
        <w:lastRenderedPageBreak/>
        <w:t>32.1 Subscription Plans</w:t>
      </w:r>
    </w:p>
    <w:p w14:paraId="6BAE735D" w14:textId="77777777" w:rsidR="004C38DA" w:rsidRDefault="00000000">
      <w:pPr>
        <w:pStyle w:val="PRDBullet"/>
      </w:pPr>
      <w:r>
        <w:rPr>
          <w:b/>
        </w:rPr>
        <w:t>• Basic</w:t>
      </w:r>
      <w:r>
        <w:t xml:space="preserve"> — One channel, one thousand messages per month</w:t>
      </w:r>
    </w:p>
    <w:p w14:paraId="1E8C9C3E" w14:textId="77777777" w:rsidR="004C38DA" w:rsidRDefault="00000000">
      <w:pPr>
        <w:pStyle w:val="PRDBullet"/>
      </w:pPr>
      <w:r>
        <w:rPr>
          <w:b/>
        </w:rPr>
        <w:t>• Standard</w:t>
      </w:r>
      <w:r>
        <w:t xml:space="preserve"> — Three channels, ten thousand messages per month</w:t>
      </w:r>
    </w:p>
    <w:p w14:paraId="1352A7E7" w14:textId="77777777" w:rsidR="004C38DA" w:rsidRDefault="00000000">
      <w:pPr>
        <w:pStyle w:val="PRDBullet"/>
      </w:pPr>
      <w:r>
        <w:rPr>
          <w:b/>
        </w:rPr>
        <w:t>• Premium</w:t>
      </w:r>
      <w:r>
        <w:t xml:space="preserve"> — All channels, unlimited</w:t>
      </w:r>
    </w:p>
    <w:p w14:paraId="6500174B" w14:textId="77777777" w:rsidR="004C38DA" w:rsidRDefault="00000000">
      <w:pPr>
        <w:pStyle w:val="PRDH3"/>
      </w:pPr>
      <w:r>
        <w:rPr>
          <w:sz w:val="18"/>
        </w:rPr>
        <w:t>32.2 Pricing</w:t>
      </w:r>
    </w:p>
    <w:p w14:paraId="4F8A71EF" w14:textId="77777777" w:rsidR="004C38DA" w:rsidRDefault="00000000">
      <w:pPr>
        <w:pStyle w:val="PRDBullet"/>
      </w:pPr>
      <w:r>
        <w:rPr>
          <w:b/>
        </w:rPr>
        <w:t>• Monthly</w:t>
      </w:r>
      <w:r>
        <w:t xml:space="preserve"> — Base rate per month</w:t>
      </w:r>
    </w:p>
    <w:p w14:paraId="0D41C7ED" w14:textId="77777777" w:rsidR="004C38DA" w:rsidRDefault="00000000">
      <w:pPr>
        <w:pStyle w:val="PRDBullet"/>
      </w:pPr>
      <w:r>
        <w:rPr>
          <w:b/>
        </w:rPr>
        <w:t>• Quarterly</w:t>
      </w:r>
      <w:r>
        <w:t xml:space="preserve"> — Ten percent discount</w:t>
      </w:r>
    </w:p>
    <w:p w14:paraId="2F9F8A5E" w14:textId="77777777" w:rsidR="004C38DA" w:rsidRDefault="00000000">
      <w:pPr>
        <w:pStyle w:val="PRDBullet"/>
      </w:pPr>
      <w:r>
        <w:rPr>
          <w:b/>
        </w:rPr>
        <w:t>• Yearly</w:t>
      </w:r>
      <w:r>
        <w:t xml:space="preserve"> — Twenty percent discount</w:t>
      </w:r>
    </w:p>
    <w:p w14:paraId="168C05A1" w14:textId="77777777" w:rsidR="004C38DA" w:rsidRDefault="00000000">
      <w:pPr>
        <w:pStyle w:val="PRDBullet"/>
      </w:pPr>
      <w:r>
        <w:rPr>
          <w:b/>
        </w:rPr>
        <w:t>• Custom</w:t>
      </w:r>
      <w:r>
        <w:t xml:space="preserve"> — Enterprise</w:t>
      </w:r>
    </w:p>
    <w:p w14:paraId="14C09DEC" w14:textId="77777777" w:rsidR="004C38DA" w:rsidRDefault="00000000">
      <w:pPr>
        <w:pStyle w:val="PRDH3"/>
      </w:pPr>
      <w:r>
        <w:rPr>
          <w:sz w:val="18"/>
        </w:rPr>
        <w:t>32.3 Payment Gateway</w:t>
      </w:r>
    </w:p>
    <w:p w14:paraId="3C77358F" w14:textId="77777777" w:rsidR="004C38DA" w:rsidRDefault="00000000">
      <w:pPr>
        <w:pStyle w:val="PRDBullet"/>
      </w:pPr>
      <w:r>
        <w:rPr>
          <w:b/>
        </w:rPr>
        <w:t>• Razorpay</w:t>
      </w:r>
      <w:r>
        <w:t xml:space="preserve"> — India</w:t>
      </w:r>
    </w:p>
    <w:p w14:paraId="444E8C16" w14:textId="77777777" w:rsidR="004C38DA" w:rsidRDefault="00000000">
      <w:pPr>
        <w:pStyle w:val="PRDBullet"/>
      </w:pPr>
      <w:r>
        <w:rPr>
          <w:b/>
        </w:rPr>
        <w:t>• Stripe</w:t>
      </w:r>
      <w:r>
        <w:t xml:space="preserve"> — International</w:t>
      </w:r>
    </w:p>
    <w:p w14:paraId="1460F95E" w14:textId="77777777" w:rsidR="004C38DA" w:rsidRDefault="00000000">
      <w:pPr>
        <w:pStyle w:val="PRDBullet"/>
      </w:pPr>
      <w:r>
        <w:rPr>
          <w:b/>
        </w:rPr>
        <w:t>• Fonepay</w:t>
      </w:r>
      <w:r>
        <w:t xml:space="preserve"> — Nepal</w:t>
      </w:r>
    </w:p>
    <w:p w14:paraId="674B48AA" w14:textId="77777777" w:rsidR="004C38DA" w:rsidRDefault="00000000">
      <w:pPr>
        <w:pStyle w:val="PRDBullet"/>
      </w:pPr>
      <w:r>
        <w:rPr>
          <w:b/>
        </w:rPr>
        <w:t>• UPI</w:t>
      </w:r>
      <w:r>
        <w:t xml:space="preserve"> — India</w:t>
      </w:r>
    </w:p>
    <w:p w14:paraId="4E2F8077" w14:textId="77777777" w:rsidR="004C38DA" w:rsidRDefault="00000000">
      <w:pPr>
        <w:pStyle w:val="PRDH3"/>
      </w:pPr>
      <w:r>
        <w:rPr>
          <w:sz w:val="18"/>
        </w:rPr>
        <w:t>32.4 Billing Features</w:t>
      </w:r>
    </w:p>
    <w:p w14:paraId="0F6045DA" w14:textId="77777777" w:rsidR="004C38DA" w:rsidRDefault="00000000">
      <w:pPr>
        <w:pStyle w:val="PRDBullet"/>
      </w:pPr>
      <w:r>
        <w:rPr>
          <w:b/>
        </w:rPr>
        <w:t>• Auto-renewal</w:t>
      </w:r>
      <w:r>
        <w:t xml:space="preserve"> — Recurring</w:t>
      </w:r>
    </w:p>
    <w:p w14:paraId="7B646FE4" w14:textId="77777777" w:rsidR="004C38DA" w:rsidRDefault="00000000">
      <w:pPr>
        <w:pStyle w:val="PRDBullet"/>
      </w:pPr>
      <w:r>
        <w:rPr>
          <w:b/>
        </w:rPr>
        <w:t>• Invoice</w:t>
      </w:r>
      <w:r>
        <w:t xml:space="preserve"> — PDF download</w:t>
      </w:r>
    </w:p>
    <w:p w14:paraId="57258AC4" w14:textId="77777777" w:rsidR="004C38DA" w:rsidRDefault="00000000">
      <w:pPr>
        <w:pStyle w:val="PRDBullet"/>
      </w:pPr>
      <w:r>
        <w:rPr>
          <w:b/>
        </w:rPr>
        <w:t>• Payment history</w:t>
      </w:r>
      <w:r>
        <w:t xml:space="preserve"> — All transactions</w:t>
      </w:r>
    </w:p>
    <w:p w14:paraId="564974AB" w14:textId="77777777" w:rsidR="004C38DA" w:rsidRDefault="00000000">
      <w:pPr>
        <w:pStyle w:val="PRDBullet"/>
      </w:pPr>
      <w:r>
        <w:rPr>
          <w:b/>
        </w:rPr>
        <w:t>• Upgrade or downgrade</w:t>
      </w:r>
      <w:r>
        <w:t xml:space="preserve"> — Prorated</w:t>
      </w:r>
    </w:p>
    <w:p w14:paraId="5B0D9A70" w14:textId="77777777" w:rsidR="004C38DA" w:rsidRDefault="00000000">
      <w:pPr>
        <w:pStyle w:val="PRDBullet"/>
      </w:pPr>
      <w:r>
        <w:rPr>
          <w:b/>
        </w:rPr>
        <w:t>• Grace period</w:t>
      </w:r>
      <w:r>
        <w:t xml:space="preserve"> — Seven days</w:t>
      </w:r>
    </w:p>
    <w:p w14:paraId="33EA9E1E" w14:textId="77777777" w:rsidR="004C38DA" w:rsidRDefault="00000000">
      <w:pPr>
        <w:pStyle w:val="PRDBullet"/>
      </w:pPr>
      <w:r>
        <w:rPr>
          <w:b/>
        </w:rPr>
        <w:t>• Suspension</w:t>
      </w:r>
      <w:r>
        <w:t xml:space="preserve"> — On non-payment</w:t>
      </w:r>
    </w:p>
    <w:p w14:paraId="4AC0C029" w14:textId="77777777" w:rsidR="004C38DA" w:rsidRDefault="00000000">
      <w:pPr>
        <w:pStyle w:val="PRDH3"/>
      </w:pPr>
      <w:r>
        <w:rPr>
          <w:sz w:val="18"/>
        </w:rPr>
        <w:t>32.5 Usage Tracking</w:t>
      </w:r>
    </w:p>
    <w:p w14:paraId="5F98C7E0" w14:textId="77777777" w:rsidR="004C38DA" w:rsidRDefault="00000000">
      <w:pPr>
        <w:pStyle w:val="PRDBullet"/>
      </w:pPr>
      <w:r>
        <w:rPr>
          <w:b/>
        </w:rPr>
        <w:t>• Message count</w:t>
      </w:r>
      <w:r>
        <w:t xml:space="preserve"> — Monthly</w:t>
      </w:r>
    </w:p>
    <w:p w14:paraId="0338B432" w14:textId="77777777" w:rsidR="004C38DA" w:rsidRDefault="00000000">
      <w:pPr>
        <w:pStyle w:val="PRDBullet"/>
      </w:pPr>
      <w:r>
        <w:rPr>
          <w:b/>
        </w:rPr>
        <w:t>• Channel count</w:t>
      </w:r>
      <w:r>
        <w:t xml:space="preserve"> — Active</w:t>
      </w:r>
    </w:p>
    <w:p w14:paraId="31659125" w14:textId="77777777" w:rsidR="004C38DA" w:rsidRDefault="00000000">
      <w:pPr>
        <w:pStyle w:val="PRDBullet"/>
      </w:pPr>
      <w:r>
        <w:rPr>
          <w:b/>
        </w:rPr>
        <w:t>• Storage usage</w:t>
      </w:r>
      <w:r>
        <w:t xml:space="preserve"> — Files</w:t>
      </w:r>
    </w:p>
    <w:p w14:paraId="207E0E04" w14:textId="77777777" w:rsidR="004C38DA" w:rsidRDefault="00000000">
      <w:pPr>
        <w:pStyle w:val="PRDBullet"/>
      </w:pPr>
      <w:r>
        <w:rPr>
          <w:b/>
        </w:rPr>
        <w:t>• API calls</w:t>
      </w:r>
      <w:r>
        <w:t xml:space="preserve"> — Rate limit</w:t>
      </w:r>
    </w:p>
    <w:p w14:paraId="1EEC6434" w14:textId="77777777" w:rsidR="004C38DA" w:rsidRDefault="00000000">
      <w:pPr>
        <w:pStyle w:val="PRDBullet"/>
      </w:pPr>
      <w:r>
        <w:rPr>
          <w:b/>
        </w:rPr>
        <w:t>• Overage charges</w:t>
      </w:r>
      <w:r>
        <w:t xml:space="preserve"> — Extra usage</w:t>
      </w:r>
    </w:p>
    <w:p w14:paraId="6DCCF3EF" w14:textId="77777777" w:rsidR="004C38DA" w:rsidRDefault="00000000">
      <w:pPr>
        <w:pStyle w:val="PRDH2"/>
      </w:pPr>
      <w:r>
        <w:rPr>
          <w:rFonts w:ascii="Aptos" w:hAnsi="Aptos"/>
          <w:sz w:val="18"/>
        </w:rPr>
        <w:t>33. TRIAL TIMELINE &amp; MILESTONES</w:t>
      </w:r>
    </w:p>
    <w:p w14:paraId="6AB6F7E1" w14:textId="77777777" w:rsidR="004C38DA" w:rsidRDefault="00000000">
      <w:pPr>
        <w:pStyle w:val="PRDH3"/>
      </w:pPr>
      <w:r>
        <w:rPr>
          <w:sz w:val="18"/>
        </w:rPr>
        <w:t>33.1 Eighteen-Day Phased Delivery</w:t>
      </w:r>
    </w:p>
    <w:p w14:paraId="08506DD9" w14:textId="77777777" w:rsidR="004C38DA" w:rsidRDefault="00000000">
      <w:r>
        <w:rPr>
          <w:b/>
        </w:rPr>
        <w:t>Phase 1: Setup (Day 1-2)</w:t>
      </w:r>
    </w:p>
    <w:p w14:paraId="1092E205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FastAPI project initialization</w:t>
      </w:r>
    </w:p>
    <w:p w14:paraId="6DF59887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Supabase database setup</w:t>
      </w:r>
    </w:p>
    <w:p w14:paraId="01E97486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Ngrok installation</w:t>
      </w:r>
    </w:p>
    <w:p w14:paraId="7427E75B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Project structure</w:t>
      </w:r>
    </w:p>
    <w:p w14:paraId="39E3947C" w14:textId="77777777" w:rsidR="004C38DA" w:rsidRDefault="00000000">
      <w:r>
        <w:rPr>
          <w:b/>
        </w:rPr>
        <w:t>Phase 2: Core and Telegram (Day 3-4)</w:t>
      </w:r>
    </w:p>
    <w:p w14:paraId="6AC41E5A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Webhook receiver</w:t>
      </w:r>
    </w:p>
    <w:p w14:paraId="00CD6393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Data normalizer</w:t>
      </w:r>
    </w:p>
    <w:p w14:paraId="6271C210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Telegram bot integration</w:t>
      </w:r>
    </w:p>
    <w:p w14:paraId="412EBA7A" w14:textId="77777777" w:rsidR="004C38DA" w:rsidRDefault="00000000">
      <w:r>
        <w:rPr>
          <w:b/>
        </w:rPr>
        <w:t>Phase 3: Discord and Website (Day 5-6)</w:t>
      </w:r>
    </w:p>
    <w:p w14:paraId="38B4B762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Discord bot</w:t>
      </w:r>
    </w:p>
    <w:p w14:paraId="07EBF502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Socket.io chat widget</w:t>
      </w:r>
    </w:p>
    <w:p w14:paraId="02230F5E" w14:textId="77777777" w:rsidR="004C38DA" w:rsidRDefault="00000000">
      <w:r>
        <w:rPr>
          <w:b/>
        </w:rPr>
        <w:t>Phase 4: AI and Menu (Day 7-9)</w:t>
      </w:r>
    </w:p>
    <w:p w14:paraId="1611411F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Gemini integration</w:t>
      </w:r>
    </w:p>
    <w:p w14:paraId="2EFC100A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Interactive buttons</w:t>
      </w:r>
    </w:p>
    <w:p w14:paraId="17002EF2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Rich media dispatch</w:t>
      </w:r>
    </w:p>
    <w:p w14:paraId="7D15AF2F" w14:textId="77777777" w:rsidR="004C38DA" w:rsidRDefault="00000000">
      <w:r>
        <w:rPr>
          <w:b/>
        </w:rPr>
        <w:t>Phase 5: Dashboard (Day 10-12)</w:t>
      </w:r>
    </w:p>
    <w:p w14:paraId="43EEA3E5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React three-panel UI</w:t>
      </w:r>
    </w:p>
    <w:p w14:paraId="351271EB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Approval queue</w:t>
      </w:r>
    </w:p>
    <w:p w14:paraId="1FA9032A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Real-time updates</w:t>
      </w:r>
    </w:p>
    <w:p w14:paraId="31EB1DFA" w14:textId="77777777" w:rsidR="004C38DA" w:rsidRDefault="00000000">
      <w:r>
        <w:rPr>
          <w:b/>
        </w:rPr>
        <w:t>Phase 6: Analytics (Day 13-14)</w:t>
      </w:r>
    </w:p>
    <w:p w14:paraId="23E9D0BF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Daily and hourly tables</w:t>
      </w:r>
    </w:p>
    <w:p w14:paraId="5BF9E974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Recharts graphs</w:t>
      </w:r>
    </w:p>
    <w:p w14:paraId="1D7DFE94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KPI scorecards</w:t>
      </w:r>
    </w:p>
    <w:p w14:paraId="059C3BC7" w14:textId="77777777" w:rsidR="004C38DA" w:rsidRDefault="00000000">
      <w:r>
        <w:rPr>
          <w:b/>
        </w:rPr>
        <w:t>Phase 7: WhatsApp and Instagram (Day 15-16)</w:t>
      </w:r>
    </w:p>
    <w:p w14:paraId="55ADE3C2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Meta test number</w:t>
      </w:r>
    </w:p>
    <w:p w14:paraId="0B077899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Graph API integration</w:t>
      </w:r>
    </w:p>
    <w:p w14:paraId="38AA475F" w14:textId="77777777" w:rsidR="004C38DA" w:rsidRDefault="00000000">
      <w:r>
        <w:rPr>
          <w:b/>
        </w:rPr>
        <w:t>Phase 8: Polish and Demo (Day 17-18)</w:t>
      </w:r>
    </w:p>
    <w:p w14:paraId="7780CD6B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Testing</w:t>
      </w:r>
    </w:p>
    <w:p w14:paraId="23556DC5" w14:textId="77777777" w:rsidR="004C38DA" w:rsidRDefault="00000000">
      <w:pPr>
        <w:pStyle w:val="PRDBullet"/>
      </w:pPr>
      <w:r>
        <w:rPr>
          <w:b/>
        </w:rPr>
        <w:lastRenderedPageBreak/>
        <w:t xml:space="preserve">• </w:t>
      </w:r>
      <w:r>
        <w:t>Bug fixes</w:t>
      </w:r>
    </w:p>
    <w:p w14:paraId="1F60E7A0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Demo preparation</w:t>
      </w:r>
    </w:p>
    <w:p w14:paraId="63A29C6C" w14:textId="77777777" w:rsidR="004C38DA" w:rsidRDefault="00000000">
      <w:pPr>
        <w:pStyle w:val="PRDH3"/>
      </w:pPr>
      <w:r>
        <w:rPr>
          <w:sz w:val="18"/>
        </w:rPr>
        <w:t>33.2 Milestone Deliverables</w:t>
      </w:r>
    </w:p>
    <w:p w14:paraId="7057B705" w14:textId="77777777" w:rsidR="004C38DA" w:rsidRDefault="00000000">
      <w:pPr>
        <w:pStyle w:val="PRDBullet"/>
      </w:pPr>
      <w:r>
        <w:rPr>
          <w:b/>
        </w:rPr>
        <w:t>• Day 4</w:t>
      </w:r>
      <w:r>
        <w:t xml:space="preserve"> — Telegram live</w:t>
      </w:r>
    </w:p>
    <w:p w14:paraId="70152836" w14:textId="77777777" w:rsidR="004C38DA" w:rsidRDefault="00000000">
      <w:pPr>
        <w:pStyle w:val="PRDBullet"/>
      </w:pPr>
      <w:r>
        <w:rPr>
          <w:b/>
        </w:rPr>
        <w:t>• Day 6</w:t>
      </w:r>
      <w:r>
        <w:t xml:space="preserve"> — Discord and Website live</w:t>
      </w:r>
    </w:p>
    <w:p w14:paraId="76B480F2" w14:textId="77777777" w:rsidR="004C38DA" w:rsidRDefault="00000000">
      <w:pPr>
        <w:pStyle w:val="PRDBullet"/>
      </w:pPr>
      <w:r>
        <w:rPr>
          <w:b/>
        </w:rPr>
        <w:t>• Day 9</w:t>
      </w:r>
      <w:r>
        <w:t xml:space="preserve"> — AI and Menu working</w:t>
      </w:r>
    </w:p>
    <w:p w14:paraId="05C3C252" w14:textId="77777777" w:rsidR="004C38DA" w:rsidRDefault="00000000">
      <w:pPr>
        <w:pStyle w:val="PRDBullet"/>
      </w:pPr>
      <w:r>
        <w:rPr>
          <w:b/>
        </w:rPr>
        <w:t>• Day 12</w:t>
      </w:r>
      <w:r>
        <w:t xml:space="preserve"> — Dashboard functional</w:t>
      </w:r>
    </w:p>
    <w:p w14:paraId="420287C0" w14:textId="77777777" w:rsidR="004C38DA" w:rsidRDefault="00000000">
      <w:pPr>
        <w:pStyle w:val="PRDBullet"/>
      </w:pPr>
      <w:r>
        <w:rPr>
          <w:b/>
        </w:rPr>
        <w:t>• Day 14</w:t>
      </w:r>
      <w:r>
        <w:t xml:space="preserve"> — Analytics complete</w:t>
      </w:r>
    </w:p>
    <w:p w14:paraId="761EA0EC" w14:textId="77777777" w:rsidR="004C38DA" w:rsidRDefault="00000000">
      <w:pPr>
        <w:pStyle w:val="PRDBullet"/>
      </w:pPr>
      <w:r>
        <w:rPr>
          <w:b/>
        </w:rPr>
        <w:t>• Day 16</w:t>
      </w:r>
      <w:r>
        <w:t xml:space="preserve"> — WhatsApp and Instagram sandbox</w:t>
      </w:r>
    </w:p>
    <w:p w14:paraId="10106537" w14:textId="77777777" w:rsidR="004C38DA" w:rsidRDefault="00000000">
      <w:pPr>
        <w:pStyle w:val="PRDBullet"/>
      </w:pPr>
      <w:r>
        <w:rPr>
          <w:b/>
        </w:rPr>
        <w:t>• Day 18</w:t>
      </w:r>
      <w:r>
        <w:t xml:space="preserve"> — Final demo</w:t>
      </w:r>
    </w:p>
    <w:p w14:paraId="60079C9C" w14:textId="77777777" w:rsidR="004C38DA" w:rsidRDefault="00000000">
      <w:pPr>
        <w:pStyle w:val="PRDH2"/>
      </w:pPr>
      <w:r>
        <w:rPr>
          <w:rFonts w:ascii="Aptos" w:hAnsi="Aptos"/>
          <w:sz w:val="18"/>
        </w:rPr>
        <w:t>34. SUCCESS METRICS &amp; KPIs</w:t>
      </w:r>
    </w:p>
    <w:p w14:paraId="1F0FFE44" w14:textId="77777777" w:rsidR="004C38DA" w:rsidRDefault="00000000">
      <w:pPr>
        <w:pStyle w:val="PRDH3"/>
      </w:pPr>
      <w:r>
        <w:rPr>
          <w:sz w:val="18"/>
        </w:rPr>
        <w:t>34.1 Business Metrics</w:t>
      </w:r>
    </w:p>
    <w:p w14:paraId="439A3844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Five or more channels live in trial</w:t>
      </w:r>
    </w:p>
    <w:p w14:paraId="0E6D6013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Ninety percent or higher language match accuracy</w:t>
      </w:r>
    </w:p>
    <w:p w14:paraId="150B6470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Client approval within five seconds</w:t>
      </w:r>
    </w:p>
    <w:p w14:paraId="7118E49E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Dashboard update within two seconds</w:t>
      </w:r>
    </w:p>
    <w:p w14:paraId="6307699F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Zero infrastructure cost</w:t>
      </w:r>
    </w:p>
    <w:p w14:paraId="2E6BEC14" w14:textId="77777777" w:rsidR="004C38DA" w:rsidRDefault="00000000">
      <w:pPr>
        <w:pStyle w:val="PRDH3"/>
      </w:pPr>
      <w:r>
        <w:rPr>
          <w:sz w:val="18"/>
        </w:rPr>
        <w:t>34.2 Technical Metrics</w:t>
      </w:r>
    </w:p>
    <w:p w14:paraId="7D4C83A5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Sub-1.5 second auto-reply latency</w:t>
      </w:r>
    </w:p>
    <w:p w14:paraId="7B633C9C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One hundred percent webhook signature validation</w:t>
      </w:r>
    </w:p>
    <w:p w14:paraId="29192DA0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Under 200 millisecond normalization time</w:t>
      </w:r>
    </w:p>
    <w:p w14:paraId="45F81DD4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Real-time dashboard with no refresh</w:t>
      </w:r>
    </w:p>
    <w:p w14:paraId="5A9D2B86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Zero-downtime analytics</w:t>
      </w:r>
    </w:p>
    <w:p w14:paraId="5A9BA7E4" w14:textId="77777777" w:rsidR="004C38DA" w:rsidRDefault="00000000">
      <w:pPr>
        <w:pStyle w:val="PRDH3"/>
      </w:pPr>
      <w:r>
        <w:rPr>
          <w:sz w:val="18"/>
        </w:rPr>
        <w:t>34.3 Trial Success Criteria</w:t>
      </w:r>
    </w:p>
    <w:p w14:paraId="2084CB78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Telegram, Discord, and Website live demo</w:t>
      </w:r>
    </w:p>
    <w:p w14:paraId="217E74D1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AI reply in English, Hindi, and Hinglish</w:t>
      </w:r>
    </w:p>
    <w:p w14:paraId="0B542E93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Interactive buttons working</w:t>
      </w:r>
    </w:p>
    <w:p w14:paraId="378B7D2B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PDF and image delivery</w:t>
      </w:r>
    </w:p>
    <w:p w14:paraId="7D4DA432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Approval workflow demo</w:t>
      </w:r>
    </w:p>
    <w:p w14:paraId="26A1209B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Analytics dashboard with four graphs</w:t>
      </w:r>
    </w:p>
    <w:p w14:paraId="0E6C9954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Client sign-off for the production phase</w:t>
      </w:r>
    </w:p>
    <w:p w14:paraId="7742D5C6" w14:textId="77777777" w:rsidR="004C38DA" w:rsidRDefault="00000000">
      <w:pPr>
        <w:pStyle w:val="PRDH2"/>
      </w:pPr>
      <w:r>
        <w:rPr>
          <w:rFonts w:ascii="Aptos" w:hAnsi="Aptos"/>
          <w:sz w:val="18"/>
        </w:rPr>
        <w:t>35. RISKS &amp; MITIGATION</w:t>
      </w:r>
    </w:p>
    <w:p w14:paraId="5A0FF7DA" w14:textId="77777777" w:rsidR="004C38DA" w:rsidRDefault="00000000">
      <w:pPr>
        <w:pStyle w:val="PRDH3"/>
      </w:pPr>
      <w:r>
        <w:rPr>
          <w:sz w:val="18"/>
        </w:rPr>
        <w:t>35.1 Technical Risks</w:t>
      </w:r>
    </w:p>
    <w:p w14:paraId="31A447D4" w14:textId="77777777" w:rsidR="004C38DA" w:rsidRDefault="00000000">
      <w:pPr>
        <w:pStyle w:val="PRDBullet"/>
      </w:pPr>
      <w:r>
        <w:rPr>
          <w:b/>
        </w:rPr>
        <w:t>• Meta API approval delay</w:t>
      </w:r>
      <w:r>
        <w:t xml:space="preserve"> — Use a test number during trial</w:t>
      </w:r>
    </w:p>
    <w:p w14:paraId="06645D7F" w14:textId="77777777" w:rsidR="004C38DA" w:rsidRDefault="00000000">
      <w:pPr>
        <w:pStyle w:val="PRDBullet"/>
      </w:pPr>
      <w:r>
        <w:rPr>
          <w:b/>
        </w:rPr>
        <w:t>• Gemini rate limit</w:t>
      </w:r>
      <w:r>
        <w:t xml:space="preserve"> — Queue and retry</w:t>
      </w:r>
    </w:p>
    <w:p w14:paraId="53637D91" w14:textId="77777777" w:rsidR="004C38DA" w:rsidRDefault="00000000">
      <w:pPr>
        <w:pStyle w:val="PRDBullet"/>
      </w:pPr>
      <w:r>
        <w:rPr>
          <w:b/>
        </w:rPr>
        <w:t>• Ngrok URL change</w:t>
      </w:r>
      <w:r>
        <w:t xml:space="preserve"> — Fixed domain (paid) or re-setup</w:t>
      </w:r>
    </w:p>
    <w:p w14:paraId="2AD518DE" w14:textId="77777777" w:rsidR="004C38DA" w:rsidRDefault="00000000">
      <w:pPr>
        <w:pStyle w:val="PRDBullet"/>
      </w:pPr>
      <w:r>
        <w:rPr>
          <w:b/>
        </w:rPr>
        <w:t>• Database connection limit</w:t>
      </w:r>
      <w:r>
        <w:t xml:space="preserve"> — PgBouncer</w:t>
      </w:r>
    </w:p>
    <w:p w14:paraId="4C27B36C" w14:textId="77777777" w:rsidR="004C38DA" w:rsidRDefault="00000000">
      <w:pPr>
        <w:pStyle w:val="PRDBullet"/>
      </w:pPr>
      <w:r>
        <w:rPr>
          <w:b/>
        </w:rPr>
        <w:t>• Socket.io scaling</w:t>
      </w:r>
      <w:r>
        <w:t xml:space="preserve"> — Redis adapter (future)</w:t>
      </w:r>
    </w:p>
    <w:p w14:paraId="2A1B079C" w14:textId="77777777" w:rsidR="004C38DA" w:rsidRDefault="00000000">
      <w:pPr>
        <w:pStyle w:val="PRDH3"/>
      </w:pPr>
      <w:r>
        <w:rPr>
          <w:sz w:val="18"/>
        </w:rPr>
        <w:t>35.2 Business Risks</w:t>
      </w:r>
    </w:p>
    <w:p w14:paraId="69FFA930" w14:textId="77777777" w:rsidR="004C38DA" w:rsidRDefault="00000000">
      <w:pPr>
        <w:pStyle w:val="PRDBullet"/>
      </w:pPr>
      <w:r>
        <w:rPr>
          <w:b/>
        </w:rPr>
        <w:t>• Client expectation mismatch</w:t>
      </w:r>
      <w:r>
        <w:t xml:space="preserve"> — Clear trial versus production scope</w:t>
      </w:r>
    </w:p>
    <w:p w14:paraId="100A7526" w14:textId="77777777" w:rsidR="004C38DA" w:rsidRDefault="00000000">
      <w:pPr>
        <w:pStyle w:val="PRDBullet"/>
      </w:pPr>
      <w:r>
        <w:rPr>
          <w:b/>
        </w:rPr>
        <w:t>• LinkedIn unavailability</w:t>
      </w:r>
      <w:r>
        <w:t xml:space="preserve"> — Skip during trial and document</w:t>
      </w:r>
    </w:p>
    <w:p w14:paraId="7C3CFD0E" w14:textId="77777777" w:rsidR="004C38DA" w:rsidRDefault="00000000">
      <w:pPr>
        <w:pStyle w:val="PRDBullet"/>
      </w:pPr>
      <w:r>
        <w:rPr>
          <w:b/>
        </w:rPr>
        <w:t>• WhatsApp policy change</w:t>
      </w:r>
      <w:r>
        <w:t xml:space="preserve"> — Monitor Meta updates</w:t>
      </w:r>
    </w:p>
    <w:p w14:paraId="4AC50283" w14:textId="77777777" w:rsidR="004C38DA" w:rsidRDefault="00000000">
      <w:pPr>
        <w:pStyle w:val="PRDBullet"/>
      </w:pPr>
      <w:r>
        <w:rPr>
          <w:b/>
        </w:rPr>
        <w:t>• AI hallucination</w:t>
      </w:r>
      <w:r>
        <w:t xml:space="preserve"> — Strict guardrails and approval mode</w:t>
      </w:r>
    </w:p>
    <w:p w14:paraId="02FE4252" w14:textId="77777777" w:rsidR="004C38DA" w:rsidRDefault="00000000">
      <w:pPr>
        <w:pStyle w:val="PRDH3"/>
      </w:pPr>
      <w:r>
        <w:rPr>
          <w:sz w:val="18"/>
        </w:rPr>
        <w:t>35.3 Mitigation Strategy</w:t>
      </w:r>
    </w:p>
    <w:p w14:paraId="6F42F863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Early client demo on Day 6</w:t>
      </w:r>
    </w:p>
    <w:p w14:paraId="773FDB6F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Weekly progress updates</w:t>
      </w:r>
    </w:p>
    <w:p w14:paraId="67D230A0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Fallback for every external dependency</w:t>
      </w:r>
    </w:p>
    <w:p w14:paraId="05A05B58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Documentation for every module</w:t>
      </w:r>
    </w:p>
    <w:p w14:paraId="73DD040D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Testing at every phase</w:t>
      </w:r>
    </w:p>
    <w:p w14:paraId="00F152B3" w14:textId="77777777" w:rsidR="004C38DA" w:rsidRDefault="00000000">
      <w:pPr>
        <w:pStyle w:val="PRDH2"/>
      </w:pPr>
      <w:r>
        <w:rPr>
          <w:rFonts w:ascii="Aptos" w:hAnsi="Aptos"/>
          <w:sz w:val="18"/>
        </w:rPr>
        <w:t>36. FUTURE SCOPE (PRODUCTION PHASE)</w:t>
      </w:r>
    </w:p>
    <w:p w14:paraId="44FE46C3" w14:textId="77777777" w:rsidR="004C38DA" w:rsidRDefault="00000000">
      <w:pPr>
        <w:pStyle w:val="PRDH3"/>
      </w:pPr>
      <w:r>
        <w:rPr>
          <w:sz w:val="18"/>
        </w:rPr>
        <w:t>36.1 Phase 2 Features</w:t>
      </w:r>
    </w:p>
    <w:p w14:paraId="69ED8759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All six channels live with verified accounts</w:t>
      </w:r>
    </w:p>
    <w:p w14:paraId="586E44D6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LinkedIn Partner Program integration</w:t>
      </w:r>
    </w:p>
    <w:p w14:paraId="1953A7FA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Predictive analytics with ML</w:t>
      </w:r>
    </w:p>
    <w:p w14:paraId="395FDA51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Advanced CRM with lead scoring</w:t>
      </w:r>
    </w:p>
    <w:p w14:paraId="2D472D9E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Multi-tenant support for multiple businesses</w:t>
      </w:r>
    </w:p>
    <w:p w14:paraId="1EADD839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Mobile app (React Native)</w:t>
      </w:r>
    </w:p>
    <w:p w14:paraId="0E4CC3AC" w14:textId="77777777" w:rsidR="004C38DA" w:rsidRDefault="00000000">
      <w:pPr>
        <w:pStyle w:val="PRDBullet"/>
      </w:pPr>
      <w:r>
        <w:rPr>
          <w:b/>
        </w:rPr>
        <w:lastRenderedPageBreak/>
        <w:t xml:space="preserve">• </w:t>
      </w:r>
      <w:r>
        <w:t>Voice message transcription</w:t>
      </w:r>
    </w:p>
    <w:p w14:paraId="31FB6378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Sentiment analysis</w:t>
      </w:r>
    </w:p>
    <w:p w14:paraId="1423BF19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Auto-translation into more languages</w:t>
      </w:r>
    </w:p>
    <w:p w14:paraId="3A66E704" w14:textId="77777777" w:rsidR="004C38DA" w:rsidRDefault="00000000">
      <w:pPr>
        <w:pStyle w:val="PRDH3"/>
      </w:pPr>
      <w:r>
        <w:rPr>
          <w:sz w:val="18"/>
        </w:rPr>
        <w:t>36.2 Scalability Roadmap</w:t>
      </w:r>
    </w:p>
    <w:p w14:paraId="18B9627E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AWS RDS PostgreSQL with read replicas</w:t>
      </w:r>
    </w:p>
    <w:p w14:paraId="1B042DAE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Redis for caching and rate limiting</w:t>
      </w:r>
    </w:p>
    <w:p w14:paraId="0A591EA4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Kubernetes for orchestration</w:t>
      </w:r>
    </w:p>
    <w:p w14:paraId="17F9366C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CDN for media delivery</w:t>
      </w:r>
    </w:p>
    <w:p w14:paraId="4EA99397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Elasticsearch for full-text search</w:t>
      </w:r>
    </w:p>
    <w:p w14:paraId="5A8FF733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ML models for forecasting</w:t>
      </w:r>
    </w:p>
    <w:p w14:paraId="600B3638" w14:textId="77777777" w:rsidR="004C38DA" w:rsidRDefault="00000000">
      <w:pPr>
        <w:pStyle w:val="PRDH3"/>
      </w:pPr>
      <w:r>
        <w:rPr>
          <w:sz w:val="18"/>
        </w:rPr>
        <w:t>36.3 Monetization (Future)</w:t>
      </w:r>
    </w:p>
    <w:p w14:paraId="292BE241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Subscription plans (Basic, Standard, Premium)</w:t>
      </w:r>
    </w:p>
    <w:p w14:paraId="13939E46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Per-message pricing</w:t>
      </w:r>
    </w:p>
    <w:p w14:paraId="212BA1EC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API access for third parties</w:t>
      </w:r>
    </w:p>
    <w:p w14:paraId="21EFA0F2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White-label solution</w:t>
      </w:r>
    </w:p>
    <w:p w14:paraId="00FE1EF6" w14:textId="77777777" w:rsidR="004C38DA" w:rsidRDefault="00000000">
      <w:pPr>
        <w:pStyle w:val="PRDH2"/>
      </w:pPr>
      <w:r>
        <w:rPr>
          <w:rFonts w:ascii="Aptos" w:hAnsi="Aptos"/>
          <w:sz w:val="18"/>
        </w:rPr>
        <w:t>37. APPENDIX</w:t>
      </w:r>
    </w:p>
    <w:p w14:paraId="2FF67BF0" w14:textId="77777777" w:rsidR="004C38DA" w:rsidRDefault="00000000">
      <w:pPr>
        <w:pStyle w:val="PRDH3"/>
      </w:pPr>
      <w:r>
        <w:rPr>
          <w:sz w:val="18"/>
        </w:rPr>
        <w:t>37.1 Glossary</w:t>
      </w:r>
    </w:p>
    <w:p w14:paraId="1DFD855A" w14:textId="77777777" w:rsidR="004C38DA" w:rsidRDefault="00000000">
      <w:pPr>
        <w:pStyle w:val="PRDBullet"/>
      </w:pPr>
      <w:r>
        <w:rPr>
          <w:b/>
        </w:rPr>
        <w:t>• PRD</w:t>
      </w:r>
      <w:r>
        <w:t xml:space="preserve"> — Product Requirement Document</w:t>
      </w:r>
    </w:p>
    <w:p w14:paraId="21F18089" w14:textId="77777777" w:rsidR="004C38DA" w:rsidRDefault="00000000">
      <w:pPr>
        <w:pStyle w:val="PRDBullet"/>
      </w:pPr>
      <w:r>
        <w:rPr>
          <w:b/>
        </w:rPr>
        <w:t>• Webhook</w:t>
      </w:r>
      <w:r>
        <w:t xml:space="preserve"> — HTTP callback for events</w:t>
      </w:r>
    </w:p>
    <w:p w14:paraId="48DCD7C1" w14:textId="77777777" w:rsidR="004C38DA" w:rsidRDefault="00000000">
      <w:pPr>
        <w:pStyle w:val="PRDBullet"/>
      </w:pPr>
      <w:r>
        <w:rPr>
          <w:b/>
        </w:rPr>
        <w:t>• Socket.io</w:t>
      </w:r>
      <w:r>
        <w:t xml:space="preserve"> — Real-time bidirectional communication</w:t>
      </w:r>
    </w:p>
    <w:p w14:paraId="5B4DF059" w14:textId="77777777" w:rsidR="004C38DA" w:rsidRDefault="00000000">
      <w:pPr>
        <w:pStyle w:val="PRDBullet"/>
      </w:pPr>
      <w:r>
        <w:rPr>
          <w:b/>
        </w:rPr>
        <w:t>• JWT</w:t>
      </w:r>
      <w:r>
        <w:t xml:space="preserve"> — JSON Web Token</w:t>
      </w:r>
    </w:p>
    <w:p w14:paraId="580A77C6" w14:textId="77777777" w:rsidR="004C38DA" w:rsidRDefault="00000000">
      <w:pPr>
        <w:pStyle w:val="PRDBullet"/>
      </w:pPr>
      <w:r>
        <w:rPr>
          <w:b/>
        </w:rPr>
        <w:t>• HMAC</w:t>
      </w:r>
      <w:r>
        <w:t xml:space="preserve"> — Hash-based Message Authentication Code</w:t>
      </w:r>
    </w:p>
    <w:p w14:paraId="24A1C0EC" w14:textId="77777777" w:rsidR="004C38DA" w:rsidRDefault="00000000">
      <w:pPr>
        <w:pStyle w:val="PRDBullet"/>
      </w:pPr>
      <w:r>
        <w:rPr>
          <w:b/>
        </w:rPr>
        <w:t>• KPI</w:t>
      </w:r>
      <w:r>
        <w:t xml:space="preserve"> — Key Performance Indicator</w:t>
      </w:r>
    </w:p>
    <w:p w14:paraId="6C72D6FA" w14:textId="77777777" w:rsidR="004C38DA" w:rsidRDefault="00000000">
      <w:pPr>
        <w:pStyle w:val="PRDBullet"/>
      </w:pPr>
      <w:r>
        <w:rPr>
          <w:b/>
        </w:rPr>
        <w:t>• RBAC</w:t>
      </w:r>
      <w:r>
        <w:t xml:space="preserve"> — Role-Based Access Control</w:t>
      </w:r>
    </w:p>
    <w:p w14:paraId="0CAE2C56" w14:textId="77777777" w:rsidR="004C38DA" w:rsidRDefault="00000000">
      <w:pPr>
        <w:pStyle w:val="PRDBullet"/>
      </w:pPr>
      <w:r>
        <w:rPr>
          <w:b/>
        </w:rPr>
        <w:t>• CRUD</w:t>
      </w:r>
      <w:r>
        <w:t xml:space="preserve"> — Create, Read, Update, Delete</w:t>
      </w:r>
    </w:p>
    <w:p w14:paraId="10E787EE" w14:textId="77777777" w:rsidR="004C38DA" w:rsidRDefault="00000000">
      <w:pPr>
        <w:pStyle w:val="PRDBullet"/>
      </w:pPr>
      <w:r>
        <w:rPr>
          <w:b/>
        </w:rPr>
        <w:t>• SLA</w:t>
      </w:r>
      <w:r>
        <w:t xml:space="preserve"> — Service Level Agreement</w:t>
      </w:r>
    </w:p>
    <w:p w14:paraId="1D568124" w14:textId="77777777" w:rsidR="004C38DA" w:rsidRDefault="00000000">
      <w:pPr>
        <w:pStyle w:val="PRDH3"/>
      </w:pPr>
      <w:r>
        <w:rPr>
          <w:sz w:val="18"/>
        </w:rPr>
        <w:t>37.2 References</w:t>
      </w:r>
    </w:p>
    <w:p w14:paraId="1AA50717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Telegram Bot API Documentation</w:t>
      </w:r>
    </w:p>
    <w:p w14:paraId="480DBBFF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Discord Developer Documentation</w:t>
      </w:r>
    </w:p>
    <w:p w14:paraId="51F1F9C8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Meta Graph API Documentation</w:t>
      </w:r>
    </w:p>
    <w:p w14:paraId="4B0846D2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Gemini API Documentation</w:t>
      </w:r>
    </w:p>
    <w:p w14:paraId="1791C5FA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FastAPI Documentation</w:t>
      </w:r>
    </w:p>
    <w:p w14:paraId="4E64B992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React Documentation</w:t>
      </w:r>
    </w:p>
    <w:p w14:paraId="09300742" w14:textId="77777777" w:rsidR="004C38DA" w:rsidRDefault="00000000">
      <w:pPr>
        <w:pStyle w:val="PRDBullet"/>
      </w:pPr>
      <w:r>
        <w:rPr>
          <w:b/>
        </w:rPr>
        <w:t xml:space="preserve">• </w:t>
      </w:r>
      <w:r>
        <w:t>Recharts Documentation</w:t>
      </w:r>
    </w:p>
    <w:p w14:paraId="12933410" w14:textId="77777777" w:rsidR="004C38DA" w:rsidRDefault="00000000">
      <w:pPr>
        <w:pStyle w:val="PRDH3"/>
      </w:pPr>
      <w:r>
        <w:rPr>
          <w:sz w:val="18"/>
        </w:rPr>
        <w:t>37.3 Change Log</w:t>
      </w:r>
    </w:p>
    <w:p w14:paraId="34410F6C" w14:textId="77777777" w:rsidR="004C38DA" w:rsidRDefault="00000000">
      <w:pPr>
        <w:pStyle w:val="PRDBullet"/>
      </w:pPr>
      <w:r>
        <w:rPr>
          <w:b/>
        </w:rPr>
        <w:t>• v1.0.0</w:t>
      </w:r>
      <w:r>
        <w:t xml:space="preserve"> — Initial trial PRD</w:t>
      </w:r>
    </w:p>
    <w:p w14:paraId="3EF97242" w14:textId="77777777" w:rsidR="004C38DA" w:rsidRDefault="00000000">
      <w:pPr>
        <w:pStyle w:val="PRDBullet"/>
      </w:pPr>
      <w:r>
        <w:rPr>
          <w:b/>
        </w:rPr>
        <w:t>• v1.1.0</w:t>
      </w:r>
      <w:r>
        <w:t xml:space="preserve"> — Analytics module added (future)</w:t>
      </w:r>
    </w:p>
    <w:p w14:paraId="02A12785" w14:textId="77777777" w:rsidR="004C38DA" w:rsidRDefault="00000000">
      <w:pPr>
        <w:pStyle w:val="PRDBullet"/>
      </w:pPr>
      <w:r>
        <w:rPr>
          <w:b/>
        </w:rPr>
        <w:t>• v2.0.0</w:t>
      </w:r>
      <w:r>
        <w:t xml:space="preserve"> — Production phase (future)</w:t>
      </w:r>
    </w:p>
    <w:p w14:paraId="7B75CF1D" w14:textId="77777777" w:rsidR="004C38DA" w:rsidRDefault="00000000">
      <w:pPr>
        <w:pStyle w:val="PRDH2"/>
      </w:pPr>
      <w:r>
        <w:rPr>
          <w:rFonts w:ascii="Aptos" w:hAnsi="Aptos"/>
          <w:sz w:val="18"/>
        </w:rPr>
        <w:t>END OF PRD</w:t>
      </w:r>
    </w:p>
    <w:p w14:paraId="71977569" w14:textId="77777777" w:rsidR="004C38DA" w:rsidRDefault="00000000">
      <w:r>
        <w:rPr>
          <w:b/>
        </w:rPr>
        <w:t>OmniHub Trial Phase — Multiplatform Messaging &amp; Automation Hub</w:t>
      </w:r>
    </w:p>
    <w:p w14:paraId="5A8020DF" w14:textId="77777777" w:rsidR="004C38DA" w:rsidRDefault="00000000">
      <w:r>
        <w:t>This document contains the complete A-to-Z specification: from authentication to analytics, every module, every feature, every edge case, every API, and every security detail — all written in tier-2 English without any Hinglish words, and fully aligned with a zero-cost, free-tier stack.</w:t>
      </w:r>
    </w:p>
    <w:sectPr w:rsidR="004C38DA" w:rsidSect="00034616">
      <w:headerReference w:type="default" r:id="rId8"/>
      <w:footerReference w:type="default" r:id="rId9"/>
      <w:pgSz w:w="11909" w:h="16834"/>
      <w:pgMar w:top="893" w:right="979" w:bottom="835" w:left="979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277CC" w14:textId="77777777" w:rsidR="00FD690E" w:rsidRDefault="00FD690E">
      <w:pPr>
        <w:spacing w:after="0" w:line="240" w:lineRule="auto"/>
      </w:pPr>
      <w:r>
        <w:separator/>
      </w:r>
    </w:p>
  </w:endnote>
  <w:endnote w:type="continuationSeparator" w:id="0">
    <w:p w14:paraId="4204784E" w14:textId="77777777" w:rsidR="00FD690E" w:rsidRDefault="00FD6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8FF08" w14:textId="77777777" w:rsidR="004C38DA" w:rsidRDefault="00000000">
    <w:pPr>
      <w:pStyle w:val="Footer"/>
      <w:jc w:val="center"/>
    </w:pPr>
    <w:proofErr w:type="spellStart"/>
    <w:r>
      <w:rPr>
        <w:color w:val="5F666C"/>
        <w:sz w:val="15"/>
      </w:rPr>
      <w:t>OmniHub</w:t>
    </w:r>
    <w:proofErr w:type="spellEnd"/>
    <w:r>
      <w:rPr>
        <w:color w:val="5F666C"/>
        <w:sz w:val="15"/>
      </w:rPr>
      <w:t xml:space="preserve"> </w:t>
    </w:r>
    <w:proofErr w:type="gramStart"/>
    <w:r>
      <w:rPr>
        <w:color w:val="5F666C"/>
        <w:sz w:val="15"/>
      </w:rPr>
      <w:t>PRD  |</w:t>
    </w:r>
    <w:proofErr w:type="gramEnd"/>
    <w:r>
      <w:rPr>
        <w:color w:val="5F666C"/>
        <w:sz w:val="15"/>
      </w:rPr>
      <w:t xml:space="preserve">  </w:t>
    </w:r>
    <w:proofErr w:type="gramStart"/>
    <w:r>
      <w:rPr>
        <w:color w:val="5F666C"/>
        <w:sz w:val="15"/>
      </w:rPr>
      <w:t>v1.0.0  |</w:t>
    </w:r>
    <w:proofErr w:type="gramEnd"/>
    <w:r>
      <w:rPr>
        <w:color w:val="5F666C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730C7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35FA6" w14:textId="77777777" w:rsidR="00FD690E" w:rsidRDefault="00FD690E">
      <w:pPr>
        <w:spacing w:after="0" w:line="240" w:lineRule="auto"/>
      </w:pPr>
      <w:r>
        <w:separator/>
      </w:r>
    </w:p>
  </w:footnote>
  <w:footnote w:type="continuationSeparator" w:id="0">
    <w:p w14:paraId="1DF9E9DF" w14:textId="77777777" w:rsidR="00FD690E" w:rsidRDefault="00FD69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748E6" w14:textId="77777777" w:rsidR="004C38DA" w:rsidRDefault="00000000">
    <w:pPr>
      <w:pStyle w:val="Header"/>
      <w:jc w:val="right"/>
    </w:pPr>
    <w:proofErr w:type="spellStart"/>
    <w:r>
      <w:rPr>
        <w:color w:val="5F666C"/>
        <w:sz w:val="15"/>
      </w:rPr>
      <w:t>OmniHub</w:t>
    </w:r>
    <w:proofErr w:type="spellEnd"/>
    <w:r>
      <w:rPr>
        <w:color w:val="5F666C"/>
        <w:sz w:val="15"/>
      </w:rPr>
      <w:t xml:space="preserve"> — Product Requirement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5833498">
    <w:abstractNumId w:val="8"/>
  </w:num>
  <w:num w:numId="2" w16cid:durableId="1732264841">
    <w:abstractNumId w:val="6"/>
  </w:num>
  <w:num w:numId="3" w16cid:durableId="1638534766">
    <w:abstractNumId w:val="5"/>
  </w:num>
  <w:num w:numId="4" w16cid:durableId="1233924468">
    <w:abstractNumId w:val="4"/>
  </w:num>
  <w:num w:numId="5" w16cid:durableId="978849979">
    <w:abstractNumId w:val="7"/>
  </w:num>
  <w:num w:numId="6" w16cid:durableId="1744714537">
    <w:abstractNumId w:val="3"/>
  </w:num>
  <w:num w:numId="7" w16cid:durableId="1686206216">
    <w:abstractNumId w:val="2"/>
  </w:num>
  <w:num w:numId="8" w16cid:durableId="464615632">
    <w:abstractNumId w:val="1"/>
  </w:num>
  <w:num w:numId="9" w16cid:durableId="1737435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38DA"/>
    <w:rsid w:val="00730C7F"/>
    <w:rsid w:val="00AA1D8D"/>
    <w:rsid w:val="00B47730"/>
    <w:rsid w:val="00CB0664"/>
    <w:rsid w:val="00E723A5"/>
    <w:rsid w:val="00FC693F"/>
    <w:rsid w:val="00FD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3AFAC1"/>
  <w14:defaultImageDpi w14:val="300"/>
  <w15:docId w15:val="{049FF51E-16B6-4A02-8951-9F7AE716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Aptos" w:hAnsi="Aptos"/>
      <w:color w:val="232A3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DH1">
    <w:name w:val="PRD H1"/>
    <w:pPr>
      <w:keepNext/>
      <w:spacing w:before="200" w:after="100" w:line="240" w:lineRule="auto"/>
    </w:pPr>
    <w:rPr>
      <w:rFonts w:ascii="Aptos Display" w:hAnsi="Aptos Display"/>
      <w:b/>
      <w:color w:val="3A5B78"/>
      <w:sz w:val="28"/>
    </w:rPr>
  </w:style>
  <w:style w:type="paragraph" w:customStyle="1" w:styleId="PRDH2">
    <w:name w:val="PRD H2"/>
    <w:pPr>
      <w:keepNext/>
      <w:spacing w:before="140" w:after="60" w:line="240" w:lineRule="auto"/>
    </w:pPr>
    <w:rPr>
      <w:rFonts w:ascii="Aptos Display" w:hAnsi="Aptos Display"/>
      <w:b/>
      <w:color w:val="3A5B78"/>
      <w:sz w:val="23"/>
    </w:rPr>
  </w:style>
  <w:style w:type="paragraph" w:customStyle="1" w:styleId="PRDH3">
    <w:name w:val="PRD H3"/>
    <w:pPr>
      <w:keepNext/>
      <w:spacing w:before="100" w:after="40" w:line="240" w:lineRule="auto"/>
    </w:pPr>
    <w:rPr>
      <w:rFonts w:ascii="Aptos" w:hAnsi="Aptos"/>
      <w:b/>
      <w:color w:val="232A30"/>
      <w:sz w:val="20"/>
    </w:rPr>
  </w:style>
  <w:style w:type="paragraph" w:customStyle="1" w:styleId="PRDBullet">
    <w:name w:val="PRD Bullet"/>
    <w:pPr>
      <w:spacing w:after="24" w:line="240" w:lineRule="auto"/>
      <w:ind w:left="317" w:hanging="187"/>
    </w:pPr>
    <w:rPr>
      <w:rFonts w:ascii="Aptos" w:hAnsi="Aptos"/>
      <w:color w:val="232A30"/>
      <w:sz w:val="18"/>
    </w:rPr>
  </w:style>
  <w:style w:type="paragraph" w:customStyle="1" w:styleId="PRDNumber">
    <w:name w:val="PRD Number"/>
    <w:pPr>
      <w:spacing w:after="24" w:line="240" w:lineRule="auto"/>
      <w:ind w:left="317" w:hanging="187"/>
    </w:pPr>
    <w:rPr>
      <w:rFonts w:ascii="Aptos" w:hAnsi="Aptos"/>
      <w:color w:val="232A30"/>
      <w:sz w:val="18"/>
    </w:rPr>
  </w:style>
  <w:style w:type="paragraph" w:customStyle="1" w:styleId="PRDCode">
    <w:name w:val="PRD Code"/>
    <w:pPr>
      <w:spacing w:before="40" w:after="40" w:line="240" w:lineRule="auto"/>
      <w:ind w:left="173"/>
    </w:pPr>
    <w:rPr>
      <w:rFonts w:ascii="Consolas" w:hAnsi="Consolas"/>
      <w:color w:val="373D43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6783</Words>
  <Characters>38668</Characters>
  <Application>Microsoft Office Word</Application>
  <DocSecurity>0</DocSecurity>
  <Lines>322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OmniHub — Multiplatform Messaging &amp; Automation Hub | Product Requirement Document</dc:title>
  <dc:subject>Trial Phase (Phase 0 — Proof of Concept)</dc:subject>
  <dc:creator>Software Engineering Intern</dc:creator>
  <cp:keywords>OmniHub, PRD, messaging, automation, FastAPI, React, Gemini, PostgreSQL</cp:keywords>
  <dc:description>generated by python-docx</dc:description>
  <cp:lastModifiedBy>Parmanand   Sahu</cp:lastModifiedBy>
  <cp:revision>2</cp:revision>
  <cp:lastPrinted>2026-09-30T18:19:00Z</cp:lastPrinted>
  <dcterms:created xsi:type="dcterms:W3CDTF">2013-12-23T23:15:00Z</dcterms:created>
  <dcterms:modified xsi:type="dcterms:W3CDTF">2026-09-30T18:19:00Z</dcterms:modified>
  <cp:category/>
</cp:coreProperties>
</file>